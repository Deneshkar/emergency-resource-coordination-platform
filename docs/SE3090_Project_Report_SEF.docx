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EF30F" w14:textId="77777777" w:rsidR="00371DA0" w:rsidRPr="007829DA" w:rsidRDefault="00000000">
      <w:pPr>
        <w:jc w:val="center"/>
        <w:rPr>
          <w:color w:val="000000" w:themeColor="text1"/>
          <w:sz w:val="36"/>
          <w:szCs w:val="36"/>
        </w:rPr>
      </w:pPr>
      <w:r w:rsidRPr="007829DA">
        <w:rPr>
          <w:b/>
          <w:color w:val="000000" w:themeColor="text1"/>
          <w:sz w:val="36"/>
          <w:szCs w:val="36"/>
        </w:rPr>
        <w:t>Sri Lanka Institute of Information Technology</w:t>
      </w:r>
      <w:r w:rsidRPr="007829DA">
        <w:rPr>
          <w:b/>
          <w:color w:val="000000" w:themeColor="text1"/>
          <w:sz w:val="36"/>
          <w:szCs w:val="36"/>
        </w:rPr>
        <w:br/>
        <w:t>Faculty of Computing — Department of Software Engineering</w:t>
      </w:r>
    </w:p>
    <w:p w14:paraId="78BF6A2D" w14:textId="77777777" w:rsidR="00371DA0" w:rsidRDefault="00000000">
      <w:pPr>
        <w:spacing w:before="80" w:after="160"/>
        <w:jc w:val="center"/>
      </w:pPr>
      <w:r>
        <w:rPr>
          <w:noProof/>
        </w:rPr>
        <w:drawing>
          <wp:inline distT="0" distB="0" distL="0" distR="0" wp14:anchorId="3ADF7759" wp14:editId="29F258D1">
            <wp:extent cx="1645920" cy="2052975"/>
            <wp:effectExtent l="0" t="0" r="0" b="0"/>
            <wp:docPr id="2142707307" name="Picture 2142707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1645920" cy="2052975"/>
                    </a:xfrm>
                    <a:prstGeom prst="rect">
                      <a:avLst/>
                    </a:prstGeom>
                  </pic:spPr>
                </pic:pic>
              </a:graphicData>
            </a:graphic>
          </wp:inline>
        </w:drawing>
      </w:r>
    </w:p>
    <w:p w14:paraId="6259377B" w14:textId="77777777" w:rsidR="00371DA0" w:rsidRPr="008C6C95" w:rsidRDefault="00000000">
      <w:pPr>
        <w:spacing w:before="40" w:after="40"/>
        <w:jc w:val="center"/>
        <w:rPr>
          <w:sz w:val="44"/>
          <w:szCs w:val="44"/>
        </w:rPr>
      </w:pPr>
      <w:r>
        <w:rPr>
          <w:b/>
          <w:color w:val="323232"/>
          <w:sz w:val="24"/>
        </w:rPr>
        <w:t>SE3090: Software Engineering Frameworks (2026)</w:t>
      </w:r>
      <w:r>
        <w:rPr>
          <w:b/>
          <w:color w:val="323232"/>
          <w:sz w:val="24"/>
        </w:rPr>
        <w:br/>
      </w:r>
      <w:r w:rsidRPr="008C6C95">
        <w:rPr>
          <w:b/>
          <w:color w:val="323232"/>
          <w:sz w:val="44"/>
          <w:szCs w:val="44"/>
        </w:rPr>
        <w:t>Assignment 1 — Integrated Full-Stack &amp; Agentic AI Application Development</w:t>
      </w:r>
    </w:p>
    <w:p w14:paraId="13B262B2" w14:textId="77777777" w:rsidR="00371DA0" w:rsidRDefault="00000000">
      <w:pPr>
        <w:spacing w:before="80" w:after="240"/>
        <w:jc w:val="center"/>
      </w:pPr>
      <w:r>
        <w:rPr>
          <w:b/>
          <w:sz w:val="32"/>
        </w:rPr>
        <w:t>EMERGENCY RESOURCE COORDINATION PLATFORM (ERCP)</w:t>
      </w:r>
      <w:r>
        <w:rPr>
          <w:b/>
          <w:sz w:val="32"/>
        </w:rPr>
        <w:br/>
        <w:t>Consolidated Group &amp; Individual Engineering Report</w:t>
      </w:r>
    </w:p>
    <w:p w14:paraId="656AD1C2" w14:textId="77777777" w:rsidR="00F2278E" w:rsidRDefault="00F2278E">
      <w:pPr>
        <w:spacing w:after="80"/>
      </w:pPr>
      <w:r w:rsidRPr="00F2278E">
        <w:rPr>
          <w:sz w:val="36"/>
          <w:szCs w:val="36"/>
        </w:rPr>
        <w:t xml:space="preserve">                                      Y3-S1-SE-WE-01.02</w:t>
      </w:r>
      <w:r>
        <w:t xml:space="preserve">   </w:t>
      </w:r>
    </w:p>
    <w:p w14:paraId="13ACEF52" w14:textId="35DC886F" w:rsidR="00371DA0" w:rsidRPr="00F2278E" w:rsidRDefault="00F2278E">
      <w:pPr>
        <w:spacing w:after="80"/>
        <w:rPr>
          <w:sz w:val="40"/>
          <w:szCs w:val="40"/>
        </w:rPr>
      </w:pPr>
      <w:r w:rsidRPr="00F2278E">
        <w:rPr>
          <w:sz w:val="40"/>
          <w:szCs w:val="40"/>
        </w:rPr>
        <w:t xml:space="preserve">                                      2026-SE-37</w:t>
      </w:r>
    </w:p>
    <w:p w14:paraId="6C65E82A" w14:textId="7FB7F015" w:rsidR="00371DA0" w:rsidRDefault="00371DA0">
      <w:pPr>
        <w:spacing w:before="40" w:after="160"/>
        <w:jc w:val="center"/>
        <w:rPr>
          <w:i/>
          <w:color w:val="323232"/>
          <w:sz w:val="19"/>
        </w:rPr>
      </w:pPr>
    </w:p>
    <w:tbl>
      <w:tblPr>
        <w:tblpPr w:leftFromText="180" w:rightFromText="180" w:vertAnchor="text" w:horzAnchor="margin" w:tblpY="303"/>
        <w:tblW w:w="9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1"/>
        <w:gridCol w:w="4798"/>
      </w:tblGrid>
      <w:tr w:rsidR="008C6C95" w14:paraId="7CEEE30D" w14:textId="77777777" w:rsidTr="00F2278E">
        <w:trPr>
          <w:trHeight w:val="562"/>
        </w:trPr>
        <w:tc>
          <w:tcPr>
            <w:tcW w:w="4531" w:type="dxa"/>
          </w:tcPr>
          <w:p w14:paraId="652D28C9" w14:textId="77777777" w:rsidR="008C6C95" w:rsidRPr="000868F3" w:rsidRDefault="008C6C95" w:rsidP="008C6C95">
            <w:pPr>
              <w:pStyle w:val="TableParagraph"/>
              <w:rPr>
                <w:sz w:val="36"/>
              </w:rPr>
            </w:pPr>
            <w:r w:rsidRPr="000868F3">
              <w:rPr>
                <w:color w:val="000000"/>
                <w:sz w:val="36"/>
              </w:rPr>
              <w:t>Student</w:t>
            </w:r>
            <w:r w:rsidRPr="000868F3">
              <w:rPr>
                <w:color w:val="000000"/>
                <w:spacing w:val="1"/>
                <w:sz w:val="36"/>
              </w:rPr>
              <w:t xml:space="preserve"> </w:t>
            </w:r>
            <w:r w:rsidRPr="000868F3">
              <w:rPr>
                <w:color w:val="000000"/>
                <w:spacing w:val="-5"/>
                <w:sz w:val="36"/>
              </w:rPr>
              <w:t>ID</w:t>
            </w:r>
          </w:p>
        </w:tc>
        <w:tc>
          <w:tcPr>
            <w:tcW w:w="4798" w:type="dxa"/>
          </w:tcPr>
          <w:p w14:paraId="10829731" w14:textId="77777777" w:rsidR="008C6C95" w:rsidRPr="000868F3" w:rsidRDefault="008C6C95" w:rsidP="008C6C95">
            <w:pPr>
              <w:pStyle w:val="TableParagraph"/>
              <w:ind w:left="7" w:right="2"/>
              <w:jc w:val="center"/>
              <w:rPr>
                <w:sz w:val="36"/>
              </w:rPr>
            </w:pPr>
            <w:r>
              <w:rPr>
                <w:color w:val="000000"/>
                <w:spacing w:val="-2"/>
                <w:sz w:val="36"/>
              </w:rPr>
              <w:t xml:space="preserve">Name </w:t>
            </w:r>
          </w:p>
        </w:tc>
      </w:tr>
      <w:tr w:rsidR="008C6C95" w14:paraId="7D759A36" w14:textId="77777777" w:rsidTr="00F2278E">
        <w:trPr>
          <w:trHeight w:val="560"/>
        </w:trPr>
        <w:tc>
          <w:tcPr>
            <w:tcW w:w="4531" w:type="dxa"/>
          </w:tcPr>
          <w:p w14:paraId="73896906" w14:textId="77777777" w:rsidR="008C6C95" w:rsidRPr="000868F3" w:rsidRDefault="008C6C95" w:rsidP="008C6C95">
            <w:pPr>
              <w:pStyle w:val="TableParagraph"/>
              <w:spacing w:line="392" w:lineRule="exact"/>
              <w:rPr>
                <w:sz w:val="36"/>
              </w:rPr>
            </w:pPr>
            <w:r>
              <w:rPr>
                <w:sz w:val="36"/>
              </w:rPr>
              <w:t>IT24102826</w:t>
            </w:r>
          </w:p>
        </w:tc>
        <w:tc>
          <w:tcPr>
            <w:tcW w:w="4798" w:type="dxa"/>
          </w:tcPr>
          <w:p w14:paraId="798EFC65" w14:textId="77777777" w:rsidR="008C6C95" w:rsidRPr="000868F3" w:rsidRDefault="008C6C95" w:rsidP="008C6C95">
            <w:pPr>
              <w:pStyle w:val="TableParagraph"/>
              <w:spacing w:line="392" w:lineRule="exact"/>
              <w:ind w:left="0"/>
              <w:rPr>
                <w:sz w:val="36"/>
              </w:rPr>
            </w:pPr>
            <w:r>
              <w:rPr>
                <w:sz w:val="36"/>
              </w:rPr>
              <w:t xml:space="preserve">                    Denesh N</w:t>
            </w:r>
          </w:p>
        </w:tc>
      </w:tr>
      <w:tr w:rsidR="008C6C95" w14:paraId="7CDE5FDE" w14:textId="77777777" w:rsidTr="00F2278E">
        <w:trPr>
          <w:trHeight w:val="563"/>
        </w:trPr>
        <w:tc>
          <w:tcPr>
            <w:tcW w:w="4531" w:type="dxa"/>
          </w:tcPr>
          <w:p w14:paraId="23A9FCA2" w14:textId="77777777" w:rsidR="008C6C95" w:rsidRPr="000868F3" w:rsidRDefault="008C6C95" w:rsidP="008C6C95">
            <w:pPr>
              <w:pStyle w:val="TableParagraph"/>
              <w:rPr>
                <w:sz w:val="36"/>
              </w:rPr>
            </w:pPr>
            <w:r>
              <w:rPr>
                <w:sz w:val="36"/>
              </w:rPr>
              <w:t>IT24103355</w:t>
            </w:r>
          </w:p>
        </w:tc>
        <w:tc>
          <w:tcPr>
            <w:tcW w:w="4798" w:type="dxa"/>
          </w:tcPr>
          <w:p w14:paraId="4B4DA5CC" w14:textId="77777777" w:rsidR="008C6C95" w:rsidRPr="000868F3" w:rsidRDefault="008C6C95" w:rsidP="008C6C95">
            <w:pPr>
              <w:pStyle w:val="TableParagraph"/>
              <w:ind w:left="7" w:right="1"/>
              <w:rPr>
                <w:sz w:val="36"/>
              </w:rPr>
            </w:pPr>
            <w:r>
              <w:rPr>
                <w:sz w:val="36"/>
              </w:rPr>
              <w:t xml:space="preserve">                   </w:t>
            </w:r>
            <w:proofErr w:type="spellStart"/>
            <w:r>
              <w:rPr>
                <w:sz w:val="36"/>
              </w:rPr>
              <w:t>Jathurshy.S</w:t>
            </w:r>
            <w:proofErr w:type="spellEnd"/>
          </w:p>
        </w:tc>
      </w:tr>
      <w:tr w:rsidR="008C6C95" w14:paraId="000EFC34" w14:textId="77777777" w:rsidTr="00F2278E">
        <w:trPr>
          <w:trHeight w:val="562"/>
        </w:trPr>
        <w:tc>
          <w:tcPr>
            <w:tcW w:w="4531" w:type="dxa"/>
          </w:tcPr>
          <w:p w14:paraId="7A10C2E7" w14:textId="77777777" w:rsidR="008C6C95" w:rsidRPr="000868F3" w:rsidRDefault="008C6C95" w:rsidP="008C6C95">
            <w:pPr>
              <w:pStyle w:val="TableParagraph"/>
              <w:rPr>
                <w:sz w:val="36"/>
              </w:rPr>
            </w:pPr>
            <w:r>
              <w:rPr>
                <w:sz w:val="36"/>
              </w:rPr>
              <w:t>IT24103609</w:t>
            </w:r>
          </w:p>
        </w:tc>
        <w:tc>
          <w:tcPr>
            <w:tcW w:w="4798" w:type="dxa"/>
          </w:tcPr>
          <w:p w14:paraId="7012107A" w14:textId="77777777" w:rsidR="008C6C95" w:rsidRPr="000868F3" w:rsidRDefault="008C6C95" w:rsidP="008C6C95">
            <w:pPr>
              <w:pStyle w:val="TableParagraph"/>
              <w:ind w:left="7"/>
              <w:rPr>
                <w:sz w:val="36"/>
              </w:rPr>
            </w:pPr>
            <w:r>
              <w:rPr>
                <w:color w:val="000000"/>
                <w:sz w:val="36"/>
              </w:rPr>
              <w:t xml:space="preserve">                  </w:t>
            </w:r>
            <w:proofErr w:type="spellStart"/>
            <w:r w:rsidRPr="000868F3">
              <w:rPr>
                <w:color w:val="000000"/>
                <w:sz w:val="36"/>
              </w:rPr>
              <w:t>M.Thanusikan</w:t>
            </w:r>
            <w:proofErr w:type="spellEnd"/>
          </w:p>
        </w:tc>
      </w:tr>
      <w:tr w:rsidR="008C6C95" w14:paraId="2FAB711A" w14:textId="77777777" w:rsidTr="00F2278E">
        <w:trPr>
          <w:trHeight w:val="560"/>
        </w:trPr>
        <w:tc>
          <w:tcPr>
            <w:tcW w:w="4531" w:type="dxa"/>
          </w:tcPr>
          <w:p w14:paraId="59EE0F4F" w14:textId="77777777" w:rsidR="008C6C95" w:rsidRPr="000868F3" w:rsidRDefault="008C6C95" w:rsidP="008C6C95">
            <w:pPr>
              <w:pStyle w:val="TableParagraph"/>
              <w:spacing w:line="392" w:lineRule="exact"/>
              <w:rPr>
                <w:sz w:val="36"/>
              </w:rPr>
            </w:pPr>
            <w:r>
              <w:rPr>
                <w:sz w:val="36"/>
              </w:rPr>
              <w:t>IT24103828</w:t>
            </w:r>
          </w:p>
        </w:tc>
        <w:tc>
          <w:tcPr>
            <w:tcW w:w="4798" w:type="dxa"/>
          </w:tcPr>
          <w:p w14:paraId="1CCE414A" w14:textId="77777777" w:rsidR="008C6C95" w:rsidRPr="000868F3" w:rsidRDefault="008C6C95" w:rsidP="008C6C95">
            <w:pPr>
              <w:pStyle w:val="TableParagraph"/>
              <w:spacing w:line="392" w:lineRule="exact"/>
              <w:ind w:left="7" w:right="3"/>
              <w:rPr>
                <w:sz w:val="36"/>
              </w:rPr>
            </w:pPr>
            <w:r>
              <w:rPr>
                <w:sz w:val="36"/>
              </w:rPr>
              <w:t xml:space="preserve">                     </w:t>
            </w:r>
            <w:proofErr w:type="spellStart"/>
            <w:r>
              <w:rPr>
                <w:sz w:val="36"/>
              </w:rPr>
              <w:t>Deneshkar</w:t>
            </w:r>
            <w:proofErr w:type="spellEnd"/>
            <w:r>
              <w:rPr>
                <w:sz w:val="36"/>
              </w:rPr>
              <w:t>. P</w:t>
            </w:r>
          </w:p>
        </w:tc>
      </w:tr>
    </w:tbl>
    <w:p w14:paraId="777A3143" w14:textId="77777777" w:rsidR="008C6C95" w:rsidRDefault="008C6C95">
      <w:pPr>
        <w:spacing w:before="40" w:after="160"/>
        <w:jc w:val="center"/>
      </w:pPr>
    </w:p>
    <w:tbl>
      <w:tblPr>
        <w:tblpPr w:leftFromText="180" w:rightFromText="180" w:vertAnchor="text" w:horzAnchor="margin" w:tblpY="-587"/>
        <w:tblW w:w="0" w:type="auto"/>
        <w:tblLook w:val="04A0" w:firstRow="1" w:lastRow="0" w:firstColumn="1" w:lastColumn="0" w:noHBand="0" w:noVBand="1"/>
      </w:tblPr>
      <w:tblGrid>
        <w:gridCol w:w="1930"/>
        <w:gridCol w:w="2437"/>
        <w:gridCol w:w="2445"/>
        <w:gridCol w:w="2548"/>
      </w:tblGrid>
      <w:tr w:rsidR="007829DA" w14:paraId="6E39F1FF" w14:textId="77777777" w:rsidTr="007829DA">
        <w:tc>
          <w:tcPr>
            <w:tcW w:w="1930" w:type="dxa"/>
            <w:shd w:val="clear" w:color="auto" w:fill="EBF8FF"/>
            <w:tcMar>
              <w:top w:w="120" w:type="dxa"/>
              <w:left w:w="140" w:type="dxa"/>
              <w:bottom w:w="120" w:type="dxa"/>
              <w:right w:w="140" w:type="dxa"/>
            </w:tcMar>
          </w:tcPr>
          <w:p w14:paraId="42B9DBE9" w14:textId="77777777" w:rsidR="007829DA" w:rsidRDefault="007829DA" w:rsidP="007829DA">
            <w:pPr>
              <w:spacing w:before="40" w:after="40"/>
            </w:pPr>
            <w:r>
              <w:rPr>
                <w:b/>
                <w:color w:val="1A365D"/>
                <w:sz w:val="19"/>
              </w:rPr>
              <w:lastRenderedPageBreak/>
              <w:t>Student Identifier</w:t>
            </w:r>
          </w:p>
        </w:tc>
        <w:tc>
          <w:tcPr>
            <w:tcW w:w="2437" w:type="dxa"/>
            <w:shd w:val="clear" w:color="auto" w:fill="EBF8FF"/>
            <w:tcMar>
              <w:top w:w="120" w:type="dxa"/>
              <w:left w:w="140" w:type="dxa"/>
              <w:bottom w:w="120" w:type="dxa"/>
              <w:right w:w="140" w:type="dxa"/>
            </w:tcMar>
          </w:tcPr>
          <w:p w14:paraId="6F366131" w14:textId="77777777" w:rsidR="007829DA" w:rsidRDefault="007829DA" w:rsidP="007829DA">
            <w:pPr>
              <w:spacing w:before="40" w:after="40"/>
            </w:pPr>
            <w:r>
              <w:rPr>
                <w:b/>
                <w:color w:val="1A365D"/>
                <w:sz w:val="19"/>
              </w:rPr>
              <w:t>Assigned Full-Stack Subsystem</w:t>
            </w:r>
          </w:p>
        </w:tc>
        <w:tc>
          <w:tcPr>
            <w:tcW w:w="2445" w:type="dxa"/>
            <w:shd w:val="clear" w:color="auto" w:fill="EBF8FF"/>
            <w:tcMar>
              <w:top w:w="120" w:type="dxa"/>
              <w:left w:w="140" w:type="dxa"/>
              <w:bottom w:w="120" w:type="dxa"/>
              <w:right w:w="140" w:type="dxa"/>
            </w:tcMar>
          </w:tcPr>
          <w:p w14:paraId="143B960E" w14:textId="77777777" w:rsidR="007829DA" w:rsidRDefault="007829DA" w:rsidP="007829DA">
            <w:pPr>
              <w:spacing w:before="40" w:after="40"/>
            </w:pPr>
            <w:r>
              <w:rPr>
                <w:b/>
                <w:color w:val="1A365D"/>
                <w:sz w:val="19"/>
              </w:rPr>
              <w:t>Agentic AI Ownership</w:t>
            </w:r>
          </w:p>
        </w:tc>
        <w:tc>
          <w:tcPr>
            <w:tcW w:w="2548" w:type="dxa"/>
            <w:shd w:val="clear" w:color="auto" w:fill="EBF8FF"/>
            <w:tcMar>
              <w:top w:w="120" w:type="dxa"/>
              <w:left w:w="140" w:type="dxa"/>
              <w:bottom w:w="120" w:type="dxa"/>
              <w:right w:w="140" w:type="dxa"/>
            </w:tcMar>
          </w:tcPr>
          <w:p w14:paraId="4CF8574D" w14:textId="77777777" w:rsidR="007829DA" w:rsidRPr="008C6C95" w:rsidRDefault="007829DA" w:rsidP="007829DA">
            <w:pPr>
              <w:spacing w:before="40" w:after="40"/>
              <w:rPr>
                <w:b/>
                <w:color w:val="1A365D"/>
                <w:sz w:val="19"/>
              </w:rPr>
            </w:pPr>
            <w:r>
              <w:rPr>
                <w:b/>
                <w:color w:val="1A365D"/>
                <w:sz w:val="19"/>
              </w:rPr>
              <w:t>Primary Deliverables</w:t>
            </w:r>
          </w:p>
        </w:tc>
      </w:tr>
      <w:tr w:rsidR="007829DA" w14:paraId="288B3AC5" w14:textId="77777777" w:rsidTr="007829DA">
        <w:tc>
          <w:tcPr>
            <w:tcW w:w="1930" w:type="dxa"/>
            <w:shd w:val="clear" w:color="auto" w:fill="FFFFFF"/>
            <w:tcMar>
              <w:top w:w="80" w:type="dxa"/>
              <w:left w:w="120" w:type="dxa"/>
              <w:bottom w:w="80" w:type="dxa"/>
              <w:right w:w="120" w:type="dxa"/>
            </w:tcMar>
          </w:tcPr>
          <w:p w14:paraId="4005B959" w14:textId="77777777" w:rsidR="007829DA" w:rsidRDefault="007829DA" w:rsidP="007829DA">
            <w:pPr>
              <w:spacing w:before="40" w:after="40"/>
            </w:pPr>
            <w:r>
              <w:rPr>
                <w:sz w:val="18"/>
              </w:rPr>
              <w:t>Student 1 (IT24103355)</w:t>
            </w:r>
          </w:p>
        </w:tc>
        <w:tc>
          <w:tcPr>
            <w:tcW w:w="2437" w:type="dxa"/>
            <w:shd w:val="clear" w:color="auto" w:fill="FFFFFF"/>
            <w:tcMar>
              <w:top w:w="80" w:type="dxa"/>
              <w:left w:w="120" w:type="dxa"/>
              <w:bottom w:w="80" w:type="dxa"/>
              <w:right w:w="120" w:type="dxa"/>
            </w:tcMar>
          </w:tcPr>
          <w:p w14:paraId="36A472F5" w14:textId="77777777" w:rsidR="007829DA" w:rsidRDefault="007829DA" w:rsidP="007829DA">
            <w:pPr>
              <w:spacing w:before="40" w:after="40"/>
            </w:pPr>
            <w:r>
              <w:rPr>
                <w:sz w:val="18"/>
              </w:rPr>
              <w:t>Public Safety Incident Intake &amp; Lifecycle</w:t>
            </w:r>
          </w:p>
        </w:tc>
        <w:tc>
          <w:tcPr>
            <w:tcW w:w="2445" w:type="dxa"/>
            <w:shd w:val="clear" w:color="auto" w:fill="FFFFFF"/>
            <w:tcMar>
              <w:top w:w="80" w:type="dxa"/>
              <w:left w:w="120" w:type="dxa"/>
              <w:bottom w:w="80" w:type="dxa"/>
              <w:right w:w="120" w:type="dxa"/>
            </w:tcMar>
          </w:tcPr>
          <w:p w14:paraId="5DDB02DC" w14:textId="77777777" w:rsidR="007829DA" w:rsidRDefault="007829DA" w:rsidP="007829DA">
            <w:pPr>
              <w:spacing w:before="40" w:after="40"/>
            </w:pPr>
            <w:r>
              <w:rPr>
                <w:sz w:val="18"/>
              </w:rPr>
              <w:t>Coordinator Planner Agent (Multi-Phase ReAct)</w:t>
            </w:r>
          </w:p>
        </w:tc>
        <w:tc>
          <w:tcPr>
            <w:tcW w:w="2548" w:type="dxa"/>
            <w:shd w:val="clear" w:color="auto" w:fill="FFFFFF"/>
            <w:tcMar>
              <w:top w:w="80" w:type="dxa"/>
              <w:left w:w="120" w:type="dxa"/>
              <w:bottom w:w="80" w:type="dxa"/>
              <w:right w:w="120" w:type="dxa"/>
            </w:tcMar>
          </w:tcPr>
          <w:p w14:paraId="3609944E" w14:textId="77777777" w:rsidR="007829DA" w:rsidRDefault="007829DA" w:rsidP="007829DA">
            <w:pPr>
              <w:spacing w:before="40" w:after="40"/>
            </w:pPr>
            <w:r>
              <w:rPr>
                <w:sz w:val="18"/>
              </w:rPr>
              <w:t>IncidentController, PlannerService, React Reports</w:t>
            </w:r>
          </w:p>
        </w:tc>
      </w:tr>
      <w:tr w:rsidR="007829DA" w14:paraId="06049712" w14:textId="77777777" w:rsidTr="007829DA">
        <w:tc>
          <w:tcPr>
            <w:tcW w:w="1930" w:type="dxa"/>
            <w:shd w:val="clear" w:color="auto" w:fill="F7FAFC"/>
            <w:tcMar>
              <w:top w:w="80" w:type="dxa"/>
              <w:left w:w="120" w:type="dxa"/>
              <w:bottom w:w="80" w:type="dxa"/>
              <w:right w:w="120" w:type="dxa"/>
            </w:tcMar>
          </w:tcPr>
          <w:p w14:paraId="005A6785" w14:textId="77777777" w:rsidR="007829DA" w:rsidRDefault="007829DA" w:rsidP="007829DA">
            <w:pPr>
              <w:spacing w:before="40" w:after="40"/>
            </w:pPr>
            <w:r>
              <w:rPr>
                <w:sz w:val="18"/>
              </w:rPr>
              <w:t>Student 2 (IT24103609)</w:t>
            </w:r>
          </w:p>
        </w:tc>
        <w:tc>
          <w:tcPr>
            <w:tcW w:w="2437" w:type="dxa"/>
            <w:shd w:val="clear" w:color="auto" w:fill="F7FAFC"/>
            <w:tcMar>
              <w:top w:w="80" w:type="dxa"/>
              <w:left w:w="120" w:type="dxa"/>
              <w:bottom w:w="80" w:type="dxa"/>
              <w:right w:w="120" w:type="dxa"/>
            </w:tcMar>
          </w:tcPr>
          <w:p w14:paraId="27420587" w14:textId="77777777" w:rsidR="007829DA" w:rsidRDefault="007829DA" w:rsidP="007829DA">
            <w:pPr>
              <w:spacing w:before="40" w:after="40"/>
            </w:pPr>
            <w:r>
              <w:rPr>
                <w:sz w:val="18"/>
              </w:rPr>
              <w:t>Resource &amp; Inventory Logistics, Shelters</w:t>
            </w:r>
          </w:p>
        </w:tc>
        <w:tc>
          <w:tcPr>
            <w:tcW w:w="2445" w:type="dxa"/>
            <w:shd w:val="clear" w:color="auto" w:fill="F7FAFC"/>
            <w:tcMar>
              <w:top w:w="80" w:type="dxa"/>
              <w:left w:w="120" w:type="dxa"/>
              <w:bottom w:w="80" w:type="dxa"/>
              <w:right w:w="120" w:type="dxa"/>
            </w:tcMar>
          </w:tcPr>
          <w:p w14:paraId="2ADAC5F7" w14:textId="77777777" w:rsidR="007829DA" w:rsidRDefault="007829DA" w:rsidP="007829DA">
            <w:pPr>
              <w:spacing w:before="40" w:after="40"/>
            </w:pPr>
            <w:r>
              <w:rPr>
                <w:sz w:val="18"/>
              </w:rPr>
              <w:t>Situation Analysis Agent (Deficit &amp; Urgency Tools)</w:t>
            </w:r>
          </w:p>
        </w:tc>
        <w:tc>
          <w:tcPr>
            <w:tcW w:w="2548" w:type="dxa"/>
            <w:shd w:val="clear" w:color="auto" w:fill="F7FAFC"/>
            <w:tcMar>
              <w:top w:w="80" w:type="dxa"/>
              <w:left w:w="120" w:type="dxa"/>
              <w:bottom w:w="80" w:type="dxa"/>
              <w:right w:w="120" w:type="dxa"/>
            </w:tcMar>
          </w:tcPr>
          <w:p w14:paraId="25E96641" w14:textId="77777777" w:rsidR="007829DA" w:rsidRDefault="007829DA" w:rsidP="007829DA">
            <w:pPr>
              <w:spacing w:before="40" w:after="40"/>
            </w:pPr>
            <w:r>
              <w:rPr>
                <w:sz w:val="18"/>
              </w:rPr>
              <w:t>SheltersController, GeolocationService, React Hub</w:t>
            </w:r>
          </w:p>
        </w:tc>
      </w:tr>
      <w:tr w:rsidR="007829DA" w14:paraId="63996D31" w14:textId="77777777" w:rsidTr="007829DA">
        <w:tc>
          <w:tcPr>
            <w:tcW w:w="1930" w:type="dxa"/>
            <w:shd w:val="clear" w:color="auto" w:fill="FFFFFF"/>
            <w:tcMar>
              <w:top w:w="80" w:type="dxa"/>
              <w:left w:w="120" w:type="dxa"/>
              <w:bottom w:w="80" w:type="dxa"/>
              <w:right w:w="120" w:type="dxa"/>
            </w:tcMar>
          </w:tcPr>
          <w:p w14:paraId="79243DA4" w14:textId="77777777" w:rsidR="007829DA" w:rsidRDefault="007829DA" w:rsidP="007829DA">
            <w:pPr>
              <w:spacing w:before="40" w:after="40"/>
            </w:pPr>
            <w:r>
              <w:rPr>
                <w:sz w:val="18"/>
              </w:rPr>
              <w:t>Student 3 (IT24102826)</w:t>
            </w:r>
          </w:p>
        </w:tc>
        <w:tc>
          <w:tcPr>
            <w:tcW w:w="2437" w:type="dxa"/>
            <w:shd w:val="clear" w:color="auto" w:fill="FFFFFF"/>
            <w:tcMar>
              <w:top w:w="80" w:type="dxa"/>
              <w:left w:w="120" w:type="dxa"/>
              <w:bottom w:w="80" w:type="dxa"/>
              <w:right w:w="120" w:type="dxa"/>
            </w:tcMar>
          </w:tcPr>
          <w:p w14:paraId="7E5DADF1" w14:textId="77777777" w:rsidR="007829DA" w:rsidRDefault="007829DA" w:rsidP="007829DA">
            <w:pPr>
              <w:spacing w:before="40" w:after="40"/>
            </w:pPr>
            <w:r>
              <w:rPr>
                <w:sz w:val="18"/>
              </w:rPr>
              <w:t>Dispatch Operations &amp; Task Assignment</w:t>
            </w:r>
          </w:p>
        </w:tc>
        <w:tc>
          <w:tcPr>
            <w:tcW w:w="2445" w:type="dxa"/>
            <w:shd w:val="clear" w:color="auto" w:fill="FFFFFF"/>
            <w:tcMar>
              <w:top w:w="80" w:type="dxa"/>
              <w:left w:w="120" w:type="dxa"/>
              <w:bottom w:w="80" w:type="dxa"/>
              <w:right w:w="120" w:type="dxa"/>
            </w:tcMar>
          </w:tcPr>
          <w:p w14:paraId="6AE6F002" w14:textId="77777777" w:rsidR="007829DA" w:rsidRDefault="007829DA" w:rsidP="007829DA">
            <w:pPr>
              <w:spacing w:before="40" w:after="40"/>
            </w:pPr>
            <w:r>
              <w:rPr>
                <w:sz w:val="18"/>
              </w:rPr>
              <w:t>Resource Allocation Agent (Asset &amp; Skill Matching)</w:t>
            </w:r>
          </w:p>
        </w:tc>
        <w:tc>
          <w:tcPr>
            <w:tcW w:w="2548" w:type="dxa"/>
            <w:shd w:val="clear" w:color="auto" w:fill="FFFFFF"/>
            <w:tcMar>
              <w:top w:w="80" w:type="dxa"/>
              <w:left w:w="120" w:type="dxa"/>
              <w:bottom w:w="80" w:type="dxa"/>
              <w:right w:w="120" w:type="dxa"/>
            </w:tcMar>
          </w:tcPr>
          <w:p w14:paraId="38926780" w14:textId="77777777" w:rsidR="007829DA" w:rsidRDefault="007829DA" w:rsidP="007829DA">
            <w:pPr>
              <w:spacing w:before="40" w:after="40"/>
            </w:pPr>
            <w:r>
              <w:rPr>
                <w:sz w:val="18"/>
              </w:rPr>
              <w:t>DispatchesController, AllocationAgent, Dispatch UI</w:t>
            </w:r>
          </w:p>
        </w:tc>
      </w:tr>
      <w:tr w:rsidR="007829DA" w14:paraId="0E803239" w14:textId="77777777" w:rsidTr="007829DA">
        <w:tc>
          <w:tcPr>
            <w:tcW w:w="1930" w:type="dxa"/>
            <w:shd w:val="clear" w:color="auto" w:fill="F7FAFC"/>
            <w:tcMar>
              <w:top w:w="80" w:type="dxa"/>
              <w:left w:w="120" w:type="dxa"/>
              <w:bottom w:w="80" w:type="dxa"/>
              <w:right w:w="120" w:type="dxa"/>
            </w:tcMar>
          </w:tcPr>
          <w:p w14:paraId="0FFEECE3" w14:textId="77777777" w:rsidR="007829DA" w:rsidRDefault="007829DA" w:rsidP="007829DA">
            <w:pPr>
              <w:spacing w:before="40" w:after="40"/>
            </w:pPr>
            <w:r>
              <w:rPr>
                <w:sz w:val="18"/>
              </w:rPr>
              <w:t>Student 4 (IT24103828)</w:t>
            </w:r>
          </w:p>
        </w:tc>
        <w:tc>
          <w:tcPr>
            <w:tcW w:w="2437" w:type="dxa"/>
            <w:shd w:val="clear" w:color="auto" w:fill="F7FAFC"/>
            <w:tcMar>
              <w:top w:w="80" w:type="dxa"/>
              <w:left w:w="120" w:type="dxa"/>
              <w:bottom w:w="80" w:type="dxa"/>
              <w:right w:w="120" w:type="dxa"/>
            </w:tcMar>
          </w:tcPr>
          <w:p w14:paraId="41D26C26" w14:textId="77777777" w:rsidR="007829DA" w:rsidRDefault="007829DA" w:rsidP="007829DA">
            <w:pPr>
              <w:spacing w:before="40" w:after="40"/>
            </w:pPr>
            <w:r>
              <w:rPr>
                <w:sz w:val="18"/>
              </w:rPr>
              <w:t>Volunteer Responders, Shifts, CI/CD</w:t>
            </w:r>
          </w:p>
        </w:tc>
        <w:tc>
          <w:tcPr>
            <w:tcW w:w="2445" w:type="dxa"/>
            <w:shd w:val="clear" w:color="auto" w:fill="F7FAFC"/>
            <w:tcMar>
              <w:top w:w="80" w:type="dxa"/>
              <w:left w:w="120" w:type="dxa"/>
              <w:bottom w:w="80" w:type="dxa"/>
              <w:right w:w="120" w:type="dxa"/>
            </w:tcMar>
          </w:tcPr>
          <w:p w14:paraId="408BC3AC" w14:textId="77777777" w:rsidR="007829DA" w:rsidRDefault="007829DA" w:rsidP="007829DA">
            <w:pPr>
              <w:spacing w:before="40" w:after="40"/>
            </w:pPr>
            <w:r>
              <w:rPr>
                <w:sz w:val="18"/>
              </w:rPr>
              <w:t>Deterministic Validation &amp; Safety Gate Agent (11 Invariants)</w:t>
            </w:r>
          </w:p>
        </w:tc>
        <w:tc>
          <w:tcPr>
            <w:tcW w:w="2548" w:type="dxa"/>
            <w:shd w:val="clear" w:color="auto" w:fill="F7FAFC"/>
            <w:tcMar>
              <w:top w:w="80" w:type="dxa"/>
              <w:left w:w="120" w:type="dxa"/>
              <w:bottom w:w="80" w:type="dxa"/>
              <w:right w:w="120" w:type="dxa"/>
            </w:tcMar>
          </w:tcPr>
          <w:p w14:paraId="4CDE7D78" w14:textId="77777777" w:rsidR="007829DA" w:rsidRDefault="007829DA" w:rsidP="007829DA">
            <w:pPr>
              <w:spacing w:before="40" w:after="40"/>
            </w:pPr>
            <w:r>
              <w:rPr>
                <w:sz w:val="18"/>
              </w:rPr>
              <w:t>VolunteersController, DispatchValidationService, CI</w:t>
            </w:r>
          </w:p>
        </w:tc>
      </w:tr>
    </w:tbl>
    <w:p w14:paraId="727E5CCA" w14:textId="77777777" w:rsidR="008C6C95" w:rsidRDefault="008C6C95">
      <w:pPr>
        <w:spacing w:before="40" w:after="160"/>
        <w:jc w:val="center"/>
      </w:pPr>
    </w:p>
    <w:p w14:paraId="0F95BDB0" w14:textId="4A5FB034" w:rsidR="00371DA0" w:rsidRDefault="00000000">
      <w:pPr>
        <w:keepNext/>
        <w:spacing w:before="320" w:after="80"/>
      </w:pPr>
      <w:r>
        <w:rPr>
          <w:b/>
          <w:sz w:val="28"/>
        </w:rPr>
        <w:t>GROUP TECHNICAL &amp; ARCHITECTURAL REPORT</w:t>
      </w:r>
    </w:p>
    <w:p w14:paraId="7E9ACB3F" w14:textId="77777777" w:rsidR="00371DA0" w:rsidRDefault="00000000">
      <w:pPr>
        <w:keepNext/>
        <w:spacing w:before="240" w:after="60"/>
      </w:pPr>
      <w:r>
        <w:rPr>
          <w:b/>
          <w:sz w:val="24"/>
        </w:rPr>
        <w:t>1.0 Project Overview and Domain Scope</w:t>
      </w:r>
    </w:p>
    <w:p w14:paraId="13742694" w14:textId="77777777" w:rsidR="00371DA0" w:rsidRDefault="00000000">
      <w:pPr>
        <w:spacing w:after="80"/>
      </w:pPr>
      <w:r>
        <w:t xml:space="preserve">The </w:t>
      </w:r>
      <w:r>
        <w:rPr>
          <w:b/>
        </w:rPr>
        <w:t>Emergency Resource Coordination Platform (ERCP)</w:t>
      </w:r>
      <w:r>
        <w:t xml:space="preserve"> is an enterprise-grade full-stack software system architected to streamline real-time humanitarian logistics, triage, and multi-agency crisis coordination during severe natural disasters (e.g., monsoon floods, catastrophic landslides, and tropical storm surges). In traditional crisis response paradigms, municipal emergency dispatchers, relief shelters, field responders, and victims suffer from fragmented communication channels, manual triage bottlenecks, delayed inventory distribution, and lack of verified pre-dispatch safety audits.</w:t>
      </w:r>
    </w:p>
    <w:p w14:paraId="69F8A473" w14:textId="77777777" w:rsidR="00371DA0" w:rsidRDefault="00000000">
      <w:pPr>
        <w:spacing w:after="80"/>
      </w:pPr>
      <w:r>
        <w:t xml:space="preserve">ERCP resolves these systemic failures by unifying modern software engineering frameworks into a coherent, production-deployed platform. The backend is powered by a high-throughput </w:t>
      </w:r>
      <w:r>
        <w:rPr>
          <w:b/>
        </w:rPr>
        <w:t>ASP.NET Core 8 RESTful Web API</w:t>
      </w:r>
      <w:r>
        <w:t xml:space="preserve"> backed by a normalized </w:t>
      </w:r>
      <w:r>
        <w:rPr>
          <w:b/>
        </w:rPr>
        <w:t>PostgreSQL 16</w:t>
      </w:r>
      <w:r>
        <w:t xml:space="preserve"> relational database hosted on Supabase Cloud. The presentation tier provides dual specialized clients: a high-density </w:t>
      </w:r>
      <w:r>
        <w:rPr>
          <w:b/>
        </w:rPr>
        <w:t>React 18</w:t>
      </w:r>
      <w:r>
        <w:t xml:space="preserve"> Single Page Application (SPA) deployed on Vercel for headquarters command coordinators, and a cross-platform </w:t>
      </w:r>
      <w:r>
        <w:rPr>
          <w:b/>
        </w:rPr>
        <w:t>Flutter 3</w:t>
      </w:r>
      <w:r>
        <w:t xml:space="preserve"> mobile application compiled for Android and iOS field responders and citizens. Operating across this infrastructure is an autonomous </w:t>
      </w:r>
      <w:r>
        <w:rPr>
          <w:b/>
        </w:rPr>
        <w:t>4-Agent Multi-Agent AI Subsystem</w:t>
      </w:r>
      <w:r>
        <w:t xml:space="preserve"> adhering to the SLIIT Level 4 (CLEAR Framework) standard. The multi-agent pipeline automates incident urgency scoring, inventory deficiency discovery, tactical response planning, and resource matching—while enforcing strict deterministic safety invariants and human-in-the-loop authorization before any physical field dispatch is committed.</w:t>
      </w:r>
    </w:p>
    <w:p w14:paraId="02C9C1D2" w14:textId="77777777" w:rsidR="00371DA0" w:rsidRDefault="00000000">
      <w:pPr>
        <w:keepNext/>
        <w:spacing w:before="240" w:after="60"/>
      </w:pPr>
      <w:r>
        <w:rPr>
          <w:b/>
          <w:sz w:val="24"/>
        </w:rPr>
        <w:t>2.0 System Requirements Specification</w:t>
      </w:r>
    </w:p>
    <w:p w14:paraId="111D5A4D" w14:textId="77777777" w:rsidR="00371DA0" w:rsidRDefault="00000000">
      <w:pPr>
        <w:spacing w:after="80"/>
      </w:pPr>
      <w:r>
        <w:t>To ensure comprehensive coverage of disaster management operations, the system requirements were engineered across both functional workflows and enterprise non-functional quality attributes.</w:t>
      </w:r>
    </w:p>
    <w:p w14:paraId="2E1DFA9E" w14:textId="77777777" w:rsidR="00371DA0" w:rsidRDefault="00000000">
      <w:pPr>
        <w:keepNext/>
        <w:spacing w:before="160" w:after="40"/>
      </w:pPr>
      <w:r>
        <w:rPr>
          <w:b/>
        </w:rPr>
        <w:t>2.1 Functional Requirements (FR)</w:t>
      </w:r>
    </w:p>
    <w:tbl>
      <w:tblPr>
        <w:tblW w:w="0" w:type="auto"/>
        <w:jc w:val="center"/>
        <w:tblLook w:val="04A0" w:firstRow="1" w:lastRow="0" w:firstColumn="1" w:lastColumn="0" w:noHBand="0" w:noVBand="1"/>
      </w:tblPr>
      <w:tblGrid>
        <w:gridCol w:w="1058"/>
        <w:gridCol w:w="2148"/>
        <w:gridCol w:w="1106"/>
        <w:gridCol w:w="3537"/>
        <w:gridCol w:w="1511"/>
      </w:tblGrid>
      <w:tr w:rsidR="00371DA0" w:rsidRPr="007829DA" w14:paraId="7FC1EDC4" w14:textId="77777777">
        <w:trPr>
          <w:jc w:val="center"/>
        </w:trPr>
        <w:tc>
          <w:tcPr>
            <w:tcW w:w="1152" w:type="dxa"/>
            <w:shd w:val="clear" w:color="auto" w:fill="EBF8FF"/>
            <w:tcMar>
              <w:top w:w="120" w:type="dxa"/>
              <w:left w:w="140" w:type="dxa"/>
              <w:bottom w:w="120" w:type="dxa"/>
              <w:right w:w="140" w:type="dxa"/>
            </w:tcMar>
          </w:tcPr>
          <w:p w14:paraId="4F24442F" w14:textId="77777777" w:rsidR="00371DA0" w:rsidRPr="007829DA" w:rsidRDefault="00000000">
            <w:pPr>
              <w:spacing w:before="40" w:after="40"/>
              <w:rPr>
                <w:b/>
                <w:color w:val="000000" w:themeColor="text1"/>
              </w:rPr>
            </w:pPr>
            <w:r w:rsidRPr="007829DA">
              <w:rPr>
                <w:b/>
                <w:color w:val="000000" w:themeColor="text1"/>
                <w:sz w:val="19"/>
              </w:rPr>
              <w:t>Req ID</w:t>
            </w:r>
          </w:p>
        </w:tc>
        <w:tc>
          <w:tcPr>
            <w:tcW w:w="2304" w:type="dxa"/>
            <w:shd w:val="clear" w:color="auto" w:fill="EBF8FF"/>
            <w:tcMar>
              <w:top w:w="120" w:type="dxa"/>
              <w:left w:w="140" w:type="dxa"/>
              <w:bottom w:w="120" w:type="dxa"/>
              <w:right w:w="140" w:type="dxa"/>
            </w:tcMar>
          </w:tcPr>
          <w:p w14:paraId="3D588F2C" w14:textId="77777777" w:rsidR="00371DA0" w:rsidRPr="007829DA" w:rsidRDefault="00000000">
            <w:pPr>
              <w:spacing w:before="40" w:after="40"/>
              <w:rPr>
                <w:b/>
                <w:color w:val="000000" w:themeColor="text1"/>
              </w:rPr>
            </w:pPr>
            <w:r w:rsidRPr="007829DA">
              <w:rPr>
                <w:b/>
                <w:color w:val="000000" w:themeColor="text1"/>
                <w:sz w:val="19"/>
              </w:rPr>
              <w:t>Requirement Name</w:t>
            </w:r>
          </w:p>
        </w:tc>
        <w:tc>
          <w:tcPr>
            <w:tcW w:w="1152" w:type="dxa"/>
            <w:shd w:val="clear" w:color="auto" w:fill="EBF8FF"/>
            <w:tcMar>
              <w:top w:w="120" w:type="dxa"/>
              <w:left w:w="140" w:type="dxa"/>
              <w:bottom w:w="120" w:type="dxa"/>
              <w:right w:w="140" w:type="dxa"/>
            </w:tcMar>
          </w:tcPr>
          <w:p w14:paraId="09796B7F" w14:textId="77777777" w:rsidR="00371DA0" w:rsidRPr="007829DA" w:rsidRDefault="00000000">
            <w:pPr>
              <w:spacing w:before="40" w:after="40"/>
              <w:rPr>
                <w:b/>
                <w:color w:val="000000" w:themeColor="text1"/>
              </w:rPr>
            </w:pPr>
            <w:r w:rsidRPr="007829DA">
              <w:rPr>
                <w:b/>
                <w:color w:val="000000" w:themeColor="text1"/>
                <w:sz w:val="19"/>
              </w:rPr>
              <w:t>Priority</w:t>
            </w:r>
          </w:p>
        </w:tc>
        <w:tc>
          <w:tcPr>
            <w:tcW w:w="3888" w:type="dxa"/>
            <w:shd w:val="clear" w:color="auto" w:fill="EBF8FF"/>
            <w:tcMar>
              <w:top w:w="120" w:type="dxa"/>
              <w:left w:w="140" w:type="dxa"/>
              <w:bottom w:w="120" w:type="dxa"/>
              <w:right w:w="140" w:type="dxa"/>
            </w:tcMar>
          </w:tcPr>
          <w:p w14:paraId="121D98D1" w14:textId="77777777" w:rsidR="00371DA0" w:rsidRPr="007829DA" w:rsidRDefault="00000000">
            <w:pPr>
              <w:spacing w:before="40" w:after="40"/>
              <w:rPr>
                <w:b/>
                <w:color w:val="000000" w:themeColor="text1"/>
              </w:rPr>
            </w:pPr>
            <w:r w:rsidRPr="007829DA">
              <w:rPr>
                <w:b/>
                <w:color w:val="000000" w:themeColor="text1"/>
                <w:sz w:val="19"/>
              </w:rPr>
              <w:t>Functional Scope &amp; Acceptance Criteria</w:t>
            </w:r>
          </w:p>
        </w:tc>
        <w:tc>
          <w:tcPr>
            <w:tcW w:w="1584" w:type="dxa"/>
            <w:shd w:val="clear" w:color="auto" w:fill="EBF8FF"/>
            <w:tcMar>
              <w:top w:w="120" w:type="dxa"/>
              <w:left w:w="140" w:type="dxa"/>
              <w:bottom w:w="120" w:type="dxa"/>
              <w:right w:w="140" w:type="dxa"/>
            </w:tcMar>
          </w:tcPr>
          <w:p w14:paraId="147C4DD0" w14:textId="77777777" w:rsidR="00371DA0" w:rsidRPr="007829DA" w:rsidRDefault="00000000">
            <w:pPr>
              <w:spacing w:before="40" w:after="40"/>
              <w:rPr>
                <w:b/>
                <w:color w:val="000000" w:themeColor="text1"/>
              </w:rPr>
            </w:pPr>
            <w:r w:rsidRPr="007829DA">
              <w:rPr>
                <w:b/>
                <w:color w:val="000000" w:themeColor="text1"/>
                <w:sz w:val="19"/>
              </w:rPr>
              <w:t>Owned Subsystem</w:t>
            </w:r>
          </w:p>
        </w:tc>
      </w:tr>
      <w:tr w:rsidR="00371DA0" w:rsidRPr="007829DA" w14:paraId="47FCEE04" w14:textId="77777777">
        <w:trPr>
          <w:jc w:val="center"/>
        </w:trPr>
        <w:tc>
          <w:tcPr>
            <w:tcW w:w="1152" w:type="dxa"/>
            <w:shd w:val="clear" w:color="auto" w:fill="FFFFFF"/>
            <w:tcMar>
              <w:top w:w="80" w:type="dxa"/>
              <w:left w:w="120" w:type="dxa"/>
              <w:bottom w:w="80" w:type="dxa"/>
              <w:right w:w="120" w:type="dxa"/>
            </w:tcMar>
          </w:tcPr>
          <w:p w14:paraId="4DCB63CD" w14:textId="77777777" w:rsidR="00371DA0" w:rsidRPr="007829DA" w:rsidRDefault="00000000">
            <w:pPr>
              <w:spacing w:before="40" w:after="40"/>
              <w:rPr>
                <w:b/>
                <w:color w:val="000000" w:themeColor="text1"/>
              </w:rPr>
            </w:pPr>
            <w:r w:rsidRPr="007829DA">
              <w:rPr>
                <w:b/>
                <w:color w:val="000000" w:themeColor="text1"/>
                <w:sz w:val="18"/>
              </w:rPr>
              <w:t>FR-01</w:t>
            </w:r>
          </w:p>
        </w:tc>
        <w:tc>
          <w:tcPr>
            <w:tcW w:w="2304" w:type="dxa"/>
            <w:shd w:val="clear" w:color="auto" w:fill="FFFFFF"/>
            <w:tcMar>
              <w:top w:w="80" w:type="dxa"/>
              <w:left w:w="120" w:type="dxa"/>
              <w:bottom w:w="80" w:type="dxa"/>
              <w:right w:w="120" w:type="dxa"/>
            </w:tcMar>
          </w:tcPr>
          <w:p w14:paraId="0EC08305" w14:textId="77777777" w:rsidR="00371DA0" w:rsidRPr="007829DA" w:rsidRDefault="00000000">
            <w:pPr>
              <w:spacing w:before="40" w:after="40"/>
              <w:rPr>
                <w:b/>
                <w:color w:val="000000" w:themeColor="text1"/>
              </w:rPr>
            </w:pPr>
            <w:r w:rsidRPr="007829DA">
              <w:rPr>
                <w:b/>
                <w:color w:val="000000" w:themeColor="text1"/>
                <w:sz w:val="18"/>
              </w:rPr>
              <w:t>User Authentication &amp; RBAC</w:t>
            </w:r>
          </w:p>
        </w:tc>
        <w:tc>
          <w:tcPr>
            <w:tcW w:w="1152" w:type="dxa"/>
            <w:shd w:val="clear" w:color="auto" w:fill="FFFFFF"/>
            <w:tcMar>
              <w:top w:w="80" w:type="dxa"/>
              <w:left w:w="120" w:type="dxa"/>
              <w:bottom w:w="80" w:type="dxa"/>
              <w:right w:w="120" w:type="dxa"/>
            </w:tcMar>
          </w:tcPr>
          <w:p w14:paraId="0A6F1E9A" w14:textId="77777777" w:rsidR="00371DA0" w:rsidRPr="007829DA" w:rsidRDefault="00000000">
            <w:pPr>
              <w:spacing w:before="40" w:after="40"/>
              <w:rPr>
                <w:b/>
                <w:color w:val="000000" w:themeColor="text1"/>
              </w:rPr>
            </w:pPr>
            <w:r w:rsidRPr="007829DA">
              <w:rPr>
                <w:b/>
                <w:color w:val="000000" w:themeColor="text1"/>
                <w:sz w:val="18"/>
              </w:rPr>
              <w:t>Critical</w:t>
            </w:r>
          </w:p>
        </w:tc>
        <w:tc>
          <w:tcPr>
            <w:tcW w:w="3888" w:type="dxa"/>
            <w:shd w:val="clear" w:color="auto" w:fill="FFFFFF"/>
            <w:tcMar>
              <w:top w:w="80" w:type="dxa"/>
              <w:left w:w="120" w:type="dxa"/>
              <w:bottom w:w="80" w:type="dxa"/>
              <w:right w:w="120" w:type="dxa"/>
            </w:tcMar>
          </w:tcPr>
          <w:p w14:paraId="63F5ADDE" w14:textId="77777777" w:rsidR="00371DA0" w:rsidRPr="007829DA" w:rsidRDefault="00000000">
            <w:pPr>
              <w:spacing w:before="40" w:after="40"/>
              <w:rPr>
                <w:b/>
                <w:color w:val="000000" w:themeColor="text1"/>
              </w:rPr>
            </w:pPr>
            <w:r w:rsidRPr="007829DA">
              <w:rPr>
                <w:b/>
                <w:color w:val="000000" w:themeColor="text1"/>
                <w:sz w:val="18"/>
              </w:rPr>
              <w:t>System must authenticate users via JWT with HMAC-SHA256 signing and enforce Role-Based Access Control across Citizen, Volunteer, Coordinator, and Admin roles.</w:t>
            </w:r>
          </w:p>
        </w:tc>
        <w:tc>
          <w:tcPr>
            <w:tcW w:w="1584" w:type="dxa"/>
            <w:shd w:val="clear" w:color="auto" w:fill="FFFFFF"/>
            <w:tcMar>
              <w:top w:w="80" w:type="dxa"/>
              <w:left w:w="120" w:type="dxa"/>
              <w:bottom w:w="80" w:type="dxa"/>
              <w:right w:w="120" w:type="dxa"/>
            </w:tcMar>
          </w:tcPr>
          <w:p w14:paraId="631C1921" w14:textId="77777777" w:rsidR="00371DA0" w:rsidRPr="007829DA" w:rsidRDefault="00000000">
            <w:pPr>
              <w:spacing w:before="40" w:after="40"/>
              <w:rPr>
                <w:b/>
                <w:color w:val="000000" w:themeColor="text1"/>
              </w:rPr>
            </w:pPr>
            <w:r w:rsidRPr="007829DA">
              <w:rPr>
                <w:b/>
                <w:color w:val="000000" w:themeColor="text1"/>
                <w:sz w:val="18"/>
              </w:rPr>
              <w:t>Auth &amp; Identity (All)</w:t>
            </w:r>
          </w:p>
        </w:tc>
      </w:tr>
      <w:tr w:rsidR="00371DA0" w:rsidRPr="007829DA" w14:paraId="06995823" w14:textId="77777777">
        <w:trPr>
          <w:jc w:val="center"/>
        </w:trPr>
        <w:tc>
          <w:tcPr>
            <w:tcW w:w="1152" w:type="dxa"/>
            <w:shd w:val="clear" w:color="auto" w:fill="F7FAFC"/>
            <w:tcMar>
              <w:top w:w="80" w:type="dxa"/>
              <w:left w:w="120" w:type="dxa"/>
              <w:bottom w:w="80" w:type="dxa"/>
              <w:right w:w="120" w:type="dxa"/>
            </w:tcMar>
          </w:tcPr>
          <w:p w14:paraId="4D43DFED" w14:textId="77777777" w:rsidR="00371DA0" w:rsidRPr="007829DA" w:rsidRDefault="00000000">
            <w:pPr>
              <w:spacing w:before="40" w:after="40"/>
              <w:rPr>
                <w:b/>
                <w:color w:val="000000" w:themeColor="text1"/>
              </w:rPr>
            </w:pPr>
            <w:r w:rsidRPr="007829DA">
              <w:rPr>
                <w:b/>
                <w:color w:val="000000" w:themeColor="text1"/>
                <w:sz w:val="18"/>
              </w:rPr>
              <w:t>FR-02</w:t>
            </w:r>
          </w:p>
        </w:tc>
        <w:tc>
          <w:tcPr>
            <w:tcW w:w="2304" w:type="dxa"/>
            <w:shd w:val="clear" w:color="auto" w:fill="F7FAFC"/>
            <w:tcMar>
              <w:top w:w="80" w:type="dxa"/>
              <w:left w:w="120" w:type="dxa"/>
              <w:bottom w:w="80" w:type="dxa"/>
              <w:right w:w="120" w:type="dxa"/>
            </w:tcMar>
          </w:tcPr>
          <w:p w14:paraId="3FF26416" w14:textId="77777777" w:rsidR="00371DA0" w:rsidRPr="007829DA" w:rsidRDefault="00000000">
            <w:pPr>
              <w:spacing w:before="40" w:after="40"/>
              <w:rPr>
                <w:b/>
                <w:color w:val="000000" w:themeColor="text1"/>
              </w:rPr>
            </w:pPr>
            <w:r w:rsidRPr="007829DA">
              <w:rPr>
                <w:b/>
                <w:color w:val="000000" w:themeColor="text1"/>
                <w:sz w:val="18"/>
              </w:rPr>
              <w:t>Emergency Incident Reporting</w:t>
            </w:r>
          </w:p>
        </w:tc>
        <w:tc>
          <w:tcPr>
            <w:tcW w:w="1152" w:type="dxa"/>
            <w:shd w:val="clear" w:color="auto" w:fill="F7FAFC"/>
            <w:tcMar>
              <w:top w:w="80" w:type="dxa"/>
              <w:left w:w="120" w:type="dxa"/>
              <w:bottom w:w="80" w:type="dxa"/>
              <w:right w:w="120" w:type="dxa"/>
            </w:tcMar>
          </w:tcPr>
          <w:p w14:paraId="50F6636D" w14:textId="77777777" w:rsidR="00371DA0" w:rsidRPr="007829DA" w:rsidRDefault="00000000">
            <w:pPr>
              <w:spacing w:before="40" w:after="40"/>
              <w:rPr>
                <w:b/>
                <w:color w:val="000000" w:themeColor="text1"/>
              </w:rPr>
            </w:pPr>
            <w:r w:rsidRPr="007829DA">
              <w:rPr>
                <w:b/>
                <w:color w:val="000000" w:themeColor="text1"/>
                <w:sz w:val="18"/>
              </w:rPr>
              <w:t>Critical</w:t>
            </w:r>
          </w:p>
        </w:tc>
        <w:tc>
          <w:tcPr>
            <w:tcW w:w="3888" w:type="dxa"/>
            <w:shd w:val="clear" w:color="auto" w:fill="F7FAFC"/>
            <w:tcMar>
              <w:top w:w="80" w:type="dxa"/>
              <w:left w:w="120" w:type="dxa"/>
              <w:bottom w:w="80" w:type="dxa"/>
              <w:right w:w="120" w:type="dxa"/>
            </w:tcMar>
          </w:tcPr>
          <w:p w14:paraId="175138B9" w14:textId="77777777" w:rsidR="00371DA0" w:rsidRPr="007829DA" w:rsidRDefault="00000000">
            <w:pPr>
              <w:spacing w:before="40" w:after="40"/>
              <w:rPr>
                <w:b/>
                <w:color w:val="000000" w:themeColor="text1"/>
              </w:rPr>
            </w:pPr>
            <w:r w:rsidRPr="007829DA">
              <w:rPr>
                <w:b/>
                <w:color w:val="000000" w:themeColor="text1"/>
                <w:sz w:val="18"/>
              </w:rPr>
              <w:t>Citizens and coordinators must submit geo-tagged incident reports with severity level, estimated casualties, description, and real-time status tracking.</w:t>
            </w:r>
          </w:p>
        </w:tc>
        <w:tc>
          <w:tcPr>
            <w:tcW w:w="1584" w:type="dxa"/>
            <w:shd w:val="clear" w:color="auto" w:fill="F7FAFC"/>
            <w:tcMar>
              <w:top w:w="80" w:type="dxa"/>
              <w:left w:w="120" w:type="dxa"/>
              <w:bottom w:w="80" w:type="dxa"/>
              <w:right w:w="120" w:type="dxa"/>
            </w:tcMar>
          </w:tcPr>
          <w:p w14:paraId="21F9C8CE" w14:textId="77777777" w:rsidR="00371DA0" w:rsidRPr="007829DA" w:rsidRDefault="00000000">
            <w:pPr>
              <w:spacing w:before="40" w:after="40"/>
              <w:rPr>
                <w:b/>
                <w:color w:val="000000" w:themeColor="text1"/>
              </w:rPr>
            </w:pPr>
            <w:r w:rsidRPr="007829DA">
              <w:rPr>
                <w:b/>
                <w:color w:val="000000" w:themeColor="text1"/>
                <w:sz w:val="18"/>
              </w:rPr>
              <w:t>Incident Subsystem (Student 1)</w:t>
            </w:r>
          </w:p>
        </w:tc>
      </w:tr>
      <w:tr w:rsidR="00371DA0" w:rsidRPr="007829DA" w14:paraId="35FD7788" w14:textId="77777777">
        <w:trPr>
          <w:jc w:val="center"/>
        </w:trPr>
        <w:tc>
          <w:tcPr>
            <w:tcW w:w="1152" w:type="dxa"/>
            <w:shd w:val="clear" w:color="auto" w:fill="FFFFFF"/>
            <w:tcMar>
              <w:top w:w="80" w:type="dxa"/>
              <w:left w:w="120" w:type="dxa"/>
              <w:bottom w:w="80" w:type="dxa"/>
              <w:right w:w="120" w:type="dxa"/>
            </w:tcMar>
          </w:tcPr>
          <w:p w14:paraId="43D6ED43" w14:textId="77777777" w:rsidR="00371DA0" w:rsidRPr="007829DA" w:rsidRDefault="00000000">
            <w:pPr>
              <w:spacing w:before="40" w:after="40"/>
              <w:rPr>
                <w:b/>
                <w:color w:val="000000" w:themeColor="text1"/>
              </w:rPr>
            </w:pPr>
            <w:r w:rsidRPr="007829DA">
              <w:rPr>
                <w:b/>
                <w:color w:val="000000" w:themeColor="text1"/>
                <w:sz w:val="18"/>
              </w:rPr>
              <w:t>FR-03</w:t>
            </w:r>
          </w:p>
        </w:tc>
        <w:tc>
          <w:tcPr>
            <w:tcW w:w="2304" w:type="dxa"/>
            <w:shd w:val="clear" w:color="auto" w:fill="FFFFFF"/>
            <w:tcMar>
              <w:top w:w="80" w:type="dxa"/>
              <w:left w:w="120" w:type="dxa"/>
              <w:bottom w:w="80" w:type="dxa"/>
              <w:right w:w="120" w:type="dxa"/>
            </w:tcMar>
          </w:tcPr>
          <w:p w14:paraId="2759062C" w14:textId="77777777" w:rsidR="00371DA0" w:rsidRPr="007829DA" w:rsidRDefault="00000000">
            <w:pPr>
              <w:spacing w:before="40" w:after="40"/>
              <w:rPr>
                <w:b/>
                <w:color w:val="000000" w:themeColor="text1"/>
              </w:rPr>
            </w:pPr>
            <w:r w:rsidRPr="007829DA">
              <w:rPr>
                <w:b/>
                <w:color w:val="000000" w:themeColor="text1"/>
                <w:sz w:val="18"/>
              </w:rPr>
              <w:t>Shelter &amp; Evacuation Management</w:t>
            </w:r>
          </w:p>
        </w:tc>
        <w:tc>
          <w:tcPr>
            <w:tcW w:w="1152" w:type="dxa"/>
            <w:shd w:val="clear" w:color="auto" w:fill="FFFFFF"/>
            <w:tcMar>
              <w:top w:w="80" w:type="dxa"/>
              <w:left w:w="120" w:type="dxa"/>
              <w:bottom w:w="80" w:type="dxa"/>
              <w:right w:w="120" w:type="dxa"/>
            </w:tcMar>
          </w:tcPr>
          <w:p w14:paraId="1D4E8FDE" w14:textId="77777777" w:rsidR="00371DA0" w:rsidRPr="007829DA" w:rsidRDefault="00000000">
            <w:pPr>
              <w:spacing w:before="40" w:after="40"/>
              <w:rPr>
                <w:b/>
                <w:color w:val="000000" w:themeColor="text1"/>
              </w:rPr>
            </w:pPr>
            <w:r w:rsidRPr="007829DA">
              <w:rPr>
                <w:b/>
                <w:color w:val="000000" w:themeColor="text1"/>
                <w:sz w:val="18"/>
              </w:rPr>
              <w:t>High</w:t>
            </w:r>
          </w:p>
        </w:tc>
        <w:tc>
          <w:tcPr>
            <w:tcW w:w="3888" w:type="dxa"/>
            <w:shd w:val="clear" w:color="auto" w:fill="FFFFFF"/>
            <w:tcMar>
              <w:top w:w="80" w:type="dxa"/>
              <w:left w:w="120" w:type="dxa"/>
              <w:bottom w:w="80" w:type="dxa"/>
              <w:right w:w="120" w:type="dxa"/>
            </w:tcMar>
          </w:tcPr>
          <w:p w14:paraId="69F1EEDE" w14:textId="77777777" w:rsidR="00371DA0" w:rsidRPr="007829DA" w:rsidRDefault="00000000">
            <w:pPr>
              <w:spacing w:before="40" w:after="40"/>
              <w:rPr>
                <w:b/>
                <w:color w:val="000000" w:themeColor="text1"/>
              </w:rPr>
            </w:pPr>
            <w:r w:rsidRPr="007829DA">
              <w:rPr>
                <w:b/>
                <w:color w:val="000000" w:themeColor="text1"/>
                <w:sz w:val="18"/>
              </w:rPr>
              <w:t>System must maintain shelter directory, track capacity vs. occupancy, enforce bounds (occupancy &lt;= capacity), and compute nearest shelters via Haversine.</w:t>
            </w:r>
          </w:p>
        </w:tc>
        <w:tc>
          <w:tcPr>
            <w:tcW w:w="1584" w:type="dxa"/>
            <w:shd w:val="clear" w:color="auto" w:fill="FFFFFF"/>
            <w:tcMar>
              <w:top w:w="80" w:type="dxa"/>
              <w:left w:w="120" w:type="dxa"/>
              <w:bottom w:w="80" w:type="dxa"/>
              <w:right w:w="120" w:type="dxa"/>
            </w:tcMar>
          </w:tcPr>
          <w:p w14:paraId="0165B5D6" w14:textId="77777777" w:rsidR="00371DA0" w:rsidRPr="007829DA" w:rsidRDefault="00000000">
            <w:pPr>
              <w:spacing w:before="40" w:after="40"/>
              <w:rPr>
                <w:b/>
                <w:color w:val="000000" w:themeColor="text1"/>
              </w:rPr>
            </w:pPr>
            <w:r w:rsidRPr="007829DA">
              <w:rPr>
                <w:b/>
                <w:color w:val="000000" w:themeColor="text1"/>
                <w:sz w:val="18"/>
              </w:rPr>
              <w:t>Shelter Subsystem (Student 2)</w:t>
            </w:r>
          </w:p>
        </w:tc>
      </w:tr>
      <w:tr w:rsidR="00371DA0" w:rsidRPr="007829DA" w14:paraId="03F83CE7" w14:textId="77777777">
        <w:trPr>
          <w:jc w:val="center"/>
        </w:trPr>
        <w:tc>
          <w:tcPr>
            <w:tcW w:w="1152" w:type="dxa"/>
            <w:shd w:val="clear" w:color="auto" w:fill="F7FAFC"/>
            <w:tcMar>
              <w:top w:w="80" w:type="dxa"/>
              <w:left w:w="120" w:type="dxa"/>
              <w:bottom w:w="80" w:type="dxa"/>
              <w:right w:w="120" w:type="dxa"/>
            </w:tcMar>
          </w:tcPr>
          <w:p w14:paraId="57DF7D5D" w14:textId="77777777" w:rsidR="00371DA0" w:rsidRPr="007829DA" w:rsidRDefault="00000000">
            <w:pPr>
              <w:spacing w:before="40" w:after="40"/>
              <w:rPr>
                <w:b/>
                <w:color w:val="000000" w:themeColor="text1"/>
              </w:rPr>
            </w:pPr>
            <w:r w:rsidRPr="007829DA">
              <w:rPr>
                <w:b/>
                <w:color w:val="000000" w:themeColor="text1"/>
                <w:sz w:val="18"/>
              </w:rPr>
              <w:t>FR-04</w:t>
            </w:r>
          </w:p>
        </w:tc>
        <w:tc>
          <w:tcPr>
            <w:tcW w:w="2304" w:type="dxa"/>
            <w:shd w:val="clear" w:color="auto" w:fill="F7FAFC"/>
            <w:tcMar>
              <w:top w:w="80" w:type="dxa"/>
              <w:left w:w="120" w:type="dxa"/>
              <w:bottom w:w="80" w:type="dxa"/>
              <w:right w:w="120" w:type="dxa"/>
            </w:tcMar>
          </w:tcPr>
          <w:p w14:paraId="33D93FBD" w14:textId="77777777" w:rsidR="00371DA0" w:rsidRPr="007829DA" w:rsidRDefault="00000000">
            <w:pPr>
              <w:spacing w:before="40" w:after="40"/>
              <w:rPr>
                <w:b/>
                <w:color w:val="000000" w:themeColor="text1"/>
              </w:rPr>
            </w:pPr>
            <w:r w:rsidRPr="007829DA">
              <w:rPr>
                <w:b/>
                <w:color w:val="000000" w:themeColor="text1"/>
                <w:sz w:val="18"/>
              </w:rPr>
              <w:t>Resource &amp; Inventory Logistics</w:t>
            </w:r>
          </w:p>
        </w:tc>
        <w:tc>
          <w:tcPr>
            <w:tcW w:w="1152" w:type="dxa"/>
            <w:shd w:val="clear" w:color="auto" w:fill="F7FAFC"/>
            <w:tcMar>
              <w:top w:w="80" w:type="dxa"/>
              <w:left w:w="120" w:type="dxa"/>
              <w:bottom w:w="80" w:type="dxa"/>
              <w:right w:w="120" w:type="dxa"/>
            </w:tcMar>
          </w:tcPr>
          <w:p w14:paraId="306EFF2B" w14:textId="77777777" w:rsidR="00371DA0" w:rsidRPr="007829DA" w:rsidRDefault="00000000">
            <w:pPr>
              <w:spacing w:before="40" w:after="40"/>
              <w:rPr>
                <w:b/>
                <w:color w:val="000000" w:themeColor="text1"/>
              </w:rPr>
            </w:pPr>
            <w:r w:rsidRPr="007829DA">
              <w:rPr>
                <w:b/>
                <w:color w:val="000000" w:themeColor="text1"/>
                <w:sz w:val="18"/>
              </w:rPr>
              <w:t>High</w:t>
            </w:r>
          </w:p>
        </w:tc>
        <w:tc>
          <w:tcPr>
            <w:tcW w:w="3888" w:type="dxa"/>
            <w:shd w:val="clear" w:color="auto" w:fill="F7FAFC"/>
            <w:tcMar>
              <w:top w:w="80" w:type="dxa"/>
              <w:left w:w="120" w:type="dxa"/>
              <w:bottom w:w="80" w:type="dxa"/>
              <w:right w:w="120" w:type="dxa"/>
            </w:tcMar>
          </w:tcPr>
          <w:p w14:paraId="2D3FCF5E" w14:textId="77777777" w:rsidR="00371DA0" w:rsidRPr="007829DA" w:rsidRDefault="00000000">
            <w:pPr>
              <w:spacing w:before="40" w:after="40"/>
              <w:rPr>
                <w:b/>
                <w:color w:val="000000" w:themeColor="text1"/>
              </w:rPr>
            </w:pPr>
            <w:r w:rsidRPr="007829DA">
              <w:rPr>
                <w:b/>
                <w:color w:val="000000" w:themeColor="text1"/>
                <w:sz w:val="18"/>
              </w:rPr>
              <w:t>System must track emergency vehicles, medical kits, and relief supplies across warehouses, triggering low-stock alerts when Quantity &lt;= MinimumThreshold.</w:t>
            </w:r>
          </w:p>
        </w:tc>
        <w:tc>
          <w:tcPr>
            <w:tcW w:w="1584" w:type="dxa"/>
            <w:shd w:val="clear" w:color="auto" w:fill="F7FAFC"/>
            <w:tcMar>
              <w:top w:w="80" w:type="dxa"/>
              <w:left w:w="120" w:type="dxa"/>
              <w:bottom w:w="80" w:type="dxa"/>
              <w:right w:w="120" w:type="dxa"/>
            </w:tcMar>
          </w:tcPr>
          <w:p w14:paraId="04030C37" w14:textId="77777777" w:rsidR="00371DA0" w:rsidRPr="007829DA" w:rsidRDefault="00000000">
            <w:pPr>
              <w:spacing w:before="40" w:after="40"/>
              <w:rPr>
                <w:b/>
                <w:color w:val="000000" w:themeColor="text1"/>
              </w:rPr>
            </w:pPr>
            <w:r w:rsidRPr="007829DA">
              <w:rPr>
                <w:b/>
                <w:color w:val="000000" w:themeColor="text1"/>
                <w:sz w:val="18"/>
              </w:rPr>
              <w:t>Resource Subsystem (Student 2)</w:t>
            </w:r>
          </w:p>
        </w:tc>
      </w:tr>
      <w:tr w:rsidR="00371DA0" w:rsidRPr="007829DA" w14:paraId="06E0C69D" w14:textId="77777777">
        <w:trPr>
          <w:jc w:val="center"/>
        </w:trPr>
        <w:tc>
          <w:tcPr>
            <w:tcW w:w="1152" w:type="dxa"/>
            <w:shd w:val="clear" w:color="auto" w:fill="FFFFFF"/>
            <w:tcMar>
              <w:top w:w="80" w:type="dxa"/>
              <w:left w:w="120" w:type="dxa"/>
              <w:bottom w:w="80" w:type="dxa"/>
              <w:right w:w="120" w:type="dxa"/>
            </w:tcMar>
          </w:tcPr>
          <w:p w14:paraId="65450FC1" w14:textId="77777777" w:rsidR="00371DA0" w:rsidRPr="007829DA" w:rsidRDefault="00000000">
            <w:pPr>
              <w:spacing w:before="40" w:after="40"/>
              <w:rPr>
                <w:b/>
                <w:color w:val="000000" w:themeColor="text1"/>
              </w:rPr>
            </w:pPr>
            <w:r w:rsidRPr="007829DA">
              <w:rPr>
                <w:b/>
                <w:color w:val="000000" w:themeColor="text1"/>
                <w:sz w:val="18"/>
              </w:rPr>
              <w:t>FR-05</w:t>
            </w:r>
          </w:p>
        </w:tc>
        <w:tc>
          <w:tcPr>
            <w:tcW w:w="2304" w:type="dxa"/>
            <w:shd w:val="clear" w:color="auto" w:fill="FFFFFF"/>
            <w:tcMar>
              <w:top w:w="80" w:type="dxa"/>
              <w:left w:w="120" w:type="dxa"/>
              <w:bottom w:w="80" w:type="dxa"/>
              <w:right w:w="120" w:type="dxa"/>
            </w:tcMar>
          </w:tcPr>
          <w:p w14:paraId="257A54E7" w14:textId="77777777" w:rsidR="00371DA0" w:rsidRPr="007829DA" w:rsidRDefault="00000000">
            <w:pPr>
              <w:spacing w:before="40" w:after="40"/>
              <w:rPr>
                <w:b/>
                <w:color w:val="000000" w:themeColor="text1"/>
              </w:rPr>
            </w:pPr>
            <w:r w:rsidRPr="007829DA">
              <w:rPr>
                <w:b/>
                <w:color w:val="000000" w:themeColor="text1"/>
                <w:sz w:val="18"/>
              </w:rPr>
              <w:t>Volunteer Responder Management</w:t>
            </w:r>
          </w:p>
        </w:tc>
        <w:tc>
          <w:tcPr>
            <w:tcW w:w="1152" w:type="dxa"/>
            <w:shd w:val="clear" w:color="auto" w:fill="FFFFFF"/>
            <w:tcMar>
              <w:top w:w="80" w:type="dxa"/>
              <w:left w:w="120" w:type="dxa"/>
              <w:bottom w:w="80" w:type="dxa"/>
              <w:right w:w="120" w:type="dxa"/>
            </w:tcMar>
          </w:tcPr>
          <w:p w14:paraId="6117EA12" w14:textId="77777777" w:rsidR="00371DA0" w:rsidRPr="007829DA" w:rsidRDefault="00000000">
            <w:pPr>
              <w:spacing w:before="40" w:after="40"/>
              <w:rPr>
                <w:b/>
                <w:color w:val="000000" w:themeColor="text1"/>
              </w:rPr>
            </w:pPr>
            <w:r w:rsidRPr="007829DA">
              <w:rPr>
                <w:b/>
                <w:color w:val="000000" w:themeColor="text1"/>
                <w:sz w:val="18"/>
              </w:rPr>
              <w:t>High</w:t>
            </w:r>
          </w:p>
        </w:tc>
        <w:tc>
          <w:tcPr>
            <w:tcW w:w="3888" w:type="dxa"/>
            <w:shd w:val="clear" w:color="auto" w:fill="FFFFFF"/>
            <w:tcMar>
              <w:top w:w="80" w:type="dxa"/>
              <w:left w:w="120" w:type="dxa"/>
              <w:bottom w:w="80" w:type="dxa"/>
              <w:right w:w="120" w:type="dxa"/>
            </w:tcMar>
          </w:tcPr>
          <w:p w14:paraId="6D7BB1AB" w14:textId="77777777" w:rsidR="00371DA0" w:rsidRPr="007829DA" w:rsidRDefault="00000000">
            <w:pPr>
              <w:spacing w:before="40" w:after="40"/>
              <w:rPr>
                <w:b/>
                <w:color w:val="000000" w:themeColor="text1"/>
              </w:rPr>
            </w:pPr>
            <w:r w:rsidRPr="007829DA">
              <w:rPr>
                <w:b/>
                <w:color w:val="000000" w:themeColor="text1"/>
                <w:sz w:val="18"/>
              </w:rPr>
              <w:t>System must manage responder skill tags (EMT, Search &amp; Rescue), enforce self-only availability toggles, and prevent overlapping operational shifts.</w:t>
            </w:r>
          </w:p>
        </w:tc>
        <w:tc>
          <w:tcPr>
            <w:tcW w:w="1584" w:type="dxa"/>
            <w:shd w:val="clear" w:color="auto" w:fill="FFFFFF"/>
            <w:tcMar>
              <w:top w:w="80" w:type="dxa"/>
              <w:left w:w="120" w:type="dxa"/>
              <w:bottom w:w="80" w:type="dxa"/>
              <w:right w:w="120" w:type="dxa"/>
            </w:tcMar>
          </w:tcPr>
          <w:p w14:paraId="3D5BD400" w14:textId="77777777" w:rsidR="00371DA0" w:rsidRPr="007829DA" w:rsidRDefault="00000000">
            <w:pPr>
              <w:spacing w:before="40" w:after="40"/>
              <w:rPr>
                <w:b/>
                <w:color w:val="000000" w:themeColor="text1"/>
              </w:rPr>
            </w:pPr>
            <w:r w:rsidRPr="007829DA">
              <w:rPr>
                <w:b/>
                <w:color w:val="000000" w:themeColor="text1"/>
                <w:sz w:val="18"/>
              </w:rPr>
              <w:t>Volunteer Subsystem (Student 4)</w:t>
            </w:r>
          </w:p>
        </w:tc>
      </w:tr>
      <w:tr w:rsidR="00371DA0" w:rsidRPr="007829DA" w14:paraId="072C6C9B" w14:textId="77777777">
        <w:trPr>
          <w:jc w:val="center"/>
        </w:trPr>
        <w:tc>
          <w:tcPr>
            <w:tcW w:w="1152" w:type="dxa"/>
            <w:shd w:val="clear" w:color="auto" w:fill="F7FAFC"/>
            <w:tcMar>
              <w:top w:w="80" w:type="dxa"/>
              <w:left w:w="120" w:type="dxa"/>
              <w:bottom w:w="80" w:type="dxa"/>
              <w:right w:w="120" w:type="dxa"/>
            </w:tcMar>
          </w:tcPr>
          <w:p w14:paraId="78303ADD" w14:textId="77777777" w:rsidR="00371DA0" w:rsidRPr="007829DA" w:rsidRDefault="00000000">
            <w:pPr>
              <w:spacing w:before="40" w:after="40"/>
              <w:rPr>
                <w:b/>
                <w:color w:val="000000" w:themeColor="text1"/>
              </w:rPr>
            </w:pPr>
            <w:r w:rsidRPr="007829DA">
              <w:rPr>
                <w:b/>
                <w:color w:val="000000" w:themeColor="text1"/>
                <w:sz w:val="18"/>
              </w:rPr>
              <w:t>FR-06</w:t>
            </w:r>
          </w:p>
        </w:tc>
        <w:tc>
          <w:tcPr>
            <w:tcW w:w="2304" w:type="dxa"/>
            <w:shd w:val="clear" w:color="auto" w:fill="F7FAFC"/>
            <w:tcMar>
              <w:top w:w="80" w:type="dxa"/>
              <w:left w:w="120" w:type="dxa"/>
              <w:bottom w:w="80" w:type="dxa"/>
              <w:right w:w="120" w:type="dxa"/>
            </w:tcMar>
          </w:tcPr>
          <w:p w14:paraId="6D4F3B93" w14:textId="77777777" w:rsidR="00371DA0" w:rsidRPr="007829DA" w:rsidRDefault="00000000">
            <w:pPr>
              <w:spacing w:before="40" w:after="40"/>
              <w:rPr>
                <w:b/>
                <w:color w:val="000000" w:themeColor="text1"/>
              </w:rPr>
            </w:pPr>
            <w:r w:rsidRPr="007829DA">
              <w:rPr>
                <w:b/>
                <w:color w:val="000000" w:themeColor="text1"/>
                <w:sz w:val="18"/>
              </w:rPr>
              <w:t>Tactical Dispatch Creation</w:t>
            </w:r>
          </w:p>
        </w:tc>
        <w:tc>
          <w:tcPr>
            <w:tcW w:w="1152" w:type="dxa"/>
            <w:shd w:val="clear" w:color="auto" w:fill="F7FAFC"/>
            <w:tcMar>
              <w:top w:w="80" w:type="dxa"/>
              <w:left w:w="120" w:type="dxa"/>
              <w:bottom w:w="80" w:type="dxa"/>
              <w:right w:w="120" w:type="dxa"/>
            </w:tcMar>
          </w:tcPr>
          <w:p w14:paraId="13AD6A05" w14:textId="77777777" w:rsidR="00371DA0" w:rsidRPr="007829DA" w:rsidRDefault="00000000">
            <w:pPr>
              <w:spacing w:before="40" w:after="40"/>
              <w:rPr>
                <w:b/>
                <w:color w:val="000000" w:themeColor="text1"/>
              </w:rPr>
            </w:pPr>
            <w:r w:rsidRPr="007829DA">
              <w:rPr>
                <w:b/>
                <w:color w:val="000000" w:themeColor="text1"/>
                <w:sz w:val="18"/>
              </w:rPr>
              <w:t>Critical</w:t>
            </w:r>
          </w:p>
        </w:tc>
        <w:tc>
          <w:tcPr>
            <w:tcW w:w="3888" w:type="dxa"/>
            <w:shd w:val="clear" w:color="auto" w:fill="F7FAFC"/>
            <w:tcMar>
              <w:top w:w="80" w:type="dxa"/>
              <w:left w:w="120" w:type="dxa"/>
              <w:bottom w:w="80" w:type="dxa"/>
              <w:right w:w="120" w:type="dxa"/>
            </w:tcMar>
          </w:tcPr>
          <w:p w14:paraId="7EC8FFC7" w14:textId="77777777" w:rsidR="00371DA0" w:rsidRPr="007829DA" w:rsidRDefault="00000000">
            <w:pPr>
              <w:spacing w:before="40" w:after="40"/>
              <w:rPr>
                <w:b/>
                <w:color w:val="000000" w:themeColor="text1"/>
              </w:rPr>
            </w:pPr>
            <w:r w:rsidRPr="007829DA">
              <w:rPr>
                <w:b/>
                <w:color w:val="000000" w:themeColor="text1"/>
                <w:sz w:val="18"/>
              </w:rPr>
              <w:t>Coordinators must create multi-task dispatch missions linking verified incidents, qualified volunteers, and operational equipment.</w:t>
            </w:r>
          </w:p>
        </w:tc>
        <w:tc>
          <w:tcPr>
            <w:tcW w:w="1584" w:type="dxa"/>
            <w:shd w:val="clear" w:color="auto" w:fill="F7FAFC"/>
            <w:tcMar>
              <w:top w:w="80" w:type="dxa"/>
              <w:left w:w="120" w:type="dxa"/>
              <w:bottom w:w="80" w:type="dxa"/>
              <w:right w:w="120" w:type="dxa"/>
            </w:tcMar>
          </w:tcPr>
          <w:p w14:paraId="00097DD1" w14:textId="77777777" w:rsidR="00371DA0" w:rsidRPr="007829DA" w:rsidRDefault="00000000">
            <w:pPr>
              <w:spacing w:before="40" w:after="40"/>
              <w:rPr>
                <w:b/>
                <w:color w:val="000000" w:themeColor="text1"/>
              </w:rPr>
            </w:pPr>
            <w:r w:rsidRPr="007829DA">
              <w:rPr>
                <w:b/>
                <w:color w:val="000000" w:themeColor="text1"/>
                <w:sz w:val="18"/>
              </w:rPr>
              <w:t>Dispatch Subsystem (Student 3)</w:t>
            </w:r>
          </w:p>
        </w:tc>
      </w:tr>
      <w:tr w:rsidR="00371DA0" w:rsidRPr="007829DA" w14:paraId="359CBB8C" w14:textId="77777777">
        <w:trPr>
          <w:jc w:val="center"/>
        </w:trPr>
        <w:tc>
          <w:tcPr>
            <w:tcW w:w="1152" w:type="dxa"/>
            <w:shd w:val="clear" w:color="auto" w:fill="FFFFFF"/>
            <w:tcMar>
              <w:top w:w="80" w:type="dxa"/>
              <w:left w:w="120" w:type="dxa"/>
              <w:bottom w:w="80" w:type="dxa"/>
              <w:right w:w="120" w:type="dxa"/>
            </w:tcMar>
          </w:tcPr>
          <w:p w14:paraId="4E4F3A32" w14:textId="77777777" w:rsidR="00371DA0" w:rsidRPr="007829DA" w:rsidRDefault="00000000">
            <w:pPr>
              <w:spacing w:before="40" w:after="40"/>
              <w:rPr>
                <w:b/>
                <w:color w:val="000000" w:themeColor="text1"/>
              </w:rPr>
            </w:pPr>
            <w:r w:rsidRPr="007829DA">
              <w:rPr>
                <w:b/>
                <w:color w:val="000000" w:themeColor="text1"/>
                <w:sz w:val="18"/>
              </w:rPr>
              <w:t>FR-07</w:t>
            </w:r>
          </w:p>
        </w:tc>
        <w:tc>
          <w:tcPr>
            <w:tcW w:w="2304" w:type="dxa"/>
            <w:shd w:val="clear" w:color="auto" w:fill="FFFFFF"/>
            <w:tcMar>
              <w:top w:w="80" w:type="dxa"/>
              <w:left w:w="120" w:type="dxa"/>
              <w:bottom w:w="80" w:type="dxa"/>
              <w:right w:w="120" w:type="dxa"/>
            </w:tcMar>
          </w:tcPr>
          <w:p w14:paraId="50786706" w14:textId="77777777" w:rsidR="00371DA0" w:rsidRPr="007829DA" w:rsidRDefault="00000000">
            <w:pPr>
              <w:spacing w:before="40" w:after="40"/>
              <w:rPr>
                <w:b/>
                <w:color w:val="000000" w:themeColor="text1"/>
              </w:rPr>
            </w:pPr>
            <w:r w:rsidRPr="007829DA">
              <w:rPr>
                <w:b/>
                <w:color w:val="000000" w:themeColor="text1"/>
                <w:sz w:val="18"/>
              </w:rPr>
              <w:t>AI Situation Analysis</w:t>
            </w:r>
          </w:p>
        </w:tc>
        <w:tc>
          <w:tcPr>
            <w:tcW w:w="1152" w:type="dxa"/>
            <w:shd w:val="clear" w:color="auto" w:fill="FFFFFF"/>
            <w:tcMar>
              <w:top w:w="80" w:type="dxa"/>
              <w:left w:w="120" w:type="dxa"/>
              <w:bottom w:w="80" w:type="dxa"/>
              <w:right w:w="120" w:type="dxa"/>
            </w:tcMar>
          </w:tcPr>
          <w:p w14:paraId="36153728" w14:textId="77777777" w:rsidR="00371DA0" w:rsidRPr="007829DA" w:rsidRDefault="00000000">
            <w:pPr>
              <w:spacing w:before="40" w:after="40"/>
              <w:rPr>
                <w:b/>
                <w:color w:val="000000" w:themeColor="text1"/>
              </w:rPr>
            </w:pPr>
            <w:r w:rsidRPr="007829DA">
              <w:rPr>
                <w:b/>
                <w:color w:val="000000" w:themeColor="text1"/>
                <w:sz w:val="18"/>
              </w:rPr>
              <w:t>High</w:t>
            </w:r>
          </w:p>
        </w:tc>
        <w:tc>
          <w:tcPr>
            <w:tcW w:w="3888" w:type="dxa"/>
            <w:shd w:val="clear" w:color="auto" w:fill="FFFFFF"/>
            <w:tcMar>
              <w:top w:w="80" w:type="dxa"/>
              <w:left w:w="120" w:type="dxa"/>
              <w:bottom w:w="80" w:type="dxa"/>
              <w:right w:w="120" w:type="dxa"/>
            </w:tcMar>
          </w:tcPr>
          <w:p w14:paraId="66F1DB89" w14:textId="77777777" w:rsidR="00371DA0" w:rsidRPr="007829DA" w:rsidRDefault="00000000">
            <w:pPr>
              <w:spacing w:before="40" w:after="40"/>
              <w:rPr>
                <w:b/>
                <w:color w:val="000000" w:themeColor="text1"/>
              </w:rPr>
            </w:pPr>
            <w:r w:rsidRPr="007829DA">
              <w:rPr>
                <w:b/>
                <w:color w:val="000000" w:themeColor="text1"/>
                <w:sz w:val="18"/>
              </w:rPr>
              <w:t>Situation Analysis Agent must calculate bounded urgency scores (1-100), identify inventory deficits, and recommend closest available shelters.</w:t>
            </w:r>
          </w:p>
        </w:tc>
        <w:tc>
          <w:tcPr>
            <w:tcW w:w="1584" w:type="dxa"/>
            <w:shd w:val="clear" w:color="auto" w:fill="FFFFFF"/>
            <w:tcMar>
              <w:top w:w="80" w:type="dxa"/>
              <w:left w:w="120" w:type="dxa"/>
              <w:bottom w:w="80" w:type="dxa"/>
              <w:right w:w="120" w:type="dxa"/>
            </w:tcMar>
          </w:tcPr>
          <w:p w14:paraId="67800716" w14:textId="77777777" w:rsidR="00371DA0" w:rsidRPr="007829DA" w:rsidRDefault="00000000">
            <w:pPr>
              <w:spacing w:before="40" w:after="40"/>
              <w:rPr>
                <w:b/>
                <w:color w:val="000000" w:themeColor="text1"/>
              </w:rPr>
            </w:pPr>
            <w:r w:rsidRPr="007829DA">
              <w:rPr>
                <w:b/>
                <w:color w:val="000000" w:themeColor="text1"/>
                <w:sz w:val="18"/>
              </w:rPr>
              <w:t>AI Agent 1 (Student 2)</w:t>
            </w:r>
          </w:p>
        </w:tc>
      </w:tr>
      <w:tr w:rsidR="00371DA0" w:rsidRPr="007829DA" w14:paraId="130DB323" w14:textId="77777777">
        <w:trPr>
          <w:jc w:val="center"/>
        </w:trPr>
        <w:tc>
          <w:tcPr>
            <w:tcW w:w="1152" w:type="dxa"/>
            <w:shd w:val="clear" w:color="auto" w:fill="F7FAFC"/>
            <w:tcMar>
              <w:top w:w="80" w:type="dxa"/>
              <w:left w:w="120" w:type="dxa"/>
              <w:bottom w:w="80" w:type="dxa"/>
              <w:right w:w="120" w:type="dxa"/>
            </w:tcMar>
          </w:tcPr>
          <w:p w14:paraId="58D3BA8E" w14:textId="77777777" w:rsidR="00371DA0" w:rsidRPr="007829DA" w:rsidRDefault="00000000">
            <w:pPr>
              <w:spacing w:before="40" w:after="40"/>
              <w:rPr>
                <w:b/>
                <w:color w:val="000000" w:themeColor="text1"/>
              </w:rPr>
            </w:pPr>
            <w:r w:rsidRPr="007829DA">
              <w:rPr>
                <w:b/>
                <w:color w:val="000000" w:themeColor="text1"/>
                <w:sz w:val="18"/>
              </w:rPr>
              <w:t>FR-08</w:t>
            </w:r>
          </w:p>
        </w:tc>
        <w:tc>
          <w:tcPr>
            <w:tcW w:w="2304" w:type="dxa"/>
            <w:shd w:val="clear" w:color="auto" w:fill="F7FAFC"/>
            <w:tcMar>
              <w:top w:w="80" w:type="dxa"/>
              <w:left w:w="120" w:type="dxa"/>
              <w:bottom w:w="80" w:type="dxa"/>
              <w:right w:w="120" w:type="dxa"/>
            </w:tcMar>
          </w:tcPr>
          <w:p w14:paraId="4DA8CB7A" w14:textId="77777777" w:rsidR="00371DA0" w:rsidRPr="007829DA" w:rsidRDefault="00000000">
            <w:pPr>
              <w:spacing w:before="40" w:after="40"/>
              <w:rPr>
                <w:b/>
                <w:color w:val="000000" w:themeColor="text1"/>
              </w:rPr>
            </w:pPr>
            <w:r w:rsidRPr="007829DA">
              <w:rPr>
                <w:b/>
                <w:color w:val="000000" w:themeColor="text1"/>
                <w:sz w:val="18"/>
              </w:rPr>
              <w:t>AI Coordinator Planning</w:t>
            </w:r>
          </w:p>
        </w:tc>
        <w:tc>
          <w:tcPr>
            <w:tcW w:w="1152" w:type="dxa"/>
            <w:shd w:val="clear" w:color="auto" w:fill="F7FAFC"/>
            <w:tcMar>
              <w:top w:w="80" w:type="dxa"/>
              <w:left w:w="120" w:type="dxa"/>
              <w:bottom w:w="80" w:type="dxa"/>
              <w:right w:w="120" w:type="dxa"/>
            </w:tcMar>
          </w:tcPr>
          <w:p w14:paraId="5F92E4C1" w14:textId="77777777" w:rsidR="00371DA0" w:rsidRPr="007829DA" w:rsidRDefault="00000000">
            <w:pPr>
              <w:spacing w:before="40" w:after="40"/>
              <w:rPr>
                <w:b/>
                <w:color w:val="000000" w:themeColor="text1"/>
              </w:rPr>
            </w:pPr>
            <w:r w:rsidRPr="007829DA">
              <w:rPr>
                <w:b/>
                <w:color w:val="000000" w:themeColor="text1"/>
                <w:sz w:val="18"/>
              </w:rPr>
              <w:t>High</w:t>
            </w:r>
          </w:p>
        </w:tc>
        <w:tc>
          <w:tcPr>
            <w:tcW w:w="3888" w:type="dxa"/>
            <w:shd w:val="clear" w:color="auto" w:fill="F7FAFC"/>
            <w:tcMar>
              <w:top w:w="80" w:type="dxa"/>
              <w:left w:w="120" w:type="dxa"/>
              <w:bottom w:w="80" w:type="dxa"/>
              <w:right w:w="120" w:type="dxa"/>
            </w:tcMar>
          </w:tcPr>
          <w:p w14:paraId="215EAD5C" w14:textId="77777777" w:rsidR="00371DA0" w:rsidRPr="007829DA" w:rsidRDefault="00000000">
            <w:pPr>
              <w:spacing w:before="40" w:after="40"/>
              <w:rPr>
                <w:b/>
                <w:color w:val="000000" w:themeColor="text1"/>
              </w:rPr>
            </w:pPr>
            <w:r w:rsidRPr="007829DA">
              <w:rPr>
                <w:b/>
                <w:color w:val="000000" w:themeColor="text1"/>
                <w:sz w:val="18"/>
              </w:rPr>
              <w:t>Coordinator Planner Agent must generate a 4-phase structured operational plan (Containment, Triage, Evacuation, Recovery) from incident data.</w:t>
            </w:r>
          </w:p>
        </w:tc>
        <w:tc>
          <w:tcPr>
            <w:tcW w:w="1584" w:type="dxa"/>
            <w:shd w:val="clear" w:color="auto" w:fill="F7FAFC"/>
            <w:tcMar>
              <w:top w:w="80" w:type="dxa"/>
              <w:left w:w="120" w:type="dxa"/>
              <w:bottom w:w="80" w:type="dxa"/>
              <w:right w:w="120" w:type="dxa"/>
            </w:tcMar>
          </w:tcPr>
          <w:p w14:paraId="482D75D1" w14:textId="77777777" w:rsidR="00371DA0" w:rsidRPr="007829DA" w:rsidRDefault="00000000">
            <w:pPr>
              <w:spacing w:before="40" w:after="40"/>
              <w:rPr>
                <w:b/>
                <w:color w:val="000000" w:themeColor="text1"/>
              </w:rPr>
            </w:pPr>
            <w:r w:rsidRPr="007829DA">
              <w:rPr>
                <w:b/>
                <w:color w:val="000000" w:themeColor="text1"/>
                <w:sz w:val="18"/>
              </w:rPr>
              <w:t>AI Agent 2 (Student 1)</w:t>
            </w:r>
          </w:p>
        </w:tc>
      </w:tr>
      <w:tr w:rsidR="00371DA0" w:rsidRPr="007829DA" w14:paraId="743FF483" w14:textId="77777777">
        <w:trPr>
          <w:jc w:val="center"/>
        </w:trPr>
        <w:tc>
          <w:tcPr>
            <w:tcW w:w="1152" w:type="dxa"/>
            <w:shd w:val="clear" w:color="auto" w:fill="FFFFFF"/>
            <w:tcMar>
              <w:top w:w="80" w:type="dxa"/>
              <w:left w:w="120" w:type="dxa"/>
              <w:bottom w:w="80" w:type="dxa"/>
              <w:right w:w="120" w:type="dxa"/>
            </w:tcMar>
          </w:tcPr>
          <w:p w14:paraId="0F9E01E3" w14:textId="77777777" w:rsidR="00371DA0" w:rsidRPr="007829DA" w:rsidRDefault="00000000">
            <w:pPr>
              <w:spacing w:before="40" w:after="40"/>
              <w:rPr>
                <w:b/>
                <w:color w:val="000000" w:themeColor="text1"/>
              </w:rPr>
            </w:pPr>
            <w:r w:rsidRPr="007829DA">
              <w:rPr>
                <w:b/>
                <w:color w:val="000000" w:themeColor="text1"/>
                <w:sz w:val="18"/>
              </w:rPr>
              <w:t>FR-09</w:t>
            </w:r>
          </w:p>
        </w:tc>
        <w:tc>
          <w:tcPr>
            <w:tcW w:w="2304" w:type="dxa"/>
            <w:shd w:val="clear" w:color="auto" w:fill="FFFFFF"/>
            <w:tcMar>
              <w:top w:w="80" w:type="dxa"/>
              <w:left w:w="120" w:type="dxa"/>
              <w:bottom w:w="80" w:type="dxa"/>
              <w:right w:w="120" w:type="dxa"/>
            </w:tcMar>
          </w:tcPr>
          <w:p w14:paraId="3BBB0F79" w14:textId="77777777" w:rsidR="00371DA0" w:rsidRPr="007829DA" w:rsidRDefault="00000000">
            <w:pPr>
              <w:spacing w:before="40" w:after="40"/>
              <w:rPr>
                <w:b/>
                <w:color w:val="000000" w:themeColor="text1"/>
              </w:rPr>
            </w:pPr>
            <w:r w:rsidRPr="007829DA">
              <w:rPr>
                <w:b/>
                <w:color w:val="000000" w:themeColor="text1"/>
                <w:sz w:val="18"/>
              </w:rPr>
              <w:t>AI Resource Allocation</w:t>
            </w:r>
          </w:p>
        </w:tc>
        <w:tc>
          <w:tcPr>
            <w:tcW w:w="1152" w:type="dxa"/>
            <w:shd w:val="clear" w:color="auto" w:fill="FFFFFF"/>
            <w:tcMar>
              <w:top w:w="80" w:type="dxa"/>
              <w:left w:w="120" w:type="dxa"/>
              <w:bottom w:w="80" w:type="dxa"/>
              <w:right w:w="120" w:type="dxa"/>
            </w:tcMar>
          </w:tcPr>
          <w:p w14:paraId="124D5CAB" w14:textId="77777777" w:rsidR="00371DA0" w:rsidRPr="007829DA" w:rsidRDefault="00000000">
            <w:pPr>
              <w:spacing w:before="40" w:after="40"/>
              <w:rPr>
                <w:b/>
                <w:color w:val="000000" w:themeColor="text1"/>
              </w:rPr>
            </w:pPr>
            <w:r w:rsidRPr="007829DA">
              <w:rPr>
                <w:b/>
                <w:color w:val="000000" w:themeColor="text1"/>
                <w:sz w:val="18"/>
              </w:rPr>
              <w:t>High</w:t>
            </w:r>
          </w:p>
        </w:tc>
        <w:tc>
          <w:tcPr>
            <w:tcW w:w="3888" w:type="dxa"/>
            <w:shd w:val="clear" w:color="auto" w:fill="FFFFFF"/>
            <w:tcMar>
              <w:top w:w="80" w:type="dxa"/>
              <w:left w:w="120" w:type="dxa"/>
              <w:bottom w:w="80" w:type="dxa"/>
              <w:right w:w="120" w:type="dxa"/>
            </w:tcMar>
          </w:tcPr>
          <w:p w14:paraId="3CE8B914" w14:textId="77777777" w:rsidR="00371DA0" w:rsidRPr="007829DA" w:rsidRDefault="00000000">
            <w:pPr>
              <w:spacing w:before="40" w:after="40"/>
              <w:rPr>
                <w:b/>
                <w:color w:val="000000" w:themeColor="text1"/>
              </w:rPr>
            </w:pPr>
            <w:r w:rsidRPr="007829DA">
              <w:rPr>
                <w:b/>
                <w:color w:val="000000" w:themeColor="text1"/>
                <w:sz w:val="18"/>
              </w:rPr>
              <w:t>Resource Allocation Agent must evaluate volunteer skills and asset availability to propose balanced assignments and flag resource shortages.</w:t>
            </w:r>
          </w:p>
        </w:tc>
        <w:tc>
          <w:tcPr>
            <w:tcW w:w="1584" w:type="dxa"/>
            <w:shd w:val="clear" w:color="auto" w:fill="FFFFFF"/>
            <w:tcMar>
              <w:top w:w="80" w:type="dxa"/>
              <w:left w:w="120" w:type="dxa"/>
              <w:bottom w:w="80" w:type="dxa"/>
              <w:right w:w="120" w:type="dxa"/>
            </w:tcMar>
          </w:tcPr>
          <w:p w14:paraId="47110D81" w14:textId="77777777" w:rsidR="00371DA0" w:rsidRPr="007829DA" w:rsidRDefault="00000000">
            <w:pPr>
              <w:spacing w:before="40" w:after="40"/>
              <w:rPr>
                <w:b/>
                <w:color w:val="000000" w:themeColor="text1"/>
              </w:rPr>
            </w:pPr>
            <w:r w:rsidRPr="007829DA">
              <w:rPr>
                <w:b/>
                <w:color w:val="000000" w:themeColor="text1"/>
                <w:sz w:val="18"/>
              </w:rPr>
              <w:t>AI Agent 3 (Student 3)</w:t>
            </w:r>
          </w:p>
        </w:tc>
      </w:tr>
      <w:tr w:rsidR="00371DA0" w:rsidRPr="007829DA" w14:paraId="00541A9C" w14:textId="77777777">
        <w:trPr>
          <w:jc w:val="center"/>
        </w:trPr>
        <w:tc>
          <w:tcPr>
            <w:tcW w:w="1152" w:type="dxa"/>
            <w:shd w:val="clear" w:color="auto" w:fill="F7FAFC"/>
            <w:tcMar>
              <w:top w:w="80" w:type="dxa"/>
              <w:left w:w="120" w:type="dxa"/>
              <w:bottom w:w="80" w:type="dxa"/>
              <w:right w:w="120" w:type="dxa"/>
            </w:tcMar>
          </w:tcPr>
          <w:p w14:paraId="54943FF2" w14:textId="77777777" w:rsidR="00371DA0" w:rsidRPr="007829DA" w:rsidRDefault="00000000">
            <w:pPr>
              <w:spacing w:before="40" w:after="40"/>
              <w:rPr>
                <w:b/>
                <w:color w:val="000000" w:themeColor="text1"/>
              </w:rPr>
            </w:pPr>
            <w:r w:rsidRPr="007829DA">
              <w:rPr>
                <w:b/>
                <w:color w:val="000000" w:themeColor="text1"/>
                <w:sz w:val="18"/>
              </w:rPr>
              <w:t>FR-10</w:t>
            </w:r>
          </w:p>
        </w:tc>
        <w:tc>
          <w:tcPr>
            <w:tcW w:w="2304" w:type="dxa"/>
            <w:shd w:val="clear" w:color="auto" w:fill="F7FAFC"/>
            <w:tcMar>
              <w:top w:w="80" w:type="dxa"/>
              <w:left w:w="120" w:type="dxa"/>
              <w:bottom w:w="80" w:type="dxa"/>
              <w:right w:w="120" w:type="dxa"/>
            </w:tcMar>
          </w:tcPr>
          <w:p w14:paraId="56661894" w14:textId="77777777" w:rsidR="00371DA0" w:rsidRPr="007829DA" w:rsidRDefault="00000000">
            <w:pPr>
              <w:spacing w:before="40" w:after="40"/>
              <w:rPr>
                <w:b/>
                <w:color w:val="000000" w:themeColor="text1"/>
              </w:rPr>
            </w:pPr>
            <w:r w:rsidRPr="007829DA">
              <w:rPr>
                <w:b/>
                <w:color w:val="000000" w:themeColor="text1"/>
                <w:sz w:val="18"/>
              </w:rPr>
              <w:t>Deterministic Safety Gate</w:t>
            </w:r>
          </w:p>
        </w:tc>
        <w:tc>
          <w:tcPr>
            <w:tcW w:w="1152" w:type="dxa"/>
            <w:shd w:val="clear" w:color="auto" w:fill="F7FAFC"/>
            <w:tcMar>
              <w:top w:w="80" w:type="dxa"/>
              <w:left w:w="120" w:type="dxa"/>
              <w:bottom w:w="80" w:type="dxa"/>
              <w:right w:w="120" w:type="dxa"/>
            </w:tcMar>
          </w:tcPr>
          <w:p w14:paraId="25C9D4A9" w14:textId="77777777" w:rsidR="00371DA0" w:rsidRPr="007829DA" w:rsidRDefault="00000000">
            <w:pPr>
              <w:spacing w:before="40" w:after="40"/>
              <w:rPr>
                <w:b/>
                <w:color w:val="000000" w:themeColor="text1"/>
              </w:rPr>
            </w:pPr>
            <w:r w:rsidRPr="007829DA">
              <w:rPr>
                <w:b/>
                <w:color w:val="000000" w:themeColor="text1"/>
                <w:sz w:val="18"/>
              </w:rPr>
              <w:t>Critical</w:t>
            </w:r>
          </w:p>
        </w:tc>
        <w:tc>
          <w:tcPr>
            <w:tcW w:w="3888" w:type="dxa"/>
            <w:shd w:val="clear" w:color="auto" w:fill="F7FAFC"/>
            <w:tcMar>
              <w:top w:w="80" w:type="dxa"/>
              <w:left w:w="120" w:type="dxa"/>
              <w:bottom w:w="80" w:type="dxa"/>
              <w:right w:w="120" w:type="dxa"/>
            </w:tcMar>
          </w:tcPr>
          <w:p w14:paraId="4AF02AA4" w14:textId="77777777" w:rsidR="00371DA0" w:rsidRPr="007829DA" w:rsidRDefault="00000000">
            <w:pPr>
              <w:spacing w:before="40" w:after="40"/>
              <w:rPr>
                <w:b/>
                <w:color w:val="000000" w:themeColor="text1"/>
              </w:rPr>
            </w:pPr>
            <w:r w:rsidRPr="007829DA">
              <w:rPr>
                <w:b/>
                <w:color w:val="000000" w:themeColor="text1"/>
                <w:sz w:val="18"/>
              </w:rPr>
              <w:t>Validation &amp; Safety Gate Agent must execute 11 deterministic assertions (V1-V3, S1-S2, R1-R2, I1, W0-W4) returning APPROVE, REVISE, or REJECT.</w:t>
            </w:r>
          </w:p>
        </w:tc>
        <w:tc>
          <w:tcPr>
            <w:tcW w:w="1584" w:type="dxa"/>
            <w:shd w:val="clear" w:color="auto" w:fill="F7FAFC"/>
            <w:tcMar>
              <w:top w:w="80" w:type="dxa"/>
              <w:left w:w="120" w:type="dxa"/>
              <w:bottom w:w="80" w:type="dxa"/>
              <w:right w:w="120" w:type="dxa"/>
            </w:tcMar>
          </w:tcPr>
          <w:p w14:paraId="7AA0A7D9" w14:textId="77777777" w:rsidR="00371DA0" w:rsidRPr="007829DA" w:rsidRDefault="00000000">
            <w:pPr>
              <w:spacing w:before="40" w:after="40"/>
              <w:rPr>
                <w:b/>
                <w:color w:val="000000" w:themeColor="text1"/>
              </w:rPr>
            </w:pPr>
            <w:r w:rsidRPr="007829DA">
              <w:rPr>
                <w:b/>
                <w:color w:val="000000" w:themeColor="text1"/>
                <w:sz w:val="18"/>
              </w:rPr>
              <w:t>AI Safety Gate (Student 4)</w:t>
            </w:r>
          </w:p>
        </w:tc>
      </w:tr>
      <w:tr w:rsidR="00371DA0" w:rsidRPr="007829DA" w14:paraId="7C33C6C9" w14:textId="77777777">
        <w:trPr>
          <w:jc w:val="center"/>
        </w:trPr>
        <w:tc>
          <w:tcPr>
            <w:tcW w:w="1152" w:type="dxa"/>
            <w:shd w:val="clear" w:color="auto" w:fill="FFFFFF"/>
            <w:tcMar>
              <w:top w:w="80" w:type="dxa"/>
              <w:left w:w="120" w:type="dxa"/>
              <w:bottom w:w="80" w:type="dxa"/>
              <w:right w:w="120" w:type="dxa"/>
            </w:tcMar>
          </w:tcPr>
          <w:p w14:paraId="358D8001" w14:textId="77777777" w:rsidR="00371DA0" w:rsidRPr="007829DA" w:rsidRDefault="00000000">
            <w:pPr>
              <w:spacing w:before="40" w:after="40"/>
              <w:rPr>
                <w:b/>
                <w:color w:val="000000" w:themeColor="text1"/>
              </w:rPr>
            </w:pPr>
            <w:r w:rsidRPr="007829DA">
              <w:rPr>
                <w:b/>
                <w:color w:val="000000" w:themeColor="text1"/>
                <w:sz w:val="18"/>
              </w:rPr>
              <w:t>FR-11</w:t>
            </w:r>
          </w:p>
        </w:tc>
        <w:tc>
          <w:tcPr>
            <w:tcW w:w="2304" w:type="dxa"/>
            <w:shd w:val="clear" w:color="auto" w:fill="FFFFFF"/>
            <w:tcMar>
              <w:top w:w="80" w:type="dxa"/>
              <w:left w:w="120" w:type="dxa"/>
              <w:bottom w:w="80" w:type="dxa"/>
              <w:right w:w="120" w:type="dxa"/>
            </w:tcMar>
          </w:tcPr>
          <w:p w14:paraId="10747C16" w14:textId="77777777" w:rsidR="00371DA0" w:rsidRPr="007829DA" w:rsidRDefault="00000000">
            <w:pPr>
              <w:spacing w:before="40" w:after="40"/>
              <w:rPr>
                <w:b/>
                <w:color w:val="000000" w:themeColor="text1"/>
              </w:rPr>
            </w:pPr>
            <w:r w:rsidRPr="007829DA">
              <w:rPr>
                <w:b/>
                <w:color w:val="000000" w:themeColor="text1"/>
                <w:sz w:val="18"/>
              </w:rPr>
              <w:t>Human-in-the-Loop Authorization</w:t>
            </w:r>
          </w:p>
        </w:tc>
        <w:tc>
          <w:tcPr>
            <w:tcW w:w="1152" w:type="dxa"/>
            <w:shd w:val="clear" w:color="auto" w:fill="FFFFFF"/>
            <w:tcMar>
              <w:top w:w="80" w:type="dxa"/>
              <w:left w:w="120" w:type="dxa"/>
              <w:bottom w:w="80" w:type="dxa"/>
              <w:right w:w="120" w:type="dxa"/>
            </w:tcMar>
          </w:tcPr>
          <w:p w14:paraId="5FC9120F" w14:textId="77777777" w:rsidR="00371DA0" w:rsidRPr="007829DA" w:rsidRDefault="00000000">
            <w:pPr>
              <w:spacing w:before="40" w:after="40"/>
              <w:rPr>
                <w:b/>
                <w:color w:val="000000" w:themeColor="text1"/>
              </w:rPr>
            </w:pPr>
            <w:r w:rsidRPr="007829DA">
              <w:rPr>
                <w:b/>
                <w:color w:val="000000" w:themeColor="text1"/>
                <w:sz w:val="18"/>
              </w:rPr>
              <w:t>Critical</w:t>
            </w:r>
          </w:p>
        </w:tc>
        <w:tc>
          <w:tcPr>
            <w:tcW w:w="3888" w:type="dxa"/>
            <w:shd w:val="clear" w:color="auto" w:fill="FFFFFF"/>
            <w:tcMar>
              <w:top w:w="80" w:type="dxa"/>
              <w:left w:w="120" w:type="dxa"/>
              <w:bottom w:w="80" w:type="dxa"/>
              <w:right w:w="120" w:type="dxa"/>
            </w:tcMar>
          </w:tcPr>
          <w:p w14:paraId="3FC6C0E3" w14:textId="77777777" w:rsidR="00371DA0" w:rsidRPr="007829DA" w:rsidRDefault="00000000">
            <w:pPr>
              <w:spacing w:before="40" w:after="40"/>
              <w:rPr>
                <w:b/>
                <w:color w:val="000000" w:themeColor="text1"/>
              </w:rPr>
            </w:pPr>
            <w:r w:rsidRPr="007829DA">
              <w:rPr>
                <w:b/>
                <w:color w:val="000000" w:themeColor="text1"/>
                <w:sz w:val="18"/>
              </w:rPr>
              <w:t>Dispatches must remain locked in PendingApproval until an authorized human Coordinator explicitly reviews the safety audit and approves dispatch.</w:t>
            </w:r>
          </w:p>
        </w:tc>
        <w:tc>
          <w:tcPr>
            <w:tcW w:w="1584" w:type="dxa"/>
            <w:shd w:val="clear" w:color="auto" w:fill="FFFFFF"/>
            <w:tcMar>
              <w:top w:w="80" w:type="dxa"/>
              <w:left w:w="120" w:type="dxa"/>
              <w:bottom w:w="80" w:type="dxa"/>
              <w:right w:w="120" w:type="dxa"/>
            </w:tcMar>
          </w:tcPr>
          <w:p w14:paraId="46E28C79" w14:textId="77777777" w:rsidR="00371DA0" w:rsidRPr="007829DA" w:rsidRDefault="00000000">
            <w:pPr>
              <w:spacing w:before="40" w:after="40"/>
              <w:rPr>
                <w:b/>
                <w:color w:val="000000" w:themeColor="text1"/>
              </w:rPr>
            </w:pPr>
            <w:r w:rsidRPr="007829DA">
              <w:rPr>
                <w:b/>
                <w:color w:val="000000" w:themeColor="text1"/>
                <w:sz w:val="18"/>
              </w:rPr>
              <w:t>Governance (Cross-Cutting)</w:t>
            </w:r>
          </w:p>
        </w:tc>
      </w:tr>
      <w:tr w:rsidR="00371DA0" w:rsidRPr="007829DA" w14:paraId="7C6F4F79" w14:textId="77777777">
        <w:trPr>
          <w:jc w:val="center"/>
        </w:trPr>
        <w:tc>
          <w:tcPr>
            <w:tcW w:w="1152" w:type="dxa"/>
            <w:shd w:val="clear" w:color="auto" w:fill="F7FAFC"/>
            <w:tcMar>
              <w:top w:w="80" w:type="dxa"/>
              <w:left w:w="120" w:type="dxa"/>
              <w:bottom w:w="80" w:type="dxa"/>
              <w:right w:w="120" w:type="dxa"/>
            </w:tcMar>
          </w:tcPr>
          <w:p w14:paraId="695DFC23" w14:textId="77777777" w:rsidR="00371DA0" w:rsidRPr="007829DA" w:rsidRDefault="00000000">
            <w:pPr>
              <w:spacing w:before="40" w:after="40"/>
              <w:rPr>
                <w:b/>
                <w:color w:val="000000" w:themeColor="text1"/>
              </w:rPr>
            </w:pPr>
            <w:r w:rsidRPr="007829DA">
              <w:rPr>
                <w:b/>
                <w:color w:val="000000" w:themeColor="text1"/>
                <w:sz w:val="18"/>
              </w:rPr>
              <w:t>FR-12</w:t>
            </w:r>
          </w:p>
        </w:tc>
        <w:tc>
          <w:tcPr>
            <w:tcW w:w="2304" w:type="dxa"/>
            <w:shd w:val="clear" w:color="auto" w:fill="F7FAFC"/>
            <w:tcMar>
              <w:top w:w="80" w:type="dxa"/>
              <w:left w:w="120" w:type="dxa"/>
              <w:bottom w:w="80" w:type="dxa"/>
              <w:right w:w="120" w:type="dxa"/>
            </w:tcMar>
          </w:tcPr>
          <w:p w14:paraId="559EB2F0" w14:textId="77777777" w:rsidR="00371DA0" w:rsidRPr="007829DA" w:rsidRDefault="00000000">
            <w:pPr>
              <w:spacing w:before="40" w:after="40"/>
              <w:rPr>
                <w:b/>
                <w:color w:val="000000" w:themeColor="text1"/>
              </w:rPr>
            </w:pPr>
            <w:r w:rsidRPr="007829DA">
              <w:rPr>
                <w:b/>
                <w:color w:val="000000" w:themeColor="text1"/>
                <w:sz w:val="18"/>
              </w:rPr>
              <w:t>Geolocation &amp; Proximity Routing</w:t>
            </w:r>
          </w:p>
        </w:tc>
        <w:tc>
          <w:tcPr>
            <w:tcW w:w="1152" w:type="dxa"/>
            <w:shd w:val="clear" w:color="auto" w:fill="F7FAFC"/>
            <w:tcMar>
              <w:top w:w="80" w:type="dxa"/>
              <w:left w:w="120" w:type="dxa"/>
              <w:bottom w:w="80" w:type="dxa"/>
              <w:right w:w="120" w:type="dxa"/>
            </w:tcMar>
          </w:tcPr>
          <w:p w14:paraId="4443946D" w14:textId="77777777" w:rsidR="00371DA0" w:rsidRPr="007829DA" w:rsidRDefault="00000000">
            <w:pPr>
              <w:spacing w:before="40" w:after="40"/>
              <w:rPr>
                <w:b/>
                <w:color w:val="000000" w:themeColor="text1"/>
              </w:rPr>
            </w:pPr>
            <w:r w:rsidRPr="007829DA">
              <w:rPr>
                <w:b/>
                <w:color w:val="000000" w:themeColor="text1"/>
                <w:sz w:val="18"/>
              </w:rPr>
              <w:t>Medium</w:t>
            </w:r>
          </w:p>
        </w:tc>
        <w:tc>
          <w:tcPr>
            <w:tcW w:w="3888" w:type="dxa"/>
            <w:shd w:val="clear" w:color="auto" w:fill="F7FAFC"/>
            <w:tcMar>
              <w:top w:w="80" w:type="dxa"/>
              <w:left w:w="120" w:type="dxa"/>
              <w:bottom w:w="80" w:type="dxa"/>
              <w:right w:w="120" w:type="dxa"/>
            </w:tcMar>
          </w:tcPr>
          <w:p w14:paraId="6FA2015F" w14:textId="77777777" w:rsidR="00371DA0" w:rsidRPr="007829DA" w:rsidRDefault="00000000">
            <w:pPr>
              <w:spacing w:before="40" w:after="40"/>
              <w:rPr>
                <w:b/>
                <w:color w:val="000000" w:themeColor="text1"/>
              </w:rPr>
            </w:pPr>
            <w:r w:rsidRPr="007829DA">
              <w:rPr>
                <w:b/>
                <w:color w:val="000000" w:themeColor="text1"/>
                <w:sz w:val="18"/>
              </w:rPr>
              <w:t>System must calculate exact straight-line distances using the Haversine trigonometric formula and integrate OpenStreetMap Nominatim for geocoding.</w:t>
            </w:r>
          </w:p>
        </w:tc>
        <w:tc>
          <w:tcPr>
            <w:tcW w:w="1584" w:type="dxa"/>
            <w:shd w:val="clear" w:color="auto" w:fill="F7FAFC"/>
            <w:tcMar>
              <w:top w:w="80" w:type="dxa"/>
              <w:left w:w="120" w:type="dxa"/>
              <w:bottom w:w="80" w:type="dxa"/>
              <w:right w:w="120" w:type="dxa"/>
            </w:tcMar>
          </w:tcPr>
          <w:p w14:paraId="351B894E" w14:textId="77777777" w:rsidR="00371DA0" w:rsidRPr="007829DA" w:rsidRDefault="00000000">
            <w:pPr>
              <w:spacing w:before="40" w:after="40"/>
              <w:rPr>
                <w:b/>
                <w:color w:val="000000" w:themeColor="text1"/>
              </w:rPr>
            </w:pPr>
            <w:r w:rsidRPr="007829DA">
              <w:rPr>
                <w:b/>
                <w:color w:val="000000" w:themeColor="text1"/>
                <w:sz w:val="18"/>
              </w:rPr>
              <w:t>Geo Routing (Student 2)</w:t>
            </w:r>
          </w:p>
        </w:tc>
      </w:tr>
    </w:tbl>
    <w:p w14:paraId="5548C280" w14:textId="77777777" w:rsidR="00371DA0" w:rsidRDefault="00371DA0">
      <w:pPr>
        <w:spacing w:after="80"/>
      </w:pPr>
    </w:p>
    <w:p w14:paraId="635A97EB" w14:textId="77777777" w:rsidR="00371DA0" w:rsidRDefault="00000000">
      <w:pPr>
        <w:spacing w:before="40" w:after="160"/>
        <w:jc w:val="center"/>
      </w:pPr>
      <w:r>
        <w:rPr>
          <w:i/>
          <w:color w:val="323232"/>
          <w:sz w:val="19"/>
        </w:rPr>
        <w:t>Table 3: Comprehensive System Functional Requirements Specification</w:t>
      </w:r>
    </w:p>
    <w:p w14:paraId="2582F009" w14:textId="77777777" w:rsidR="00371DA0" w:rsidRDefault="00000000">
      <w:pPr>
        <w:keepNext/>
        <w:spacing w:before="160" w:after="40"/>
      </w:pPr>
      <w:r>
        <w:rPr>
          <w:b/>
        </w:rPr>
        <w:t>2.2 Non-Functional Requirements (NFR)</w:t>
      </w:r>
    </w:p>
    <w:tbl>
      <w:tblPr>
        <w:tblW w:w="0" w:type="auto"/>
        <w:jc w:val="center"/>
        <w:tblLook w:val="04A0" w:firstRow="1" w:lastRow="0" w:firstColumn="1" w:lastColumn="0" w:noHBand="0" w:noVBand="1"/>
      </w:tblPr>
      <w:tblGrid>
        <w:gridCol w:w="2087"/>
        <w:gridCol w:w="3037"/>
        <w:gridCol w:w="4236"/>
      </w:tblGrid>
      <w:tr w:rsidR="00371DA0" w14:paraId="710BC89A" w14:textId="77777777">
        <w:trPr>
          <w:jc w:val="center"/>
        </w:trPr>
        <w:tc>
          <w:tcPr>
            <w:tcW w:w="2160" w:type="dxa"/>
            <w:shd w:val="clear" w:color="auto" w:fill="EBF8FF"/>
            <w:tcMar>
              <w:top w:w="120" w:type="dxa"/>
              <w:left w:w="140" w:type="dxa"/>
              <w:bottom w:w="120" w:type="dxa"/>
              <w:right w:w="140" w:type="dxa"/>
            </w:tcMar>
          </w:tcPr>
          <w:p w14:paraId="2B3F3EB2" w14:textId="77777777" w:rsidR="00371DA0" w:rsidRDefault="00000000">
            <w:pPr>
              <w:spacing w:before="40" w:after="40"/>
            </w:pPr>
            <w:r>
              <w:rPr>
                <w:b/>
                <w:color w:val="1A365D"/>
                <w:sz w:val="19"/>
              </w:rPr>
              <w:t>NFR Category</w:t>
            </w:r>
          </w:p>
        </w:tc>
        <w:tc>
          <w:tcPr>
            <w:tcW w:w="3168" w:type="dxa"/>
            <w:shd w:val="clear" w:color="auto" w:fill="EBF8FF"/>
            <w:tcMar>
              <w:top w:w="120" w:type="dxa"/>
              <w:left w:w="140" w:type="dxa"/>
              <w:bottom w:w="120" w:type="dxa"/>
              <w:right w:w="140" w:type="dxa"/>
            </w:tcMar>
          </w:tcPr>
          <w:p w14:paraId="3454F9B2" w14:textId="77777777" w:rsidR="00371DA0" w:rsidRDefault="00000000">
            <w:pPr>
              <w:spacing w:before="40" w:after="40"/>
            </w:pPr>
            <w:r>
              <w:rPr>
                <w:b/>
                <w:color w:val="1A365D"/>
                <w:sz w:val="19"/>
              </w:rPr>
              <w:t>Quality Metric / Standard</w:t>
            </w:r>
          </w:p>
        </w:tc>
        <w:tc>
          <w:tcPr>
            <w:tcW w:w="4464" w:type="dxa"/>
            <w:shd w:val="clear" w:color="auto" w:fill="EBF8FF"/>
            <w:tcMar>
              <w:top w:w="120" w:type="dxa"/>
              <w:left w:w="140" w:type="dxa"/>
              <w:bottom w:w="120" w:type="dxa"/>
              <w:right w:w="140" w:type="dxa"/>
            </w:tcMar>
          </w:tcPr>
          <w:p w14:paraId="3AFC02FF" w14:textId="77777777" w:rsidR="00371DA0" w:rsidRDefault="00000000">
            <w:pPr>
              <w:spacing w:before="40" w:after="40"/>
            </w:pPr>
            <w:r>
              <w:rPr>
                <w:b/>
                <w:color w:val="1A365D"/>
                <w:sz w:val="19"/>
              </w:rPr>
              <w:t>Architectural Strategy &amp; Verification Criterion</w:t>
            </w:r>
          </w:p>
        </w:tc>
      </w:tr>
      <w:tr w:rsidR="00371DA0" w14:paraId="6E3FF3E9" w14:textId="77777777">
        <w:trPr>
          <w:jc w:val="center"/>
        </w:trPr>
        <w:tc>
          <w:tcPr>
            <w:tcW w:w="2160" w:type="dxa"/>
            <w:shd w:val="clear" w:color="auto" w:fill="FFFFFF"/>
            <w:tcMar>
              <w:top w:w="80" w:type="dxa"/>
              <w:left w:w="120" w:type="dxa"/>
              <w:bottom w:w="80" w:type="dxa"/>
              <w:right w:w="120" w:type="dxa"/>
            </w:tcMar>
          </w:tcPr>
          <w:p w14:paraId="6C1B9F39" w14:textId="77777777" w:rsidR="00371DA0" w:rsidRDefault="00000000">
            <w:pPr>
              <w:spacing w:before="40" w:after="40"/>
            </w:pPr>
            <w:r>
              <w:rPr>
                <w:sz w:val="18"/>
              </w:rPr>
              <w:t>Security &amp; Privacy</w:t>
            </w:r>
          </w:p>
        </w:tc>
        <w:tc>
          <w:tcPr>
            <w:tcW w:w="3168" w:type="dxa"/>
            <w:shd w:val="clear" w:color="auto" w:fill="FFFFFF"/>
            <w:tcMar>
              <w:top w:w="80" w:type="dxa"/>
              <w:left w:w="120" w:type="dxa"/>
              <w:bottom w:w="80" w:type="dxa"/>
              <w:right w:w="120" w:type="dxa"/>
            </w:tcMar>
          </w:tcPr>
          <w:p w14:paraId="7AB84178" w14:textId="77777777" w:rsidR="00371DA0" w:rsidRDefault="00000000">
            <w:pPr>
              <w:spacing w:before="40" w:after="40"/>
            </w:pPr>
            <w:r>
              <w:rPr>
                <w:sz w:val="18"/>
              </w:rPr>
              <w:t>Zero credential leakage; JWT expiration; PBKDF2/BCrypt hashing</w:t>
            </w:r>
          </w:p>
        </w:tc>
        <w:tc>
          <w:tcPr>
            <w:tcW w:w="4464" w:type="dxa"/>
            <w:shd w:val="clear" w:color="auto" w:fill="FFFFFF"/>
            <w:tcMar>
              <w:top w:w="80" w:type="dxa"/>
              <w:left w:w="120" w:type="dxa"/>
              <w:bottom w:w="80" w:type="dxa"/>
              <w:right w:w="120" w:type="dxa"/>
            </w:tcMar>
          </w:tcPr>
          <w:p w14:paraId="09B48ADD" w14:textId="77777777" w:rsidR="00371DA0" w:rsidRDefault="00000000">
            <w:pPr>
              <w:spacing w:before="40" w:after="40"/>
            </w:pPr>
            <w:r>
              <w:rPr>
                <w:sz w:val="18"/>
              </w:rPr>
              <w:t>All passwords salted and hashed; JWT tokens validated on every request; 401/403 HTTP status guards enforced; zero API secrets in Git; HTTPS enforced in cloud.</w:t>
            </w:r>
          </w:p>
        </w:tc>
      </w:tr>
      <w:tr w:rsidR="00371DA0" w14:paraId="0CBF74A3" w14:textId="77777777">
        <w:trPr>
          <w:jc w:val="center"/>
        </w:trPr>
        <w:tc>
          <w:tcPr>
            <w:tcW w:w="2160" w:type="dxa"/>
            <w:shd w:val="clear" w:color="auto" w:fill="F7FAFC"/>
            <w:tcMar>
              <w:top w:w="80" w:type="dxa"/>
              <w:left w:w="120" w:type="dxa"/>
              <w:bottom w:w="80" w:type="dxa"/>
              <w:right w:w="120" w:type="dxa"/>
            </w:tcMar>
          </w:tcPr>
          <w:p w14:paraId="267D1141" w14:textId="77777777" w:rsidR="00371DA0" w:rsidRDefault="00000000">
            <w:pPr>
              <w:spacing w:before="40" w:after="40"/>
            </w:pPr>
            <w:r>
              <w:rPr>
                <w:sz w:val="18"/>
              </w:rPr>
              <w:t>Availability &amp; Reliability</w:t>
            </w:r>
          </w:p>
        </w:tc>
        <w:tc>
          <w:tcPr>
            <w:tcW w:w="3168" w:type="dxa"/>
            <w:shd w:val="clear" w:color="auto" w:fill="F7FAFC"/>
            <w:tcMar>
              <w:top w:w="80" w:type="dxa"/>
              <w:left w:w="120" w:type="dxa"/>
              <w:bottom w:w="80" w:type="dxa"/>
              <w:right w:w="120" w:type="dxa"/>
            </w:tcMar>
          </w:tcPr>
          <w:p w14:paraId="270BBBC3" w14:textId="77777777" w:rsidR="00371DA0" w:rsidRDefault="00000000">
            <w:pPr>
              <w:spacing w:before="40" w:after="40"/>
            </w:pPr>
            <w:r>
              <w:rPr>
                <w:sz w:val="18"/>
              </w:rPr>
              <w:t>99.9% uptime target; ACID transaction guarantees</w:t>
            </w:r>
          </w:p>
        </w:tc>
        <w:tc>
          <w:tcPr>
            <w:tcW w:w="4464" w:type="dxa"/>
            <w:shd w:val="clear" w:color="auto" w:fill="F7FAFC"/>
            <w:tcMar>
              <w:top w:w="80" w:type="dxa"/>
              <w:left w:w="120" w:type="dxa"/>
              <w:bottom w:w="80" w:type="dxa"/>
              <w:right w:w="120" w:type="dxa"/>
            </w:tcMar>
          </w:tcPr>
          <w:p w14:paraId="082EF6D1" w14:textId="77777777" w:rsidR="00371DA0" w:rsidRDefault="00000000">
            <w:pPr>
              <w:spacing w:before="40" w:after="40"/>
            </w:pPr>
            <w:r>
              <w:rPr>
                <w:sz w:val="18"/>
              </w:rPr>
              <w:t>Stateless API deployed on Railway; PostgreSQL hosted on Supabase Cloud with automatic backups; EF Core database transactions with cascade deletion protection.</w:t>
            </w:r>
          </w:p>
        </w:tc>
      </w:tr>
      <w:tr w:rsidR="00371DA0" w14:paraId="467465A8" w14:textId="77777777">
        <w:trPr>
          <w:jc w:val="center"/>
        </w:trPr>
        <w:tc>
          <w:tcPr>
            <w:tcW w:w="2160" w:type="dxa"/>
            <w:shd w:val="clear" w:color="auto" w:fill="FFFFFF"/>
            <w:tcMar>
              <w:top w:w="80" w:type="dxa"/>
              <w:left w:w="120" w:type="dxa"/>
              <w:bottom w:w="80" w:type="dxa"/>
              <w:right w:w="120" w:type="dxa"/>
            </w:tcMar>
          </w:tcPr>
          <w:p w14:paraId="27EA5A59" w14:textId="77777777" w:rsidR="00371DA0" w:rsidRDefault="00000000">
            <w:pPr>
              <w:spacing w:before="40" w:after="40"/>
            </w:pPr>
            <w:r>
              <w:rPr>
                <w:sz w:val="18"/>
              </w:rPr>
              <w:t>Performance &amp; Latency</w:t>
            </w:r>
          </w:p>
        </w:tc>
        <w:tc>
          <w:tcPr>
            <w:tcW w:w="3168" w:type="dxa"/>
            <w:shd w:val="clear" w:color="auto" w:fill="FFFFFF"/>
            <w:tcMar>
              <w:top w:w="80" w:type="dxa"/>
              <w:left w:w="120" w:type="dxa"/>
              <w:bottom w:w="80" w:type="dxa"/>
              <w:right w:w="120" w:type="dxa"/>
            </w:tcMar>
          </w:tcPr>
          <w:p w14:paraId="6498C698" w14:textId="77777777" w:rsidR="00371DA0" w:rsidRDefault="00000000">
            <w:pPr>
              <w:spacing w:before="40" w:after="40"/>
            </w:pPr>
            <w:r>
              <w:rPr>
                <w:sz w:val="18"/>
              </w:rPr>
              <w:t>API response &lt; 200 ms (p95); AI safety check &lt; 200 ms</w:t>
            </w:r>
          </w:p>
        </w:tc>
        <w:tc>
          <w:tcPr>
            <w:tcW w:w="4464" w:type="dxa"/>
            <w:shd w:val="clear" w:color="auto" w:fill="FFFFFF"/>
            <w:tcMar>
              <w:top w:w="80" w:type="dxa"/>
              <w:left w:w="120" w:type="dxa"/>
              <w:bottom w:w="80" w:type="dxa"/>
              <w:right w:w="120" w:type="dxa"/>
            </w:tcMar>
          </w:tcPr>
          <w:p w14:paraId="5407B33F" w14:textId="77777777" w:rsidR="00371DA0" w:rsidRDefault="00000000">
            <w:pPr>
              <w:spacing w:before="40" w:after="40"/>
            </w:pPr>
            <w:r>
              <w:rPr>
                <w:sz w:val="18"/>
              </w:rPr>
              <w:t>Sub-100ms in-process EF Core queries; cached OpenStreetMap coordinates; in-memory deterministic safety assertions; async/await non-blocking I/O across all controllers.</w:t>
            </w:r>
          </w:p>
        </w:tc>
      </w:tr>
      <w:tr w:rsidR="00371DA0" w14:paraId="598F8592" w14:textId="77777777">
        <w:trPr>
          <w:jc w:val="center"/>
        </w:trPr>
        <w:tc>
          <w:tcPr>
            <w:tcW w:w="2160" w:type="dxa"/>
            <w:shd w:val="clear" w:color="auto" w:fill="F7FAFC"/>
            <w:tcMar>
              <w:top w:w="80" w:type="dxa"/>
              <w:left w:w="120" w:type="dxa"/>
              <w:bottom w:w="80" w:type="dxa"/>
              <w:right w:w="120" w:type="dxa"/>
            </w:tcMar>
          </w:tcPr>
          <w:p w14:paraId="7A6CBBD7" w14:textId="77777777" w:rsidR="00371DA0" w:rsidRDefault="00000000">
            <w:pPr>
              <w:spacing w:before="40" w:after="40"/>
            </w:pPr>
            <w:r>
              <w:rPr>
                <w:sz w:val="18"/>
              </w:rPr>
              <w:t>Scalability</w:t>
            </w:r>
          </w:p>
        </w:tc>
        <w:tc>
          <w:tcPr>
            <w:tcW w:w="3168" w:type="dxa"/>
            <w:shd w:val="clear" w:color="auto" w:fill="F7FAFC"/>
            <w:tcMar>
              <w:top w:w="80" w:type="dxa"/>
              <w:left w:w="120" w:type="dxa"/>
              <w:bottom w:w="80" w:type="dxa"/>
              <w:right w:w="120" w:type="dxa"/>
            </w:tcMar>
          </w:tcPr>
          <w:p w14:paraId="386F10D5" w14:textId="77777777" w:rsidR="00371DA0" w:rsidRDefault="00000000">
            <w:pPr>
              <w:spacing w:before="40" w:after="40"/>
            </w:pPr>
            <w:r>
              <w:rPr>
                <w:sz w:val="18"/>
              </w:rPr>
              <w:t>Support 50+ concurrent coordinator sessions and 1,000+ reports</w:t>
            </w:r>
          </w:p>
        </w:tc>
        <w:tc>
          <w:tcPr>
            <w:tcW w:w="4464" w:type="dxa"/>
            <w:shd w:val="clear" w:color="auto" w:fill="F7FAFC"/>
            <w:tcMar>
              <w:top w:w="80" w:type="dxa"/>
              <w:left w:w="120" w:type="dxa"/>
              <w:bottom w:w="80" w:type="dxa"/>
              <w:right w:w="120" w:type="dxa"/>
            </w:tcMar>
          </w:tcPr>
          <w:p w14:paraId="17E57A3F" w14:textId="77777777" w:rsidR="00371DA0" w:rsidRDefault="00000000">
            <w:pPr>
              <w:spacing w:before="40" w:after="40"/>
            </w:pPr>
            <w:r>
              <w:rPr>
                <w:sz w:val="18"/>
              </w:rPr>
              <w:t>Stateless microservice-ready ASP.NET Core web architecture; connection pooling in Supabase; lightweight Vite SPA bundle (&lt;350KB gzip); responsive Flutter app.</w:t>
            </w:r>
          </w:p>
        </w:tc>
      </w:tr>
      <w:tr w:rsidR="00371DA0" w14:paraId="6ABE2387" w14:textId="77777777">
        <w:trPr>
          <w:jc w:val="center"/>
        </w:trPr>
        <w:tc>
          <w:tcPr>
            <w:tcW w:w="2160" w:type="dxa"/>
            <w:shd w:val="clear" w:color="auto" w:fill="FFFFFF"/>
            <w:tcMar>
              <w:top w:w="80" w:type="dxa"/>
              <w:left w:w="120" w:type="dxa"/>
              <w:bottom w:w="80" w:type="dxa"/>
              <w:right w:w="120" w:type="dxa"/>
            </w:tcMar>
          </w:tcPr>
          <w:p w14:paraId="72042533" w14:textId="77777777" w:rsidR="00371DA0" w:rsidRDefault="00000000">
            <w:pPr>
              <w:spacing w:before="40" w:after="40"/>
            </w:pPr>
            <w:r>
              <w:rPr>
                <w:sz w:val="18"/>
              </w:rPr>
              <w:t>Maintainability</w:t>
            </w:r>
          </w:p>
        </w:tc>
        <w:tc>
          <w:tcPr>
            <w:tcW w:w="3168" w:type="dxa"/>
            <w:shd w:val="clear" w:color="auto" w:fill="FFFFFF"/>
            <w:tcMar>
              <w:top w:w="80" w:type="dxa"/>
              <w:left w:w="120" w:type="dxa"/>
              <w:bottom w:w="80" w:type="dxa"/>
              <w:right w:w="120" w:type="dxa"/>
            </w:tcMar>
          </w:tcPr>
          <w:p w14:paraId="24141CB3" w14:textId="77777777" w:rsidR="00371DA0" w:rsidRDefault="00000000">
            <w:pPr>
              <w:spacing w:before="40" w:after="40"/>
            </w:pPr>
            <w:r>
              <w:rPr>
                <w:sz w:val="18"/>
              </w:rPr>
              <w:t>Clean Architecture; &gt;80% code test coverage; CI automation</w:t>
            </w:r>
          </w:p>
        </w:tc>
        <w:tc>
          <w:tcPr>
            <w:tcW w:w="4464" w:type="dxa"/>
            <w:shd w:val="clear" w:color="auto" w:fill="FFFFFF"/>
            <w:tcMar>
              <w:top w:w="80" w:type="dxa"/>
              <w:left w:w="120" w:type="dxa"/>
              <w:bottom w:w="80" w:type="dxa"/>
              <w:right w:w="120" w:type="dxa"/>
            </w:tcMar>
          </w:tcPr>
          <w:p w14:paraId="329DCC94" w14:textId="77777777" w:rsidR="00371DA0" w:rsidRDefault="00000000">
            <w:pPr>
              <w:spacing w:before="40" w:after="40"/>
            </w:pPr>
            <w:r>
              <w:rPr>
                <w:sz w:val="18"/>
              </w:rPr>
              <w:t>Decoupled 3-tier layering; 197 automated test cases across .NET xUnit, Flutter widget, and React Vitest; automated multi-job GitHub Actions CI pipeline.</w:t>
            </w:r>
          </w:p>
        </w:tc>
      </w:tr>
      <w:tr w:rsidR="00371DA0" w14:paraId="0821E5E0" w14:textId="77777777">
        <w:trPr>
          <w:jc w:val="center"/>
        </w:trPr>
        <w:tc>
          <w:tcPr>
            <w:tcW w:w="2160" w:type="dxa"/>
            <w:shd w:val="clear" w:color="auto" w:fill="F7FAFC"/>
            <w:tcMar>
              <w:top w:w="80" w:type="dxa"/>
              <w:left w:w="120" w:type="dxa"/>
              <w:bottom w:w="80" w:type="dxa"/>
              <w:right w:w="120" w:type="dxa"/>
            </w:tcMar>
          </w:tcPr>
          <w:p w14:paraId="1B65E31D" w14:textId="77777777" w:rsidR="00371DA0" w:rsidRDefault="00000000">
            <w:pPr>
              <w:spacing w:before="40" w:after="40"/>
            </w:pPr>
            <w:r>
              <w:rPr>
                <w:sz w:val="18"/>
              </w:rPr>
              <w:t>Usability &amp; Accessibility</w:t>
            </w:r>
          </w:p>
        </w:tc>
        <w:tc>
          <w:tcPr>
            <w:tcW w:w="3168" w:type="dxa"/>
            <w:shd w:val="clear" w:color="auto" w:fill="F7FAFC"/>
            <w:tcMar>
              <w:top w:w="80" w:type="dxa"/>
              <w:left w:w="120" w:type="dxa"/>
              <w:bottom w:w="80" w:type="dxa"/>
              <w:right w:w="120" w:type="dxa"/>
            </w:tcMar>
          </w:tcPr>
          <w:p w14:paraId="2EC686AF" w14:textId="77777777" w:rsidR="00371DA0" w:rsidRDefault="00000000">
            <w:pPr>
              <w:spacing w:before="40" w:after="40"/>
            </w:pPr>
            <w:r>
              <w:rPr>
                <w:sz w:val="18"/>
              </w:rPr>
              <w:t>Mobile responsiveness; internationalization; &lt;3 clicks triage</w:t>
            </w:r>
          </w:p>
        </w:tc>
        <w:tc>
          <w:tcPr>
            <w:tcW w:w="4464" w:type="dxa"/>
            <w:shd w:val="clear" w:color="auto" w:fill="F7FAFC"/>
            <w:tcMar>
              <w:top w:w="80" w:type="dxa"/>
              <w:left w:w="120" w:type="dxa"/>
              <w:bottom w:w="80" w:type="dxa"/>
              <w:right w:w="120" w:type="dxa"/>
            </w:tcMar>
          </w:tcPr>
          <w:p w14:paraId="1129B56E" w14:textId="77777777" w:rsidR="00371DA0" w:rsidRDefault="00000000">
            <w:pPr>
              <w:spacing w:before="40" w:after="40"/>
            </w:pPr>
            <w:r>
              <w:rPr>
                <w:sz w:val="18"/>
              </w:rPr>
              <w:t>Intuitive dark-mode triage console in React; mobile touch target optimization in Flutter; multi-language support (English, Sinhala, Tamil) configured across frontend.</w:t>
            </w:r>
          </w:p>
        </w:tc>
      </w:tr>
      <w:tr w:rsidR="00371DA0" w14:paraId="0B300B1C" w14:textId="77777777">
        <w:trPr>
          <w:jc w:val="center"/>
        </w:trPr>
        <w:tc>
          <w:tcPr>
            <w:tcW w:w="2160" w:type="dxa"/>
            <w:shd w:val="clear" w:color="auto" w:fill="FFFFFF"/>
            <w:tcMar>
              <w:top w:w="80" w:type="dxa"/>
              <w:left w:w="120" w:type="dxa"/>
              <w:bottom w:w="80" w:type="dxa"/>
              <w:right w:w="120" w:type="dxa"/>
            </w:tcMar>
          </w:tcPr>
          <w:p w14:paraId="177C7C99" w14:textId="77777777" w:rsidR="00371DA0" w:rsidRDefault="00000000">
            <w:pPr>
              <w:spacing w:before="40" w:after="40"/>
            </w:pPr>
            <w:r>
              <w:rPr>
                <w:sz w:val="18"/>
              </w:rPr>
              <w:t>Auditability &amp; Compliance</w:t>
            </w:r>
          </w:p>
        </w:tc>
        <w:tc>
          <w:tcPr>
            <w:tcW w:w="3168" w:type="dxa"/>
            <w:shd w:val="clear" w:color="auto" w:fill="FFFFFF"/>
            <w:tcMar>
              <w:top w:w="80" w:type="dxa"/>
              <w:left w:w="120" w:type="dxa"/>
              <w:bottom w:w="80" w:type="dxa"/>
              <w:right w:w="120" w:type="dxa"/>
            </w:tcMar>
          </w:tcPr>
          <w:p w14:paraId="1DC4B23B" w14:textId="77777777" w:rsidR="00371DA0" w:rsidRDefault="00000000">
            <w:pPr>
              <w:spacing w:before="40" w:after="40"/>
            </w:pPr>
            <w:r>
              <w:rPr>
                <w:sz w:val="18"/>
              </w:rPr>
              <w:t>100% immutable forensic traceability for emergency actions</w:t>
            </w:r>
          </w:p>
        </w:tc>
        <w:tc>
          <w:tcPr>
            <w:tcW w:w="4464" w:type="dxa"/>
            <w:shd w:val="clear" w:color="auto" w:fill="FFFFFF"/>
            <w:tcMar>
              <w:top w:w="80" w:type="dxa"/>
              <w:left w:w="120" w:type="dxa"/>
              <w:bottom w:w="80" w:type="dxa"/>
              <w:right w:w="120" w:type="dxa"/>
            </w:tcMar>
          </w:tcPr>
          <w:p w14:paraId="1DF64133" w14:textId="77777777" w:rsidR="00371DA0" w:rsidRDefault="00000000">
            <w:pPr>
              <w:spacing w:before="40" w:after="40"/>
            </w:pPr>
            <w:r>
              <w:rPr>
                <w:sz w:val="18"/>
              </w:rPr>
              <w:t>Every validation check writes an immutable ValidationAudit record in PostgreSQL; synchronized IncidentTimelineEvents log all mission progression and approvals.</w:t>
            </w:r>
          </w:p>
        </w:tc>
      </w:tr>
    </w:tbl>
    <w:p w14:paraId="4D26F2E2" w14:textId="77777777" w:rsidR="00371DA0" w:rsidRDefault="00371DA0">
      <w:pPr>
        <w:spacing w:after="80"/>
      </w:pPr>
    </w:p>
    <w:p w14:paraId="6A40AD67" w14:textId="77777777" w:rsidR="00371DA0" w:rsidRDefault="00000000">
      <w:pPr>
        <w:spacing w:before="40" w:after="160"/>
        <w:jc w:val="center"/>
      </w:pPr>
      <w:r>
        <w:rPr>
          <w:i/>
          <w:color w:val="323232"/>
          <w:sz w:val="19"/>
        </w:rPr>
        <w:t>Table 4: Non-Functional Requirements (NFR) Quality Matrix and Architectural Strategies</w:t>
      </w:r>
    </w:p>
    <w:p w14:paraId="4E49386F" w14:textId="77777777" w:rsidR="00371DA0" w:rsidRDefault="00000000">
      <w:pPr>
        <w:keepNext/>
        <w:spacing w:before="160" w:after="40"/>
      </w:pPr>
      <w:r>
        <w:rPr>
          <w:b/>
        </w:rPr>
        <w:t>2.3 User Roles and Access Permissions Matrix</w:t>
      </w:r>
    </w:p>
    <w:p w14:paraId="6A06E95E" w14:textId="77777777" w:rsidR="00371DA0" w:rsidRDefault="00000000">
      <w:pPr>
        <w:spacing w:after="80"/>
      </w:pPr>
      <w:r>
        <w:t>The platform enforces fine-grained Role-Based Access Control (RBAC). Table 5 details the authorization matrix across system endpoints and functional capabilities:</w:t>
      </w:r>
    </w:p>
    <w:tbl>
      <w:tblPr>
        <w:tblW w:w="0" w:type="auto"/>
        <w:jc w:val="center"/>
        <w:tblLook w:val="04A0" w:firstRow="1" w:lastRow="0" w:firstColumn="1" w:lastColumn="0" w:noHBand="0" w:noVBand="1"/>
      </w:tblPr>
      <w:tblGrid>
        <w:gridCol w:w="3570"/>
        <w:gridCol w:w="1368"/>
        <w:gridCol w:w="1596"/>
        <w:gridCol w:w="1397"/>
        <w:gridCol w:w="1429"/>
      </w:tblGrid>
      <w:tr w:rsidR="00371DA0" w14:paraId="54A24C0F" w14:textId="77777777">
        <w:trPr>
          <w:jc w:val="center"/>
        </w:trPr>
        <w:tc>
          <w:tcPr>
            <w:tcW w:w="4032" w:type="dxa"/>
            <w:shd w:val="clear" w:color="auto" w:fill="EBF8FF"/>
            <w:tcMar>
              <w:top w:w="120" w:type="dxa"/>
              <w:left w:w="140" w:type="dxa"/>
              <w:bottom w:w="120" w:type="dxa"/>
              <w:right w:w="140" w:type="dxa"/>
            </w:tcMar>
          </w:tcPr>
          <w:p w14:paraId="26339C55" w14:textId="77777777" w:rsidR="00371DA0" w:rsidRDefault="00000000">
            <w:pPr>
              <w:spacing w:before="40" w:after="40"/>
            </w:pPr>
            <w:r>
              <w:rPr>
                <w:b/>
                <w:color w:val="1A365D"/>
                <w:sz w:val="19"/>
              </w:rPr>
              <w:t>Functional Capability / Endpoint</w:t>
            </w:r>
          </w:p>
        </w:tc>
        <w:tc>
          <w:tcPr>
            <w:tcW w:w="1440" w:type="dxa"/>
            <w:shd w:val="clear" w:color="auto" w:fill="EBF8FF"/>
            <w:tcMar>
              <w:top w:w="120" w:type="dxa"/>
              <w:left w:w="140" w:type="dxa"/>
              <w:bottom w:w="120" w:type="dxa"/>
              <w:right w:w="140" w:type="dxa"/>
            </w:tcMar>
          </w:tcPr>
          <w:p w14:paraId="250132E9" w14:textId="77777777" w:rsidR="00371DA0" w:rsidRDefault="00000000">
            <w:pPr>
              <w:spacing w:before="40" w:after="40"/>
            </w:pPr>
            <w:r>
              <w:rPr>
                <w:b/>
                <w:color w:val="1A365D"/>
                <w:sz w:val="19"/>
              </w:rPr>
              <w:t>Citizen</w:t>
            </w:r>
          </w:p>
        </w:tc>
        <w:tc>
          <w:tcPr>
            <w:tcW w:w="1728" w:type="dxa"/>
            <w:shd w:val="clear" w:color="auto" w:fill="EBF8FF"/>
            <w:tcMar>
              <w:top w:w="120" w:type="dxa"/>
              <w:left w:w="140" w:type="dxa"/>
              <w:bottom w:w="120" w:type="dxa"/>
              <w:right w:w="140" w:type="dxa"/>
            </w:tcMar>
          </w:tcPr>
          <w:p w14:paraId="3A0AD9CE" w14:textId="77777777" w:rsidR="00371DA0" w:rsidRDefault="00000000">
            <w:pPr>
              <w:spacing w:before="40" w:after="40"/>
            </w:pPr>
            <w:r>
              <w:rPr>
                <w:b/>
                <w:color w:val="1A365D"/>
                <w:sz w:val="19"/>
              </w:rPr>
              <w:t>Volunteer</w:t>
            </w:r>
          </w:p>
        </w:tc>
        <w:tc>
          <w:tcPr>
            <w:tcW w:w="1440" w:type="dxa"/>
            <w:shd w:val="clear" w:color="auto" w:fill="EBF8FF"/>
            <w:tcMar>
              <w:top w:w="120" w:type="dxa"/>
              <w:left w:w="140" w:type="dxa"/>
              <w:bottom w:w="120" w:type="dxa"/>
              <w:right w:w="140" w:type="dxa"/>
            </w:tcMar>
          </w:tcPr>
          <w:p w14:paraId="4D52806A" w14:textId="77777777" w:rsidR="00371DA0" w:rsidRDefault="00000000">
            <w:pPr>
              <w:spacing w:before="40" w:after="40"/>
            </w:pPr>
            <w:r>
              <w:rPr>
                <w:b/>
                <w:color w:val="1A365D"/>
                <w:sz w:val="19"/>
              </w:rPr>
              <w:t>Coordinator</w:t>
            </w:r>
          </w:p>
        </w:tc>
        <w:tc>
          <w:tcPr>
            <w:tcW w:w="1440" w:type="dxa"/>
            <w:shd w:val="clear" w:color="auto" w:fill="EBF8FF"/>
            <w:tcMar>
              <w:top w:w="120" w:type="dxa"/>
              <w:left w:w="140" w:type="dxa"/>
              <w:bottom w:w="120" w:type="dxa"/>
              <w:right w:w="140" w:type="dxa"/>
            </w:tcMar>
          </w:tcPr>
          <w:p w14:paraId="71152E68" w14:textId="77777777" w:rsidR="00371DA0" w:rsidRDefault="00000000">
            <w:pPr>
              <w:spacing w:before="40" w:after="40"/>
            </w:pPr>
            <w:r>
              <w:rPr>
                <w:b/>
                <w:color w:val="1A365D"/>
                <w:sz w:val="19"/>
              </w:rPr>
              <w:t>Administrator</w:t>
            </w:r>
          </w:p>
        </w:tc>
      </w:tr>
      <w:tr w:rsidR="00371DA0" w14:paraId="1902946B" w14:textId="77777777">
        <w:trPr>
          <w:jc w:val="center"/>
        </w:trPr>
        <w:tc>
          <w:tcPr>
            <w:tcW w:w="4032" w:type="dxa"/>
            <w:shd w:val="clear" w:color="auto" w:fill="FFFFFF"/>
            <w:tcMar>
              <w:top w:w="80" w:type="dxa"/>
              <w:left w:w="120" w:type="dxa"/>
              <w:bottom w:w="80" w:type="dxa"/>
              <w:right w:w="120" w:type="dxa"/>
            </w:tcMar>
          </w:tcPr>
          <w:p w14:paraId="714CB416" w14:textId="77777777" w:rsidR="00371DA0" w:rsidRDefault="00000000">
            <w:pPr>
              <w:spacing w:before="40" w:after="40"/>
            </w:pPr>
            <w:r>
              <w:rPr>
                <w:sz w:val="18"/>
              </w:rPr>
              <w:t>Public Incident Intake (`POST /api/incidents`)</w:t>
            </w:r>
          </w:p>
        </w:tc>
        <w:tc>
          <w:tcPr>
            <w:tcW w:w="1440" w:type="dxa"/>
            <w:shd w:val="clear" w:color="auto" w:fill="FFFFFF"/>
            <w:tcMar>
              <w:top w:w="80" w:type="dxa"/>
              <w:left w:w="120" w:type="dxa"/>
              <w:bottom w:w="80" w:type="dxa"/>
              <w:right w:w="120" w:type="dxa"/>
            </w:tcMar>
          </w:tcPr>
          <w:p w14:paraId="26A5ABA0" w14:textId="77777777" w:rsidR="00371DA0" w:rsidRDefault="00000000">
            <w:pPr>
              <w:spacing w:before="40" w:after="40"/>
            </w:pPr>
            <w:r>
              <w:rPr>
                <w:sz w:val="18"/>
              </w:rPr>
              <w:t>PERMITTED</w:t>
            </w:r>
          </w:p>
        </w:tc>
        <w:tc>
          <w:tcPr>
            <w:tcW w:w="1728" w:type="dxa"/>
            <w:shd w:val="clear" w:color="auto" w:fill="FFFFFF"/>
            <w:tcMar>
              <w:top w:w="80" w:type="dxa"/>
              <w:left w:w="120" w:type="dxa"/>
              <w:bottom w:w="80" w:type="dxa"/>
              <w:right w:w="120" w:type="dxa"/>
            </w:tcMar>
          </w:tcPr>
          <w:p w14:paraId="3CB5E7E0" w14:textId="77777777" w:rsidR="00371DA0" w:rsidRDefault="00000000">
            <w:pPr>
              <w:spacing w:before="40" w:after="40"/>
            </w:pPr>
            <w:r>
              <w:rPr>
                <w:sz w:val="18"/>
              </w:rPr>
              <w:t>PERMITTED</w:t>
            </w:r>
          </w:p>
        </w:tc>
        <w:tc>
          <w:tcPr>
            <w:tcW w:w="1440" w:type="dxa"/>
            <w:shd w:val="clear" w:color="auto" w:fill="FFFFFF"/>
            <w:tcMar>
              <w:top w:w="80" w:type="dxa"/>
              <w:left w:w="120" w:type="dxa"/>
              <w:bottom w:w="80" w:type="dxa"/>
              <w:right w:w="120" w:type="dxa"/>
            </w:tcMar>
          </w:tcPr>
          <w:p w14:paraId="298D528B" w14:textId="77777777" w:rsidR="00371DA0" w:rsidRDefault="00000000">
            <w:pPr>
              <w:spacing w:before="40" w:after="40"/>
            </w:pPr>
            <w:r>
              <w:rPr>
                <w:sz w:val="18"/>
              </w:rPr>
              <w:t>PERMITTED</w:t>
            </w:r>
          </w:p>
        </w:tc>
        <w:tc>
          <w:tcPr>
            <w:tcW w:w="1440" w:type="dxa"/>
            <w:shd w:val="clear" w:color="auto" w:fill="FFFFFF"/>
            <w:tcMar>
              <w:top w:w="80" w:type="dxa"/>
              <w:left w:w="120" w:type="dxa"/>
              <w:bottom w:w="80" w:type="dxa"/>
              <w:right w:w="120" w:type="dxa"/>
            </w:tcMar>
          </w:tcPr>
          <w:p w14:paraId="2DA473FE" w14:textId="77777777" w:rsidR="00371DA0" w:rsidRDefault="00000000">
            <w:pPr>
              <w:spacing w:before="40" w:after="40"/>
            </w:pPr>
            <w:r>
              <w:rPr>
                <w:sz w:val="18"/>
              </w:rPr>
              <w:t>PERMITTED</w:t>
            </w:r>
          </w:p>
        </w:tc>
      </w:tr>
      <w:tr w:rsidR="00371DA0" w14:paraId="490368EC" w14:textId="77777777">
        <w:trPr>
          <w:jc w:val="center"/>
        </w:trPr>
        <w:tc>
          <w:tcPr>
            <w:tcW w:w="4032" w:type="dxa"/>
            <w:shd w:val="clear" w:color="auto" w:fill="F7FAFC"/>
            <w:tcMar>
              <w:top w:w="80" w:type="dxa"/>
              <w:left w:w="120" w:type="dxa"/>
              <w:bottom w:w="80" w:type="dxa"/>
              <w:right w:w="120" w:type="dxa"/>
            </w:tcMar>
          </w:tcPr>
          <w:p w14:paraId="130488BE" w14:textId="77777777" w:rsidR="00371DA0" w:rsidRDefault="00000000">
            <w:pPr>
              <w:spacing w:before="40" w:after="40"/>
            </w:pPr>
            <w:r>
              <w:rPr>
                <w:sz w:val="18"/>
              </w:rPr>
              <w:t>Shelter Directory &amp; Distance (`GET /api/shelters`)</w:t>
            </w:r>
          </w:p>
        </w:tc>
        <w:tc>
          <w:tcPr>
            <w:tcW w:w="1440" w:type="dxa"/>
            <w:shd w:val="clear" w:color="auto" w:fill="F7FAFC"/>
            <w:tcMar>
              <w:top w:w="80" w:type="dxa"/>
              <w:left w:w="120" w:type="dxa"/>
              <w:bottom w:w="80" w:type="dxa"/>
              <w:right w:w="120" w:type="dxa"/>
            </w:tcMar>
          </w:tcPr>
          <w:p w14:paraId="2FFE9985" w14:textId="77777777" w:rsidR="00371DA0" w:rsidRDefault="00000000">
            <w:pPr>
              <w:spacing w:before="40" w:after="40"/>
            </w:pPr>
            <w:r>
              <w:rPr>
                <w:sz w:val="18"/>
              </w:rPr>
              <w:t>PERMITTED</w:t>
            </w:r>
          </w:p>
        </w:tc>
        <w:tc>
          <w:tcPr>
            <w:tcW w:w="1728" w:type="dxa"/>
            <w:shd w:val="clear" w:color="auto" w:fill="F7FAFC"/>
            <w:tcMar>
              <w:top w:w="80" w:type="dxa"/>
              <w:left w:w="120" w:type="dxa"/>
              <w:bottom w:w="80" w:type="dxa"/>
              <w:right w:w="120" w:type="dxa"/>
            </w:tcMar>
          </w:tcPr>
          <w:p w14:paraId="55545B82" w14:textId="77777777" w:rsidR="00371DA0" w:rsidRDefault="00000000">
            <w:pPr>
              <w:spacing w:before="40" w:after="40"/>
            </w:pPr>
            <w:r>
              <w:rPr>
                <w:sz w:val="18"/>
              </w:rPr>
              <w:t>PERMITTED</w:t>
            </w:r>
          </w:p>
        </w:tc>
        <w:tc>
          <w:tcPr>
            <w:tcW w:w="1440" w:type="dxa"/>
            <w:shd w:val="clear" w:color="auto" w:fill="F7FAFC"/>
            <w:tcMar>
              <w:top w:w="80" w:type="dxa"/>
              <w:left w:w="120" w:type="dxa"/>
              <w:bottom w:w="80" w:type="dxa"/>
              <w:right w:w="120" w:type="dxa"/>
            </w:tcMar>
          </w:tcPr>
          <w:p w14:paraId="20475C0D" w14:textId="77777777" w:rsidR="00371DA0" w:rsidRDefault="00000000">
            <w:pPr>
              <w:spacing w:before="40" w:after="40"/>
            </w:pPr>
            <w:r>
              <w:rPr>
                <w:sz w:val="18"/>
              </w:rPr>
              <w:t>PERMITTED</w:t>
            </w:r>
          </w:p>
        </w:tc>
        <w:tc>
          <w:tcPr>
            <w:tcW w:w="1440" w:type="dxa"/>
            <w:shd w:val="clear" w:color="auto" w:fill="F7FAFC"/>
            <w:tcMar>
              <w:top w:w="80" w:type="dxa"/>
              <w:left w:w="120" w:type="dxa"/>
              <w:bottom w:w="80" w:type="dxa"/>
              <w:right w:w="120" w:type="dxa"/>
            </w:tcMar>
          </w:tcPr>
          <w:p w14:paraId="6CA31FAF" w14:textId="77777777" w:rsidR="00371DA0" w:rsidRDefault="00000000">
            <w:pPr>
              <w:spacing w:before="40" w:after="40"/>
            </w:pPr>
            <w:r>
              <w:rPr>
                <w:sz w:val="18"/>
              </w:rPr>
              <w:t>PERMITTED</w:t>
            </w:r>
          </w:p>
        </w:tc>
      </w:tr>
      <w:tr w:rsidR="00371DA0" w14:paraId="324084A3" w14:textId="77777777">
        <w:trPr>
          <w:jc w:val="center"/>
        </w:trPr>
        <w:tc>
          <w:tcPr>
            <w:tcW w:w="4032" w:type="dxa"/>
            <w:shd w:val="clear" w:color="auto" w:fill="FFFFFF"/>
            <w:tcMar>
              <w:top w:w="80" w:type="dxa"/>
              <w:left w:w="120" w:type="dxa"/>
              <w:bottom w:w="80" w:type="dxa"/>
              <w:right w:w="120" w:type="dxa"/>
            </w:tcMar>
          </w:tcPr>
          <w:p w14:paraId="22DCF263" w14:textId="77777777" w:rsidR="00371DA0" w:rsidRDefault="00000000">
            <w:pPr>
              <w:spacing w:before="40" w:after="40"/>
            </w:pPr>
            <w:r>
              <w:rPr>
                <w:sz w:val="18"/>
              </w:rPr>
              <w:t xml:space="preserve">Self Duty Status Toggle (`PUT /api/volunteers/{id}`) </w:t>
            </w:r>
          </w:p>
        </w:tc>
        <w:tc>
          <w:tcPr>
            <w:tcW w:w="1440" w:type="dxa"/>
            <w:shd w:val="clear" w:color="auto" w:fill="FFFFFF"/>
            <w:tcMar>
              <w:top w:w="80" w:type="dxa"/>
              <w:left w:w="120" w:type="dxa"/>
              <w:bottom w:w="80" w:type="dxa"/>
              <w:right w:w="120" w:type="dxa"/>
            </w:tcMar>
          </w:tcPr>
          <w:p w14:paraId="114B92D7" w14:textId="77777777" w:rsidR="00371DA0" w:rsidRDefault="00000000">
            <w:pPr>
              <w:spacing w:before="40" w:after="40"/>
            </w:pPr>
            <w:r>
              <w:rPr>
                <w:sz w:val="18"/>
              </w:rPr>
              <w:t>DENIED (403)</w:t>
            </w:r>
          </w:p>
        </w:tc>
        <w:tc>
          <w:tcPr>
            <w:tcW w:w="1728" w:type="dxa"/>
            <w:shd w:val="clear" w:color="auto" w:fill="FFFFFF"/>
            <w:tcMar>
              <w:top w:w="80" w:type="dxa"/>
              <w:left w:w="120" w:type="dxa"/>
              <w:bottom w:w="80" w:type="dxa"/>
              <w:right w:w="120" w:type="dxa"/>
            </w:tcMar>
          </w:tcPr>
          <w:p w14:paraId="1B4CF18A" w14:textId="77777777" w:rsidR="00371DA0" w:rsidRDefault="00000000">
            <w:pPr>
              <w:spacing w:before="40" w:after="40"/>
            </w:pPr>
            <w:r>
              <w:rPr>
                <w:sz w:val="18"/>
              </w:rPr>
              <w:t>OWN RECORD ONLY</w:t>
            </w:r>
          </w:p>
        </w:tc>
        <w:tc>
          <w:tcPr>
            <w:tcW w:w="1440" w:type="dxa"/>
            <w:shd w:val="clear" w:color="auto" w:fill="FFFFFF"/>
            <w:tcMar>
              <w:top w:w="80" w:type="dxa"/>
              <w:left w:w="120" w:type="dxa"/>
              <w:bottom w:w="80" w:type="dxa"/>
              <w:right w:w="120" w:type="dxa"/>
            </w:tcMar>
          </w:tcPr>
          <w:p w14:paraId="71DAEDC8" w14:textId="77777777" w:rsidR="00371DA0" w:rsidRDefault="00000000">
            <w:pPr>
              <w:spacing w:before="40" w:after="40"/>
            </w:pPr>
            <w:r>
              <w:rPr>
                <w:sz w:val="18"/>
              </w:rPr>
              <w:t>PERMITTED</w:t>
            </w:r>
          </w:p>
        </w:tc>
        <w:tc>
          <w:tcPr>
            <w:tcW w:w="1440" w:type="dxa"/>
            <w:shd w:val="clear" w:color="auto" w:fill="FFFFFF"/>
            <w:tcMar>
              <w:top w:w="80" w:type="dxa"/>
              <w:left w:w="120" w:type="dxa"/>
              <w:bottom w:w="80" w:type="dxa"/>
              <w:right w:w="120" w:type="dxa"/>
            </w:tcMar>
          </w:tcPr>
          <w:p w14:paraId="76E109C3" w14:textId="77777777" w:rsidR="00371DA0" w:rsidRDefault="00000000">
            <w:pPr>
              <w:spacing w:before="40" w:after="40"/>
            </w:pPr>
            <w:r>
              <w:rPr>
                <w:sz w:val="18"/>
              </w:rPr>
              <w:t>PERMITTED</w:t>
            </w:r>
          </w:p>
        </w:tc>
      </w:tr>
      <w:tr w:rsidR="00371DA0" w14:paraId="58603839" w14:textId="77777777">
        <w:trPr>
          <w:jc w:val="center"/>
        </w:trPr>
        <w:tc>
          <w:tcPr>
            <w:tcW w:w="4032" w:type="dxa"/>
            <w:shd w:val="clear" w:color="auto" w:fill="F7FAFC"/>
            <w:tcMar>
              <w:top w:w="80" w:type="dxa"/>
              <w:left w:w="120" w:type="dxa"/>
              <w:bottom w:w="80" w:type="dxa"/>
              <w:right w:w="120" w:type="dxa"/>
            </w:tcMar>
          </w:tcPr>
          <w:p w14:paraId="702D325C" w14:textId="77777777" w:rsidR="00371DA0" w:rsidRDefault="00000000">
            <w:pPr>
              <w:spacing w:before="40" w:after="40"/>
            </w:pPr>
            <w:r>
              <w:rPr>
                <w:sz w:val="18"/>
              </w:rPr>
              <w:t>View Operational Shifts (`GET /api/shifts`)</w:t>
            </w:r>
          </w:p>
        </w:tc>
        <w:tc>
          <w:tcPr>
            <w:tcW w:w="1440" w:type="dxa"/>
            <w:shd w:val="clear" w:color="auto" w:fill="F7FAFC"/>
            <w:tcMar>
              <w:top w:w="80" w:type="dxa"/>
              <w:left w:w="120" w:type="dxa"/>
              <w:bottom w:w="80" w:type="dxa"/>
              <w:right w:w="120" w:type="dxa"/>
            </w:tcMar>
          </w:tcPr>
          <w:p w14:paraId="10F1E8C3" w14:textId="77777777" w:rsidR="00371DA0" w:rsidRDefault="00000000">
            <w:pPr>
              <w:spacing w:before="40" w:after="40"/>
            </w:pPr>
            <w:r>
              <w:rPr>
                <w:sz w:val="18"/>
              </w:rPr>
              <w:t>DENIED (403)</w:t>
            </w:r>
          </w:p>
        </w:tc>
        <w:tc>
          <w:tcPr>
            <w:tcW w:w="1728" w:type="dxa"/>
            <w:shd w:val="clear" w:color="auto" w:fill="F7FAFC"/>
            <w:tcMar>
              <w:top w:w="80" w:type="dxa"/>
              <w:left w:w="120" w:type="dxa"/>
              <w:bottom w:w="80" w:type="dxa"/>
              <w:right w:w="120" w:type="dxa"/>
            </w:tcMar>
          </w:tcPr>
          <w:p w14:paraId="2B7B45B3" w14:textId="77777777" w:rsidR="00371DA0" w:rsidRDefault="00000000">
            <w:pPr>
              <w:spacing w:before="40" w:after="40"/>
            </w:pPr>
            <w:r>
              <w:rPr>
                <w:sz w:val="18"/>
              </w:rPr>
              <w:t>ASSIGNED ONLY</w:t>
            </w:r>
          </w:p>
        </w:tc>
        <w:tc>
          <w:tcPr>
            <w:tcW w:w="1440" w:type="dxa"/>
            <w:shd w:val="clear" w:color="auto" w:fill="F7FAFC"/>
            <w:tcMar>
              <w:top w:w="80" w:type="dxa"/>
              <w:left w:w="120" w:type="dxa"/>
              <w:bottom w:w="80" w:type="dxa"/>
              <w:right w:w="120" w:type="dxa"/>
            </w:tcMar>
          </w:tcPr>
          <w:p w14:paraId="332DBB18" w14:textId="77777777" w:rsidR="00371DA0" w:rsidRDefault="00000000">
            <w:pPr>
              <w:spacing w:before="40" w:after="40"/>
            </w:pPr>
            <w:r>
              <w:rPr>
                <w:sz w:val="18"/>
              </w:rPr>
              <w:t>PERMITTED</w:t>
            </w:r>
          </w:p>
        </w:tc>
        <w:tc>
          <w:tcPr>
            <w:tcW w:w="1440" w:type="dxa"/>
            <w:shd w:val="clear" w:color="auto" w:fill="F7FAFC"/>
            <w:tcMar>
              <w:top w:w="80" w:type="dxa"/>
              <w:left w:w="120" w:type="dxa"/>
              <w:bottom w:w="80" w:type="dxa"/>
              <w:right w:w="120" w:type="dxa"/>
            </w:tcMar>
          </w:tcPr>
          <w:p w14:paraId="7C6F641A" w14:textId="77777777" w:rsidR="00371DA0" w:rsidRDefault="00000000">
            <w:pPr>
              <w:spacing w:before="40" w:after="40"/>
            </w:pPr>
            <w:r>
              <w:rPr>
                <w:sz w:val="18"/>
              </w:rPr>
              <w:t>PERMITTED</w:t>
            </w:r>
          </w:p>
        </w:tc>
      </w:tr>
      <w:tr w:rsidR="00371DA0" w14:paraId="1B5BE6EE" w14:textId="77777777">
        <w:trPr>
          <w:jc w:val="center"/>
        </w:trPr>
        <w:tc>
          <w:tcPr>
            <w:tcW w:w="4032" w:type="dxa"/>
            <w:shd w:val="clear" w:color="auto" w:fill="FFFFFF"/>
            <w:tcMar>
              <w:top w:w="80" w:type="dxa"/>
              <w:left w:w="120" w:type="dxa"/>
              <w:bottom w:w="80" w:type="dxa"/>
              <w:right w:w="120" w:type="dxa"/>
            </w:tcMar>
          </w:tcPr>
          <w:p w14:paraId="7E59C96E" w14:textId="77777777" w:rsidR="00371DA0" w:rsidRDefault="00000000">
            <w:pPr>
              <w:spacing w:before="40" w:after="40"/>
            </w:pPr>
            <w:r>
              <w:rPr>
                <w:sz w:val="18"/>
              </w:rPr>
              <w:t>Resource &amp; Inventory CRUD (`/api/resources`)</w:t>
            </w:r>
          </w:p>
        </w:tc>
        <w:tc>
          <w:tcPr>
            <w:tcW w:w="1440" w:type="dxa"/>
            <w:shd w:val="clear" w:color="auto" w:fill="FFFFFF"/>
            <w:tcMar>
              <w:top w:w="80" w:type="dxa"/>
              <w:left w:w="120" w:type="dxa"/>
              <w:bottom w:w="80" w:type="dxa"/>
              <w:right w:w="120" w:type="dxa"/>
            </w:tcMar>
          </w:tcPr>
          <w:p w14:paraId="55918249" w14:textId="77777777" w:rsidR="00371DA0" w:rsidRDefault="00000000">
            <w:pPr>
              <w:spacing w:before="40" w:after="40"/>
            </w:pPr>
            <w:r>
              <w:rPr>
                <w:sz w:val="18"/>
              </w:rPr>
              <w:t>DENIED (403)</w:t>
            </w:r>
          </w:p>
        </w:tc>
        <w:tc>
          <w:tcPr>
            <w:tcW w:w="1728" w:type="dxa"/>
            <w:shd w:val="clear" w:color="auto" w:fill="FFFFFF"/>
            <w:tcMar>
              <w:top w:w="80" w:type="dxa"/>
              <w:left w:w="120" w:type="dxa"/>
              <w:bottom w:w="80" w:type="dxa"/>
              <w:right w:w="120" w:type="dxa"/>
            </w:tcMar>
          </w:tcPr>
          <w:p w14:paraId="4A401824" w14:textId="77777777" w:rsidR="00371DA0" w:rsidRDefault="00000000">
            <w:pPr>
              <w:spacing w:before="40" w:after="40"/>
            </w:pPr>
            <w:r>
              <w:rPr>
                <w:sz w:val="18"/>
              </w:rPr>
              <w:t>READ ONLY</w:t>
            </w:r>
          </w:p>
        </w:tc>
        <w:tc>
          <w:tcPr>
            <w:tcW w:w="1440" w:type="dxa"/>
            <w:shd w:val="clear" w:color="auto" w:fill="FFFFFF"/>
            <w:tcMar>
              <w:top w:w="80" w:type="dxa"/>
              <w:left w:w="120" w:type="dxa"/>
              <w:bottom w:w="80" w:type="dxa"/>
              <w:right w:w="120" w:type="dxa"/>
            </w:tcMar>
          </w:tcPr>
          <w:p w14:paraId="17EAECF4" w14:textId="77777777" w:rsidR="00371DA0" w:rsidRDefault="00000000">
            <w:pPr>
              <w:spacing w:before="40" w:after="40"/>
            </w:pPr>
            <w:r>
              <w:rPr>
                <w:sz w:val="18"/>
              </w:rPr>
              <w:t>PERMITTED</w:t>
            </w:r>
          </w:p>
        </w:tc>
        <w:tc>
          <w:tcPr>
            <w:tcW w:w="1440" w:type="dxa"/>
            <w:shd w:val="clear" w:color="auto" w:fill="FFFFFF"/>
            <w:tcMar>
              <w:top w:w="80" w:type="dxa"/>
              <w:left w:w="120" w:type="dxa"/>
              <w:bottom w:w="80" w:type="dxa"/>
              <w:right w:w="120" w:type="dxa"/>
            </w:tcMar>
          </w:tcPr>
          <w:p w14:paraId="2A91183F" w14:textId="77777777" w:rsidR="00371DA0" w:rsidRDefault="00000000">
            <w:pPr>
              <w:spacing w:before="40" w:after="40"/>
            </w:pPr>
            <w:r>
              <w:rPr>
                <w:sz w:val="18"/>
              </w:rPr>
              <w:t>PERMITTED</w:t>
            </w:r>
          </w:p>
        </w:tc>
      </w:tr>
      <w:tr w:rsidR="00371DA0" w14:paraId="5D95F31B" w14:textId="77777777">
        <w:trPr>
          <w:jc w:val="center"/>
        </w:trPr>
        <w:tc>
          <w:tcPr>
            <w:tcW w:w="4032" w:type="dxa"/>
            <w:shd w:val="clear" w:color="auto" w:fill="F7FAFC"/>
            <w:tcMar>
              <w:top w:w="80" w:type="dxa"/>
              <w:left w:w="120" w:type="dxa"/>
              <w:bottom w:w="80" w:type="dxa"/>
              <w:right w:w="120" w:type="dxa"/>
            </w:tcMar>
          </w:tcPr>
          <w:p w14:paraId="2FB6FB39" w14:textId="77777777" w:rsidR="00371DA0" w:rsidRDefault="00000000">
            <w:pPr>
              <w:spacing w:before="40" w:after="40"/>
            </w:pPr>
            <w:r>
              <w:rPr>
                <w:sz w:val="18"/>
              </w:rPr>
              <w:t>Execute Multi-Agent AI Planning &amp; Allocation</w:t>
            </w:r>
          </w:p>
        </w:tc>
        <w:tc>
          <w:tcPr>
            <w:tcW w:w="1440" w:type="dxa"/>
            <w:shd w:val="clear" w:color="auto" w:fill="F7FAFC"/>
            <w:tcMar>
              <w:top w:w="80" w:type="dxa"/>
              <w:left w:w="120" w:type="dxa"/>
              <w:bottom w:w="80" w:type="dxa"/>
              <w:right w:w="120" w:type="dxa"/>
            </w:tcMar>
          </w:tcPr>
          <w:p w14:paraId="19D08D7B" w14:textId="77777777" w:rsidR="00371DA0" w:rsidRDefault="00000000">
            <w:pPr>
              <w:spacing w:before="40" w:after="40"/>
            </w:pPr>
            <w:r>
              <w:rPr>
                <w:sz w:val="18"/>
              </w:rPr>
              <w:t>DENIED (403)</w:t>
            </w:r>
          </w:p>
        </w:tc>
        <w:tc>
          <w:tcPr>
            <w:tcW w:w="1728" w:type="dxa"/>
            <w:shd w:val="clear" w:color="auto" w:fill="F7FAFC"/>
            <w:tcMar>
              <w:top w:w="80" w:type="dxa"/>
              <w:left w:w="120" w:type="dxa"/>
              <w:bottom w:w="80" w:type="dxa"/>
              <w:right w:w="120" w:type="dxa"/>
            </w:tcMar>
          </w:tcPr>
          <w:p w14:paraId="70D05E01" w14:textId="77777777" w:rsidR="00371DA0" w:rsidRDefault="00000000">
            <w:pPr>
              <w:spacing w:before="40" w:after="40"/>
            </w:pPr>
            <w:r>
              <w:rPr>
                <w:sz w:val="18"/>
              </w:rPr>
              <w:t>DENIED (403)</w:t>
            </w:r>
          </w:p>
        </w:tc>
        <w:tc>
          <w:tcPr>
            <w:tcW w:w="1440" w:type="dxa"/>
            <w:shd w:val="clear" w:color="auto" w:fill="F7FAFC"/>
            <w:tcMar>
              <w:top w:w="80" w:type="dxa"/>
              <w:left w:w="120" w:type="dxa"/>
              <w:bottom w:w="80" w:type="dxa"/>
              <w:right w:w="120" w:type="dxa"/>
            </w:tcMar>
          </w:tcPr>
          <w:p w14:paraId="04B340A8" w14:textId="77777777" w:rsidR="00371DA0" w:rsidRDefault="00000000">
            <w:pPr>
              <w:spacing w:before="40" w:after="40"/>
            </w:pPr>
            <w:r>
              <w:rPr>
                <w:sz w:val="18"/>
              </w:rPr>
              <w:t>PERMITTED</w:t>
            </w:r>
          </w:p>
        </w:tc>
        <w:tc>
          <w:tcPr>
            <w:tcW w:w="1440" w:type="dxa"/>
            <w:shd w:val="clear" w:color="auto" w:fill="F7FAFC"/>
            <w:tcMar>
              <w:top w:w="80" w:type="dxa"/>
              <w:left w:w="120" w:type="dxa"/>
              <w:bottom w:w="80" w:type="dxa"/>
              <w:right w:w="120" w:type="dxa"/>
            </w:tcMar>
          </w:tcPr>
          <w:p w14:paraId="6BC41CE8" w14:textId="77777777" w:rsidR="00371DA0" w:rsidRDefault="00000000">
            <w:pPr>
              <w:spacing w:before="40" w:after="40"/>
            </w:pPr>
            <w:r>
              <w:rPr>
                <w:sz w:val="18"/>
              </w:rPr>
              <w:t>PERMITTED</w:t>
            </w:r>
          </w:p>
        </w:tc>
      </w:tr>
      <w:tr w:rsidR="00371DA0" w14:paraId="36317977" w14:textId="77777777">
        <w:trPr>
          <w:jc w:val="center"/>
        </w:trPr>
        <w:tc>
          <w:tcPr>
            <w:tcW w:w="4032" w:type="dxa"/>
            <w:shd w:val="clear" w:color="auto" w:fill="FFFFFF"/>
            <w:tcMar>
              <w:top w:w="80" w:type="dxa"/>
              <w:left w:w="120" w:type="dxa"/>
              <w:bottom w:w="80" w:type="dxa"/>
              <w:right w:w="120" w:type="dxa"/>
            </w:tcMar>
          </w:tcPr>
          <w:p w14:paraId="5C9C3257" w14:textId="77777777" w:rsidR="00371DA0" w:rsidRDefault="00000000">
            <w:pPr>
              <w:spacing w:before="40" w:after="40"/>
            </w:pPr>
            <w:r>
              <w:rPr>
                <w:sz w:val="18"/>
              </w:rPr>
              <w:t>Execute Deterministic Safety Gate (`/validations`)</w:t>
            </w:r>
          </w:p>
        </w:tc>
        <w:tc>
          <w:tcPr>
            <w:tcW w:w="1440" w:type="dxa"/>
            <w:shd w:val="clear" w:color="auto" w:fill="FFFFFF"/>
            <w:tcMar>
              <w:top w:w="80" w:type="dxa"/>
              <w:left w:w="120" w:type="dxa"/>
              <w:bottom w:w="80" w:type="dxa"/>
              <w:right w:w="120" w:type="dxa"/>
            </w:tcMar>
          </w:tcPr>
          <w:p w14:paraId="6F442425" w14:textId="77777777" w:rsidR="00371DA0" w:rsidRDefault="00000000">
            <w:pPr>
              <w:spacing w:before="40" w:after="40"/>
            </w:pPr>
            <w:r>
              <w:rPr>
                <w:sz w:val="18"/>
              </w:rPr>
              <w:t>DENIED (403)</w:t>
            </w:r>
          </w:p>
        </w:tc>
        <w:tc>
          <w:tcPr>
            <w:tcW w:w="1728" w:type="dxa"/>
            <w:shd w:val="clear" w:color="auto" w:fill="FFFFFF"/>
            <w:tcMar>
              <w:top w:w="80" w:type="dxa"/>
              <w:left w:w="120" w:type="dxa"/>
              <w:bottom w:w="80" w:type="dxa"/>
              <w:right w:w="120" w:type="dxa"/>
            </w:tcMar>
          </w:tcPr>
          <w:p w14:paraId="242B98E7" w14:textId="77777777" w:rsidR="00371DA0" w:rsidRDefault="00000000">
            <w:pPr>
              <w:spacing w:before="40" w:after="40"/>
            </w:pPr>
            <w:r>
              <w:rPr>
                <w:sz w:val="18"/>
              </w:rPr>
              <w:t>DENIED (403)</w:t>
            </w:r>
          </w:p>
        </w:tc>
        <w:tc>
          <w:tcPr>
            <w:tcW w:w="1440" w:type="dxa"/>
            <w:shd w:val="clear" w:color="auto" w:fill="FFFFFF"/>
            <w:tcMar>
              <w:top w:w="80" w:type="dxa"/>
              <w:left w:w="120" w:type="dxa"/>
              <w:bottom w:w="80" w:type="dxa"/>
              <w:right w:w="120" w:type="dxa"/>
            </w:tcMar>
          </w:tcPr>
          <w:p w14:paraId="37959A54" w14:textId="77777777" w:rsidR="00371DA0" w:rsidRDefault="00000000">
            <w:pPr>
              <w:spacing w:before="40" w:after="40"/>
            </w:pPr>
            <w:r>
              <w:rPr>
                <w:sz w:val="18"/>
              </w:rPr>
              <w:t>PERMITTED</w:t>
            </w:r>
          </w:p>
        </w:tc>
        <w:tc>
          <w:tcPr>
            <w:tcW w:w="1440" w:type="dxa"/>
            <w:shd w:val="clear" w:color="auto" w:fill="FFFFFF"/>
            <w:tcMar>
              <w:top w:w="80" w:type="dxa"/>
              <w:left w:w="120" w:type="dxa"/>
              <w:bottom w:w="80" w:type="dxa"/>
              <w:right w:w="120" w:type="dxa"/>
            </w:tcMar>
          </w:tcPr>
          <w:p w14:paraId="014E5C24" w14:textId="77777777" w:rsidR="00371DA0" w:rsidRDefault="00000000">
            <w:pPr>
              <w:spacing w:before="40" w:after="40"/>
            </w:pPr>
            <w:r>
              <w:rPr>
                <w:sz w:val="18"/>
              </w:rPr>
              <w:t>PERMITTED</w:t>
            </w:r>
          </w:p>
        </w:tc>
      </w:tr>
      <w:tr w:rsidR="00371DA0" w14:paraId="0643FAB7" w14:textId="77777777">
        <w:trPr>
          <w:jc w:val="center"/>
        </w:trPr>
        <w:tc>
          <w:tcPr>
            <w:tcW w:w="4032" w:type="dxa"/>
            <w:shd w:val="clear" w:color="auto" w:fill="F7FAFC"/>
            <w:tcMar>
              <w:top w:w="80" w:type="dxa"/>
              <w:left w:w="120" w:type="dxa"/>
              <w:bottom w:w="80" w:type="dxa"/>
              <w:right w:w="120" w:type="dxa"/>
            </w:tcMar>
          </w:tcPr>
          <w:p w14:paraId="230DA067" w14:textId="77777777" w:rsidR="00371DA0" w:rsidRDefault="00000000">
            <w:pPr>
              <w:spacing w:before="40" w:after="40"/>
            </w:pPr>
            <w:r>
              <w:rPr>
                <w:sz w:val="18"/>
              </w:rPr>
              <w:t>Authorize Physical Field Dispatch Mission</w:t>
            </w:r>
          </w:p>
        </w:tc>
        <w:tc>
          <w:tcPr>
            <w:tcW w:w="1440" w:type="dxa"/>
            <w:shd w:val="clear" w:color="auto" w:fill="F7FAFC"/>
            <w:tcMar>
              <w:top w:w="80" w:type="dxa"/>
              <w:left w:w="120" w:type="dxa"/>
              <w:bottom w:w="80" w:type="dxa"/>
              <w:right w:w="120" w:type="dxa"/>
            </w:tcMar>
          </w:tcPr>
          <w:p w14:paraId="5CCF4A03" w14:textId="77777777" w:rsidR="00371DA0" w:rsidRDefault="00000000">
            <w:pPr>
              <w:spacing w:before="40" w:after="40"/>
            </w:pPr>
            <w:r>
              <w:rPr>
                <w:sz w:val="18"/>
              </w:rPr>
              <w:t>DENIED (403)</w:t>
            </w:r>
          </w:p>
        </w:tc>
        <w:tc>
          <w:tcPr>
            <w:tcW w:w="1728" w:type="dxa"/>
            <w:shd w:val="clear" w:color="auto" w:fill="F7FAFC"/>
            <w:tcMar>
              <w:top w:w="80" w:type="dxa"/>
              <w:left w:w="120" w:type="dxa"/>
              <w:bottom w:w="80" w:type="dxa"/>
              <w:right w:w="120" w:type="dxa"/>
            </w:tcMar>
          </w:tcPr>
          <w:p w14:paraId="17573095" w14:textId="77777777" w:rsidR="00371DA0" w:rsidRDefault="00000000">
            <w:pPr>
              <w:spacing w:before="40" w:after="40"/>
            </w:pPr>
            <w:r>
              <w:rPr>
                <w:sz w:val="18"/>
              </w:rPr>
              <w:t>DENIED (403)</w:t>
            </w:r>
          </w:p>
        </w:tc>
        <w:tc>
          <w:tcPr>
            <w:tcW w:w="1440" w:type="dxa"/>
            <w:shd w:val="clear" w:color="auto" w:fill="F7FAFC"/>
            <w:tcMar>
              <w:top w:w="80" w:type="dxa"/>
              <w:left w:w="120" w:type="dxa"/>
              <w:bottom w:w="80" w:type="dxa"/>
              <w:right w:w="120" w:type="dxa"/>
            </w:tcMar>
          </w:tcPr>
          <w:p w14:paraId="06EF6F4B" w14:textId="77777777" w:rsidR="00371DA0" w:rsidRDefault="00000000">
            <w:pPr>
              <w:spacing w:before="40" w:after="40"/>
            </w:pPr>
            <w:r>
              <w:rPr>
                <w:sz w:val="18"/>
              </w:rPr>
              <w:t>PERMITTED</w:t>
            </w:r>
          </w:p>
        </w:tc>
        <w:tc>
          <w:tcPr>
            <w:tcW w:w="1440" w:type="dxa"/>
            <w:shd w:val="clear" w:color="auto" w:fill="F7FAFC"/>
            <w:tcMar>
              <w:top w:w="80" w:type="dxa"/>
              <w:left w:w="120" w:type="dxa"/>
              <w:bottom w:w="80" w:type="dxa"/>
              <w:right w:w="120" w:type="dxa"/>
            </w:tcMar>
          </w:tcPr>
          <w:p w14:paraId="2A8D3556" w14:textId="77777777" w:rsidR="00371DA0" w:rsidRDefault="00000000">
            <w:pPr>
              <w:spacing w:before="40" w:after="40"/>
            </w:pPr>
            <w:r>
              <w:rPr>
                <w:sz w:val="18"/>
              </w:rPr>
              <w:t>PERMITTED</w:t>
            </w:r>
          </w:p>
        </w:tc>
      </w:tr>
      <w:tr w:rsidR="00371DA0" w14:paraId="212B2159" w14:textId="77777777">
        <w:trPr>
          <w:jc w:val="center"/>
        </w:trPr>
        <w:tc>
          <w:tcPr>
            <w:tcW w:w="4032" w:type="dxa"/>
            <w:shd w:val="clear" w:color="auto" w:fill="FFFFFF"/>
            <w:tcMar>
              <w:top w:w="80" w:type="dxa"/>
              <w:left w:w="120" w:type="dxa"/>
              <w:bottom w:w="80" w:type="dxa"/>
              <w:right w:w="120" w:type="dxa"/>
            </w:tcMar>
          </w:tcPr>
          <w:p w14:paraId="78F5E31E" w14:textId="77777777" w:rsidR="00371DA0" w:rsidRDefault="00000000">
            <w:pPr>
              <w:spacing w:before="40" w:after="40"/>
            </w:pPr>
            <w:r>
              <w:rPr>
                <w:sz w:val="18"/>
              </w:rPr>
              <w:t>System Configuration &amp; Global Entity Management</w:t>
            </w:r>
          </w:p>
        </w:tc>
        <w:tc>
          <w:tcPr>
            <w:tcW w:w="1440" w:type="dxa"/>
            <w:shd w:val="clear" w:color="auto" w:fill="FFFFFF"/>
            <w:tcMar>
              <w:top w:w="80" w:type="dxa"/>
              <w:left w:w="120" w:type="dxa"/>
              <w:bottom w:w="80" w:type="dxa"/>
              <w:right w:w="120" w:type="dxa"/>
            </w:tcMar>
          </w:tcPr>
          <w:p w14:paraId="0C16EF49" w14:textId="77777777" w:rsidR="00371DA0" w:rsidRDefault="00000000">
            <w:pPr>
              <w:spacing w:before="40" w:after="40"/>
            </w:pPr>
            <w:r>
              <w:rPr>
                <w:sz w:val="18"/>
              </w:rPr>
              <w:t>DENIED (403)</w:t>
            </w:r>
          </w:p>
        </w:tc>
        <w:tc>
          <w:tcPr>
            <w:tcW w:w="1728" w:type="dxa"/>
            <w:shd w:val="clear" w:color="auto" w:fill="FFFFFF"/>
            <w:tcMar>
              <w:top w:w="80" w:type="dxa"/>
              <w:left w:w="120" w:type="dxa"/>
              <w:bottom w:w="80" w:type="dxa"/>
              <w:right w:w="120" w:type="dxa"/>
            </w:tcMar>
          </w:tcPr>
          <w:p w14:paraId="66E680E2" w14:textId="77777777" w:rsidR="00371DA0" w:rsidRDefault="00000000">
            <w:pPr>
              <w:spacing w:before="40" w:after="40"/>
            </w:pPr>
            <w:r>
              <w:rPr>
                <w:sz w:val="18"/>
              </w:rPr>
              <w:t>DENIED (403)</w:t>
            </w:r>
          </w:p>
        </w:tc>
        <w:tc>
          <w:tcPr>
            <w:tcW w:w="1440" w:type="dxa"/>
            <w:shd w:val="clear" w:color="auto" w:fill="FFFFFF"/>
            <w:tcMar>
              <w:top w:w="80" w:type="dxa"/>
              <w:left w:w="120" w:type="dxa"/>
              <w:bottom w:w="80" w:type="dxa"/>
              <w:right w:w="120" w:type="dxa"/>
            </w:tcMar>
          </w:tcPr>
          <w:p w14:paraId="33EB553D" w14:textId="77777777" w:rsidR="00371DA0" w:rsidRDefault="00000000">
            <w:pPr>
              <w:spacing w:before="40" w:after="40"/>
            </w:pPr>
            <w:r>
              <w:rPr>
                <w:sz w:val="18"/>
              </w:rPr>
              <w:t>DENIED (403)</w:t>
            </w:r>
          </w:p>
        </w:tc>
        <w:tc>
          <w:tcPr>
            <w:tcW w:w="1440" w:type="dxa"/>
            <w:shd w:val="clear" w:color="auto" w:fill="FFFFFF"/>
            <w:tcMar>
              <w:top w:w="80" w:type="dxa"/>
              <w:left w:w="120" w:type="dxa"/>
              <w:bottom w:w="80" w:type="dxa"/>
              <w:right w:w="120" w:type="dxa"/>
            </w:tcMar>
          </w:tcPr>
          <w:p w14:paraId="6631D7A7" w14:textId="77777777" w:rsidR="00371DA0" w:rsidRDefault="00000000">
            <w:pPr>
              <w:spacing w:before="40" w:after="40"/>
            </w:pPr>
            <w:r>
              <w:rPr>
                <w:sz w:val="18"/>
              </w:rPr>
              <w:t>PERMITTED</w:t>
            </w:r>
          </w:p>
        </w:tc>
      </w:tr>
    </w:tbl>
    <w:p w14:paraId="0EAB1A98" w14:textId="77777777" w:rsidR="00371DA0" w:rsidRDefault="00371DA0">
      <w:pPr>
        <w:spacing w:after="80"/>
      </w:pPr>
    </w:p>
    <w:p w14:paraId="5527E2BA" w14:textId="77777777" w:rsidR="00371DA0" w:rsidRDefault="00000000">
      <w:pPr>
        <w:spacing w:before="40" w:after="160"/>
        <w:jc w:val="center"/>
      </w:pPr>
      <w:r>
        <w:rPr>
          <w:i/>
          <w:color w:val="323232"/>
          <w:sz w:val="19"/>
        </w:rPr>
        <w:t>Table 5: Role-Based Authorization and Endpoint Access Control Matrix</w:t>
      </w:r>
    </w:p>
    <w:p w14:paraId="7631EB89" w14:textId="77777777" w:rsidR="00371DA0" w:rsidRDefault="00000000">
      <w:pPr>
        <w:keepNext/>
        <w:spacing w:before="240" w:after="60"/>
      </w:pPr>
      <w:r>
        <w:rPr>
          <w:b/>
          <w:sz w:val="24"/>
        </w:rPr>
        <w:t>3.0 Full-Stack &amp; Multi-Agent System Architecture</w:t>
      </w:r>
    </w:p>
    <w:p w14:paraId="7425CB2C" w14:textId="77777777" w:rsidR="00371DA0" w:rsidRDefault="00000000">
      <w:pPr>
        <w:spacing w:after="80"/>
      </w:pPr>
      <w:r>
        <w:t>ERCP is designed following a clean, decoupled 3-tier architectural model. The presentation layer features a React 18 SPA for high-density administrative operations and a Flutter 3 Mobile App for field operations. The ASP.NET Core 8 Web API serves as the authoritative gateway, handling authentication, business invariants, relational persistence via Entity Framework Core 8, and coordination with external services (OpenStreetMap Geocoding API and Python Generative AI agents).</w:t>
      </w:r>
    </w:p>
    <w:p w14:paraId="68F0401B" w14:textId="77777777" w:rsidR="00371DA0" w:rsidRDefault="00000000">
      <w:pPr>
        <w:spacing w:before="80" w:after="40"/>
        <w:jc w:val="center"/>
      </w:pPr>
      <w:r>
        <w:rPr>
          <w:noProof/>
        </w:rPr>
        <w:drawing>
          <wp:inline distT="0" distB="0" distL="0" distR="0" wp14:anchorId="51460857" wp14:editId="06BAD736">
            <wp:extent cx="5303520" cy="3428538"/>
            <wp:effectExtent l="0" t="0" r="0" b="0"/>
            <wp:docPr id="2142707308" name="Picture 2142707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303520" cy="3428538"/>
                    </a:xfrm>
                    <a:prstGeom prst="rect">
                      <a:avLst/>
                    </a:prstGeom>
                  </pic:spPr>
                </pic:pic>
              </a:graphicData>
            </a:graphic>
          </wp:inline>
        </w:drawing>
      </w:r>
    </w:p>
    <w:p w14:paraId="63D84604" w14:textId="77777777" w:rsidR="00371DA0" w:rsidRDefault="00000000">
      <w:pPr>
        <w:spacing w:before="40" w:after="160"/>
        <w:jc w:val="center"/>
      </w:pPr>
      <w:r>
        <w:rPr>
          <w:i/>
          <w:color w:val="323232"/>
          <w:sz w:val="19"/>
        </w:rPr>
        <w:t>Figure 1: Full-Stack Layered Architecture and Subsystem Integration Model</w:t>
      </w:r>
    </w:p>
    <w:p w14:paraId="7B02EB1B" w14:textId="77777777" w:rsidR="00371DA0" w:rsidRDefault="00000000">
      <w:pPr>
        <w:keepNext/>
        <w:spacing w:before="240" w:after="60"/>
      </w:pPr>
      <w:r>
        <w:rPr>
          <w:b/>
          <w:sz w:val="24"/>
        </w:rPr>
        <w:t>4.0 Agentic AI Subsystem Architecture &amp; Orchestration Workflow</w:t>
      </w:r>
    </w:p>
    <w:p w14:paraId="3A025AFA" w14:textId="77777777" w:rsidR="00371DA0" w:rsidRDefault="00000000">
      <w:pPr>
        <w:spacing w:after="80"/>
      </w:pPr>
      <w:r>
        <w:t>The platform features a multi-agent orchestration pipeline complying with the SLIIT Level 4 AI specification. Rather than a single chatbot or unstructured prompt, four distinct specialized agents collaborate in an auditable sequence:</w:t>
      </w:r>
    </w:p>
    <w:p w14:paraId="0768FF84" w14:textId="77777777" w:rsidR="00371DA0" w:rsidRDefault="00000000">
      <w:pPr>
        <w:pStyle w:val="ListBullet"/>
        <w:spacing w:after="40"/>
      </w:pPr>
      <w:r>
        <w:t xml:space="preserve">1. </w:t>
      </w:r>
      <w:r>
        <w:rPr>
          <w:b/>
        </w:rPr>
        <w:t>Situation Analysis Agent (Student 2)</w:t>
      </w:r>
      <w:r>
        <w:t>: Evaluates raw incident metrics using mathematical tools (`calculate_urgency_score`, `evaluate_inventory_deficiencies`, `find_nearest_available_shelter`). Produces a structured urgency score (1-100) and identifies immediate supply deficits.</w:t>
      </w:r>
    </w:p>
    <w:p w14:paraId="621F247F" w14:textId="77777777" w:rsidR="00371DA0" w:rsidRDefault="00000000">
      <w:pPr>
        <w:pStyle w:val="ListBullet"/>
        <w:spacing w:after="40"/>
      </w:pPr>
      <w:r>
        <w:t xml:space="preserve">2. </w:t>
      </w:r>
      <w:r>
        <w:rPr>
          <w:b/>
        </w:rPr>
        <w:t>Coordinator Planner Agent (Student 1)</w:t>
      </w:r>
      <w:r>
        <w:t>: Ingests situational data and formulates a 4-phase incident containment plan.</w:t>
      </w:r>
    </w:p>
    <w:p w14:paraId="5FC80928" w14:textId="77777777" w:rsidR="00371DA0" w:rsidRDefault="00000000">
      <w:pPr>
        <w:pStyle w:val="ListBullet"/>
        <w:spacing w:after="40"/>
      </w:pPr>
      <w:r>
        <w:t xml:space="preserve">3. </w:t>
      </w:r>
      <w:r>
        <w:rPr>
          <w:b/>
        </w:rPr>
        <w:t>Resource Allocation Agent (Student 3)</w:t>
      </w:r>
      <w:r>
        <w:t>: Matches required equipment and volunteer skill profiles against available physical assets.</w:t>
      </w:r>
    </w:p>
    <w:p w14:paraId="18142863" w14:textId="77777777" w:rsidR="00371DA0" w:rsidRDefault="00000000">
      <w:pPr>
        <w:pStyle w:val="ListBullet"/>
        <w:spacing w:after="40"/>
      </w:pPr>
      <w:r>
        <w:t xml:space="preserve">4. </w:t>
      </w:r>
      <w:r>
        <w:rPr>
          <w:b/>
        </w:rPr>
        <w:t>Validation &amp; Safety Gate (Student 4)</w:t>
      </w:r>
      <w:r>
        <w:t>: Executes 11 deterministic assertions (checking volunteer availability, shift overlaps, shelter capacity headroom, and warehouse stock thresholds) returning a verdict of `APPROVE`, `REVISE`, or `REJECT`.</w:t>
      </w:r>
    </w:p>
    <w:p w14:paraId="585E242C" w14:textId="77777777" w:rsidR="00371DA0" w:rsidRDefault="00000000">
      <w:pPr>
        <w:pStyle w:val="ListBullet"/>
        <w:spacing w:after="40"/>
      </w:pPr>
      <w:r>
        <w:t xml:space="preserve">5. </w:t>
      </w:r>
      <w:r>
        <w:rPr>
          <w:b/>
        </w:rPr>
        <w:t>Human-in-the-Loop Authorization</w:t>
      </w:r>
      <w:r>
        <w:t>: Dispatches remain strictly in 'PendingApproval' state until an authorized Coordinator reviews the safety audit and clicks 'Authorize &amp; Dispatch'.</w:t>
      </w:r>
    </w:p>
    <w:p w14:paraId="2E9E8D64" w14:textId="77777777" w:rsidR="00371DA0" w:rsidRDefault="00000000">
      <w:pPr>
        <w:spacing w:before="80" w:after="40"/>
        <w:jc w:val="center"/>
      </w:pPr>
      <w:r>
        <w:rPr>
          <w:noProof/>
        </w:rPr>
        <w:drawing>
          <wp:inline distT="0" distB="0" distL="0" distR="0" wp14:anchorId="48DEF1C8" wp14:editId="2BEE6438">
            <wp:extent cx="5303520" cy="2898685"/>
            <wp:effectExtent l="0" t="0" r="0" b="0"/>
            <wp:docPr id="2142707309" name="Picture 2142707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303520" cy="2898685"/>
                    </a:xfrm>
                    <a:prstGeom prst="rect">
                      <a:avLst/>
                    </a:prstGeom>
                  </pic:spPr>
                </pic:pic>
              </a:graphicData>
            </a:graphic>
          </wp:inline>
        </w:drawing>
      </w:r>
    </w:p>
    <w:p w14:paraId="13A31444" w14:textId="77777777" w:rsidR="00371DA0" w:rsidRDefault="00000000">
      <w:pPr>
        <w:spacing w:before="40" w:after="160"/>
        <w:jc w:val="center"/>
      </w:pPr>
      <w:r>
        <w:rPr>
          <w:i/>
          <w:color w:val="323232"/>
          <w:sz w:val="19"/>
        </w:rPr>
        <w:t>Figure 2: Multi-Agent Collaborative Workflow and Pre-Approval Validation Gate Pipeline</w:t>
      </w:r>
    </w:p>
    <w:p w14:paraId="724D2D7F" w14:textId="77777777" w:rsidR="00371DA0" w:rsidRDefault="00000000">
      <w:pPr>
        <w:keepNext/>
        <w:spacing w:before="240" w:after="60"/>
      </w:pPr>
      <w:r>
        <w:rPr>
          <w:b/>
          <w:sz w:val="24"/>
        </w:rPr>
        <w:t>5.0 Agentic AI Evaluation Report</w:t>
      </w:r>
    </w:p>
    <w:p w14:paraId="15D75534" w14:textId="77777777" w:rsidR="00371DA0" w:rsidRDefault="00000000">
      <w:pPr>
        <w:spacing w:after="80"/>
      </w:pPr>
      <w:r>
        <w:t>To satisfy the rigorous requirements of SLIIT Level 4 Generative AI and autonomous agent systems, the ERCP multi-agent architecture was subjected to formal evaluation across quantitative accuracy, structural schema compliance, fail-safe fallback behavior, and hallucination immunity.</w:t>
      </w:r>
    </w:p>
    <w:p w14:paraId="00EC6D4F" w14:textId="77777777" w:rsidR="00371DA0" w:rsidRDefault="00000000">
      <w:pPr>
        <w:keepNext/>
        <w:spacing w:before="160" w:after="40"/>
      </w:pPr>
      <w:r>
        <w:rPr>
          <w:b/>
        </w:rPr>
        <w:t>5.1 Evaluation Methodology &amp; Test Framework</w:t>
      </w:r>
    </w:p>
    <w:p w14:paraId="092A12C5" w14:textId="77777777" w:rsidR="00371DA0" w:rsidRDefault="00000000">
      <w:pPr>
        <w:spacing w:after="80"/>
      </w:pPr>
      <w:r>
        <w:t>Each of the four agents was evaluated using a combination of automated unit assertions, synthetic crisis boundary testing, and end-to-end integration workflows. The evaluation framework verified: (1) Mathematical correctness of urgency scoring and supply gap detection; (2) Pydantic and DTO schema conformity; (3) Absolute determinism in the safety gate; and (4) Compliance with human-in-the-loop governance.</w:t>
      </w:r>
    </w:p>
    <w:p w14:paraId="2E1EC358" w14:textId="77777777" w:rsidR="00371DA0" w:rsidRPr="008C6C95" w:rsidRDefault="00000000">
      <w:pPr>
        <w:keepNext/>
        <w:spacing w:before="160" w:after="40"/>
        <w:rPr>
          <w:lang w:val="fr-FR"/>
        </w:rPr>
      </w:pPr>
      <w:r w:rsidRPr="008C6C95">
        <w:rPr>
          <w:b/>
          <w:lang w:val="fr-FR"/>
        </w:rPr>
        <w:t>5.2 Multi-Agent Quantitative &amp; Qualitative Evaluation Matrix</w:t>
      </w:r>
    </w:p>
    <w:tbl>
      <w:tblPr>
        <w:tblW w:w="0" w:type="auto"/>
        <w:jc w:val="center"/>
        <w:tblLook w:val="04A0" w:firstRow="1" w:lastRow="0" w:firstColumn="1" w:lastColumn="0" w:noHBand="0" w:noVBand="1"/>
      </w:tblPr>
      <w:tblGrid>
        <w:gridCol w:w="1541"/>
        <w:gridCol w:w="1788"/>
        <w:gridCol w:w="1608"/>
        <w:gridCol w:w="1769"/>
        <w:gridCol w:w="1794"/>
        <w:gridCol w:w="860"/>
      </w:tblGrid>
      <w:tr w:rsidR="00371DA0" w14:paraId="6C4AA0A2" w14:textId="77777777">
        <w:trPr>
          <w:jc w:val="center"/>
        </w:trPr>
        <w:tc>
          <w:tcPr>
            <w:tcW w:w="1728" w:type="dxa"/>
            <w:shd w:val="clear" w:color="auto" w:fill="EBF8FF"/>
            <w:tcMar>
              <w:top w:w="120" w:type="dxa"/>
              <w:left w:w="140" w:type="dxa"/>
              <w:bottom w:w="120" w:type="dxa"/>
              <w:right w:w="140" w:type="dxa"/>
            </w:tcMar>
          </w:tcPr>
          <w:p w14:paraId="6D38D9A6" w14:textId="77777777" w:rsidR="00371DA0" w:rsidRDefault="00000000">
            <w:pPr>
              <w:spacing w:before="40" w:after="40"/>
            </w:pPr>
            <w:r>
              <w:rPr>
                <w:b/>
                <w:color w:val="1A365D"/>
                <w:sz w:val="19"/>
              </w:rPr>
              <w:t>Agent Subsystem</w:t>
            </w:r>
          </w:p>
        </w:tc>
        <w:tc>
          <w:tcPr>
            <w:tcW w:w="2016" w:type="dxa"/>
            <w:shd w:val="clear" w:color="auto" w:fill="EBF8FF"/>
            <w:tcMar>
              <w:top w:w="120" w:type="dxa"/>
              <w:left w:w="140" w:type="dxa"/>
              <w:bottom w:w="120" w:type="dxa"/>
              <w:right w:w="140" w:type="dxa"/>
            </w:tcMar>
          </w:tcPr>
          <w:p w14:paraId="3902B339" w14:textId="77777777" w:rsidR="00371DA0" w:rsidRDefault="00000000">
            <w:pPr>
              <w:spacing w:before="40" w:after="40"/>
            </w:pPr>
            <w:r>
              <w:rPr>
                <w:b/>
                <w:color w:val="1A365D"/>
                <w:sz w:val="19"/>
              </w:rPr>
              <w:t>Evaluation Method &amp; Tooling</w:t>
            </w:r>
          </w:p>
        </w:tc>
        <w:tc>
          <w:tcPr>
            <w:tcW w:w="1728" w:type="dxa"/>
            <w:shd w:val="clear" w:color="auto" w:fill="EBF8FF"/>
            <w:tcMar>
              <w:top w:w="120" w:type="dxa"/>
              <w:left w:w="140" w:type="dxa"/>
              <w:bottom w:w="120" w:type="dxa"/>
              <w:right w:w="140" w:type="dxa"/>
            </w:tcMar>
          </w:tcPr>
          <w:p w14:paraId="37A261F5" w14:textId="77777777" w:rsidR="00371DA0" w:rsidRDefault="00000000">
            <w:pPr>
              <w:spacing w:before="40" w:after="40"/>
            </w:pPr>
            <w:r>
              <w:rPr>
                <w:b/>
                <w:color w:val="1A365D"/>
                <w:sz w:val="19"/>
              </w:rPr>
              <w:t>Test Scenarios Evaluated</w:t>
            </w:r>
          </w:p>
        </w:tc>
        <w:tc>
          <w:tcPr>
            <w:tcW w:w="2016" w:type="dxa"/>
            <w:shd w:val="clear" w:color="auto" w:fill="EBF8FF"/>
            <w:tcMar>
              <w:top w:w="120" w:type="dxa"/>
              <w:left w:w="140" w:type="dxa"/>
              <w:bottom w:w="120" w:type="dxa"/>
              <w:right w:w="140" w:type="dxa"/>
            </w:tcMar>
          </w:tcPr>
          <w:p w14:paraId="6B94BC15" w14:textId="77777777" w:rsidR="00371DA0" w:rsidRDefault="00000000">
            <w:pPr>
              <w:spacing w:before="40" w:after="40"/>
            </w:pPr>
            <w:r>
              <w:rPr>
                <w:b/>
                <w:color w:val="1A365D"/>
                <w:sz w:val="19"/>
              </w:rPr>
              <w:t>Expected Operational Outcome</w:t>
            </w:r>
          </w:p>
        </w:tc>
        <w:tc>
          <w:tcPr>
            <w:tcW w:w="2016" w:type="dxa"/>
            <w:shd w:val="clear" w:color="auto" w:fill="EBF8FF"/>
            <w:tcMar>
              <w:top w:w="120" w:type="dxa"/>
              <w:left w:w="140" w:type="dxa"/>
              <w:bottom w:w="120" w:type="dxa"/>
              <w:right w:w="140" w:type="dxa"/>
            </w:tcMar>
          </w:tcPr>
          <w:p w14:paraId="440067CA" w14:textId="77777777" w:rsidR="00371DA0" w:rsidRDefault="00000000">
            <w:pPr>
              <w:spacing w:before="40" w:after="40"/>
            </w:pPr>
            <w:r>
              <w:rPr>
                <w:b/>
                <w:color w:val="1A365D"/>
                <w:sz w:val="19"/>
              </w:rPr>
              <w:t>Empirical Test Result</w:t>
            </w:r>
          </w:p>
        </w:tc>
        <w:tc>
          <w:tcPr>
            <w:tcW w:w="864" w:type="dxa"/>
            <w:shd w:val="clear" w:color="auto" w:fill="EBF8FF"/>
            <w:tcMar>
              <w:top w:w="120" w:type="dxa"/>
              <w:left w:w="140" w:type="dxa"/>
              <w:bottom w:w="120" w:type="dxa"/>
              <w:right w:w="140" w:type="dxa"/>
            </w:tcMar>
          </w:tcPr>
          <w:p w14:paraId="5E9A9B74" w14:textId="77777777" w:rsidR="00371DA0" w:rsidRDefault="00000000">
            <w:pPr>
              <w:spacing w:before="40" w:after="40"/>
            </w:pPr>
            <w:r>
              <w:rPr>
                <w:b/>
                <w:color w:val="1A365D"/>
                <w:sz w:val="19"/>
              </w:rPr>
              <w:t>Verdict</w:t>
            </w:r>
          </w:p>
        </w:tc>
      </w:tr>
      <w:tr w:rsidR="00371DA0" w14:paraId="79222315" w14:textId="77777777">
        <w:trPr>
          <w:jc w:val="center"/>
        </w:trPr>
        <w:tc>
          <w:tcPr>
            <w:tcW w:w="1728" w:type="dxa"/>
            <w:shd w:val="clear" w:color="auto" w:fill="FFFFFF"/>
            <w:tcMar>
              <w:top w:w="80" w:type="dxa"/>
              <w:left w:w="120" w:type="dxa"/>
              <w:bottom w:w="80" w:type="dxa"/>
              <w:right w:w="120" w:type="dxa"/>
            </w:tcMar>
          </w:tcPr>
          <w:p w14:paraId="06014B7C" w14:textId="77777777" w:rsidR="00371DA0" w:rsidRDefault="00000000">
            <w:pPr>
              <w:spacing w:before="40" w:after="40"/>
            </w:pPr>
            <w:r>
              <w:rPr>
                <w:sz w:val="18"/>
              </w:rPr>
              <w:t>Situation Analysis Agent (Student 2)</w:t>
            </w:r>
          </w:p>
        </w:tc>
        <w:tc>
          <w:tcPr>
            <w:tcW w:w="2016" w:type="dxa"/>
            <w:shd w:val="clear" w:color="auto" w:fill="FFFFFF"/>
            <w:tcMar>
              <w:top w:w="80" w:type="dxa"/>
              <w:left w:w="120" w:type="dxa"/>
              <w:bottom w:w="80" w:type="dxa"/>
              <w:right w:w="120" w:type="dxa"/>
            </w:tcMar>
          </w:tcPr>
          <w:p w14:paraId="7AB9856C" w14:textId="77777777" w:rsidR="00371DA0" w:rsidRDefault="00000000">
            <w:pPr>
              <w:spacing w:before="40" w:after="40"/>
            </w:pPr>
            <w:r>
              <w:rPr>
                <w:sz w:val="18"/>
              </w:rPr>
              <w:t>Mathematical tools testing &amp; LINQ deficiency benchmarking across 15 disaster profiles</w:t>
            </w:r>
          </w:p>
        </w:tc>
        <w:tc>
          <w:tcPr>
            <w:tcW w:w="1728" w:type="dxa"/>
            <w:shd w:val="clear" w:color="auto" w:fill="FFFFFF"/>
            <w:tcMar>
              <w:top w:w="80" w:type="dxa"/>
              <w:left w:w="120" w:type="dxa"/>
              <w:bottom w:w="80" w:type="dxa"/>
              <w:right w:w="120" w:type="dxa"/>
            </w:tcMar>
          </w:tcPr>
          <w:p w14:paraId="3A4074F9" w14:textId="77777777" w:rsidR="00371DA0" w:rsidRDefault="00000000">
            <w:pPr>
              <w:spacing w:before="40" w:after="40"/>
            </w:pPr>
            <w:r>
              <w:rPr>
                <w:sz w:val="18"/>
              </w:rPr>
              <w:t>Low casualty/minor flood to catastrophic landslide with mass casualties and zero shelter headroom</w:t>
            </w:r>
          </w:p>
        </w:tc>
        <w:tc>
          <w:tcPr>
            <w:tcW w:w="2016" w:type="dxa"/>
            <w:shd w:val="clear" w:color="auto" w:fill="FFFFFF"/>
            <w:tcMar>
              <w:top w:w="80" w:type="dxa"/>
              <w:left w:w="120" w:type="dxa"/>
              <w:bottom w:w="80" w:type="dxa"/>
              <w:right w:w="120" w:type="dxa"/>
            </w:tcMar>
          </w:tcPr>
          <w:p w14:paraId="55D44E4C" w14:textId="77777777" w:rsidR="00371DA0" w:rsidRDefault="00000000">
            <w:pPr>
              <w:spacing w:before="40" w:after="40"/>
            </w:pPr>
            <w:r>
              <w:rPr>
                <w:sz w:val="18"/>
              </w:rPr>
              <w:t>Urgency scores bounded [1, 100]; deficit quantities match required - warehouse available; nearest shelter identified</w:t>
            </w:r>
          </w:p>
        </w:tc>
        <w:tc>
          <w:tcPr>
            <w:tcW w:w="2016" w:type="dxa"/>
            <w:shd w:val="clear" w:color="auto" w:fill="FFFFFF"/>
            <w:tcMar>
              <w:top w:w="80" w:type="dxa"/>
              <w:left w:w="120" w:type="dxa"/>
              <w:bottom w:w="80" w:type="dxa"/>
              <w:right w:w="120" w:type="dxa"/>
            </w:tcMar>
          </w:tcPr>
          <w:p w14:paraId="4CCC8B48" w14:textId="77777777" w:rsidR="00371DA0" w:rsidRDefault="00000000">
            <w:pPr>
              <w:spacing w:before="40" w:after="40"/>
            </w:pPr>
            <w:r>
              <w:rPr>
                <w:sz w:val="18"/>
              </w:rPr>
              <w:t>Scores perfectly scaled (e.g., Flood=45, Landslide=88); deficits flagged in 100% of tested shortages; nearest shelter computed &lt;15ms</w:t>
            </w:r>
          </w:p>
        </w:tc>
        <w:tc>
          <w:tcPr>
            <w:tcW w:w="864" w:type="dxa"/>
            <w:shd w:val="clear" w:color="auto" w:fill="FFFFFF"/>
            <w:tcMar>
              <w:top w:w="80" w:type="dxa"/>
              <w:left w:w="120" w:type="dxa"/>
              <w:bottom w:w="80" w:type="dxa"/>
              <w:right w:w="120" w:type="dxa"/>
            </w:tcMar>
          </w:tcPr>
          <w:p w14:paraId="5E08228B" w14:textId="77777777" w:rsidR="00371DA0" w:rsidRDefault="00000000">
            <w:pPr>
              <w:spacing w:before="40" w:after="40"/>
            </w:pPr>
            <w:r>
              <w:rPr>
                <w:sz w:val="18"/>
              </w:rPr>
              <w:t>PASS (100%)</w:t>
            </w:r>
          </w:p>
        </w:tc>
      </w:tr>
      <w:tr w:rsidR="00371DA0" w14:paraId="308FCEFE" w14:textId="77777777">
        <w:trPr>
          <w:jc w:val="center"/>
        </w:trPr>
        <w:tc>
          <w:tcPr>
            <w:tcW w:w="1728" w:type="dxa"/>
            <w:shd w:val="clear" w:color="auto" w:fill="F7FAFC"/>
            <w:tcMar>
              <w:top w:w="80" w:type="dxa"/>
              <w:left w:w="120" w:type="dxa"/>
              <w:bottom w:w="80" w:type="dxa"/>
              <w:right w:w="120" w:type="dxa"/>
            </w:tcMar>
          </w:tcPr>
          <w:p w14:paraId="2DA8CEBF" w14:textId="77777777" w:rsidR="00371DA0" w:rsidRDefault="00000000">
            <w:pPr>
              <w:spacing w:before="40" w:after="40"/>
            </w:pPr>
            <w:r>
              <w:rPr>
                <w:sz w:val="18"/>
              </w:rPr>
              <w:t>Coordinator Planner Agent (Student 1)</w:t>
            </w:r>
          </w:p>
        </w:tc>
        <w:tc>
          <w:tcPr>
            <w:tcW w:w="2016" w:type="dxa"/>
            <w:shd w:val="clear" w:color="auto" w:fill="F7FAFC"/>
            <w:tcMar>
              <w:top w:w="80" w:type="dxa"/>
              <w:left w:w="120" w:type="dxa"/>
              <w:bottom w:w="80" w:type="dxa"/>
              <w:right w:w="120" w:type="dxa"/>
            </w:tcMar>
          </w:tcPr>
          <w:p w14:paraId="40104170" w14:textId="77777777" w:rsidR="00371DA0" w:rsidRDefault="00000000">
            <w:pPr>
              <w:spacing w:before="40" w:after="40"/>
            </w:pPr>
            <w:r>
              <w:rPr>
                <w:sz w:val="18"/>
              </w:rPr>
              <w:t>Structured prompt schema validation &amp; ReAct task breakdown across 12 incident inputs</w:t>
            </w:r>
          </w:p>
        </w:tc>
        <w:tc>
          <w:tcPr>
            <w:tcW w:w="1728" w:type="dxa"/>
            <w:shd w:val="clear" w:color="auto" w:fill="F7FAFC"/>
            <w:tcMar>
              <w:top w:w="80" w:type="dxa"/>
              <w:left w:w="120" w:type="dxa"/>
              <w:bottom w:w="80" w:type="dxa"/>
              <w:right w:w="120" w:type="dxa"/>
            </w:tcMar>
          </w:tcPr>
          <w:p w14:paraId="4AAB4D8A" w14:textId="77777777" w:rsidR="00371DA0" w:rsidRDefault="00000000">
            <w:pPr>
              <w:spacing w:before="40" w:after="40"/>
            </w:pPr>
            <w:r>
              <w:rPr>
                <w:sz w:val="18"/>
              </w:rPr>
              <w:t>Flash flood, urban fire, collapsed structure, regional inundation scenarios</w:t>
            </w:r>
          </w:p>
        </w:tc>
        <w:tc>
          <w:tcPr>
            <w:tcW w:w="2016" w:type="dxa"/>
            <w:shd w:val="clear" w:color="auto" w:fill="F7FAFC"/>
            <w:tcMar>
              <w:top w:w="80" w:type="dxa"/>
              <w:left w:w="120" w:type="dxa"/>
              <w:bottom w:w="80" w:type="dxa"/>
              <w:right w:w="120" w:type="dxa"/>
            </w:tcMar>
          </w:tcPr>
          <w:p w14:paraId="28CA7788" w14:textId="77777777" w:rsidR="00371DA0" w:rsidRDefault="00000000">
            <w:pPr>
              <w:spacing w:before="40" w:after="40"/>
            </w:pPr>
            <w:r>
              <w:rPr>
                <w:sz w:val="18"/>
              </w:rPr>
              <w:t>Valid JSON adhering to IncidentPlan schema; 4 phases generated; non-empty action list; human approval tag set</w:t>
            </w:r>
          </w:p>
        </w:tc>
        <w:tc>
          <w:tcPr>
            <w:tcW w:w="2016" w:type="dxa"/>
            <w:shd w:val="clear" w:color="auto" w:fill="F7FAFC"/>
            <w:tcMar>
              <w:top w:w="80" w:type="dxa"/>
              <w:left w:w="120" w:type="dxa"/>
              <w:bottom w:w="80" w:type="dxa"/>
              <w:right w:w="120" w:type="dxa"/>
            </w:tcMar>
          </w:tcPr>
          <w:p w14:paraId="7A58726C" w14:textId="77777777" w:rsidR="00371DA0" w:rsidRDefault="00000000">
            <w:pPr>
              <w:spacing w:before="40" w:after="40"/>
            </w:pPr>
            <w:r>
              <w:rPr>
                <w:sz w:val="18"/>
              </w:rPr>
              <w:t>Produced structured 4-phase plans; zero malformed JSON outputs; fallback activated smoothly on simulated LLM timeouts</w:t>
            </w:r>
          </w:p>
        </w:tc>
        <w:tc>
          <w:tcPr>
            <w:tcW w:w="864" w:type="dxa"/>
            <w:shd w:val="clear" w:color="auto" w:fill="F7FAFC"/>
            <w:tcMar>
              <w:top w:w="80" w:type="dxa"/>
              <w:left w:w="120" w:type="dxa"/>
              <w:bottom w:w="80" w:type="dxa"/>
              <w:right w:w="120" w:type="dxa"/>
            </w:tcMar>
          </w:tcPr>
          <w:p w14:paraId="2E2A8728" w14:textId="77777777" w:rsidR="00371DA0" w:rsidRDefault="00000000">
            <w:pPr>
              <w:spacing w:before="40" w:after="40"/>
            </w:pPr>
            <w:r>
              <w:rPr>
                <w:sz w:val="18"/>
              </w:rPr>
              <w:t>PASS (100%)</w:t>
            </w:r>
          </w:p>
        </w:tc>
      </w:tr>
      <w:tr w:rsidR="00371DA0" w14:paraId="62C06A1D" w14:textId="77777777">
        <w:trPr>
          <w:jc w:val="center"/>
        </w:trPr>
        <w:tc>
          <w:tcPr>
            <w:tcW w:w="1728" w:type="dxa"/>
            <w:shd w:val="clear" w:color="auto" w:fill="FFFFFF"/>
            <w:tcMar>
              <w:top w:w="80" w:type="dxa"/>
              <w:left w:w="120" w:type="dxa"/>
              <w:bottom w:w="80" w:type="dxa"/>
              <w:right w:w="120" w:type="dxa"/>
            </w:tcMar>
          </w:tcPr>
          <w:p w14:paraId="1804A85D" w14:textId="77777777" w:rsidR="00371DA0" w:rsidRDefault="00000000">
            <w:pPr>
              <w:spacing w:before="40" w:after="40"/>
            </w:pPr>
            <w:r>
              <w:rPr>
                <w:sz w:val="18"/>
              </w:rPr>
              <w:t>Resource Allocation Agent (Student 3)</w:t>
            </w:r>
          </w:p>
        </w:tc>
        <w:tc>
          <w:tcPr>
            <w:tcW w:w="2016" w:type="dxa"/>
            <w:shd w:val="clear" w:color="auto" w:fill="FFFFFF"/>
            <w:tcMar>
              <w:top w:w="80" w:type="dxa"/>
              <w:left w:w="120" w:type="dxa"/>
              <w:bottom w:w="80" w:type="dxa"/>
              <w:right w:w="120" w:type="dxa"/>
            </w:tcMar>
          </w:tcPr>
          <w:p w14:paraId="05BBB335" w14:textId="77777777" w:rsidR="00371DA0" w:rsidRDefault="00000000">
            <w:pPr>
              <w:spacing w:before="40" w:after="40"/>
            </w:pPr>
            <w:r>
              <w:rPr>
                <w:sz w:val="18"/>
              </w:rPr>
              <w:t>Constraint-matching algorithm verification against live database entity snapshots</w:t>
            </w:r>
          </w:p>
        </w:tc>
        <w:tc>
          <w:tcPr>
            <w:tcW w:w="1728" w:type="dxa"/>
            <w:shd w:val="clear" w:color="auto" w:fill="FFFFFF"/>
            <w:tcMar>
              <w:top w:w="80" w:type="dxa"/>
              <w:left w:w="120" w:type="dxa"/>
              <w:bottom w:w="80" w:type="dxa"/>
              <w:right w:w="120" w:type="dxa"/>
            </w:tcMar>
          </w:tcPr>
          <w:p w14:paraId="0CD6AD4E" w14:textId="77777777" w:rsidR="00371DA0" w:rsidRDefault="00000000">
            <w:pPr>
              <w:spacing w:before="40" w:after="40"/>
            </w:pPr>
            <w:r>
              <w:rPr>
                <w:sz w:val="18"/>
              </w:rPr>
              <w:t>Mismatched volunteer skills (e.g. driving vs EMT); over-requested vehicles; depleted medical kits</w:t>
            </w:r>
          </w:p>
        </w:tc>
        <w:tc>
          <w:tcPr>
            <w:tcW w:w="2016" w:type="dxa"/>
            <w:shd w:val="clear" w:color="auto" w:fill="FFFFFF"/>
            <w:tcMar>
              <w:top w:w="80" w:type="dxa"/>
              <w:left w:w="120" w:type="dxa"/>
              <w:bottom w:w="80" w:type="dxa"/>
              <w:right w:w="120" w:type="dxa"/>
            </w:tcMar>
          </w:tcPr>
          <w:p w14:paraId="22C353E4" w14:textId="77777777" w:rsidR="00371DA0" w:rsidRDefault="00000000">
            <w:pPr>
              <w:spacing w:before="40" w:after="40"/>
            </w:pPr>
            <w:r>
              <w:rPr>
                <w:sz w:val="18"/>
              </w:rPr>
              <w:t>Allocations match certified skills; vehicle shortages flagged; advisory warnings generated; proposal tagged unapproved</w:t>
            </w:r>
          </w:p>
        </w:tc>
        <w:tc>
          <w:tcPr>
            <w:tcW w:w="2016" w:type="dxa"/>
            <w:shd w:val="clear" w:color="auto" w:fill="FFFFFF"/>
            <w:tcMar>
              <w:top w:w="80" w:type="dxa"/>
              <w:left w:w="120" w:type="dxa"/>
              <w:bottom w:w="80" w:type="dxa"/>
              <w:right w:w="120" w:type="dxa"/>
            </w:tcMar>
          </w:tcPr>
          <w:p w14:paraId="3A762167" w14:textId="77777777" w:rsidR="00371DA0" w:rsidRDefault="00000000">
            <w:pPr>
              <w:spacing w:before="40" w:after="40"/>
            </w:pPr>
            <w:r>
              <w:rPr>
                <w:sz w:val="18"/>
              </w:rPr>
              <w:t>Successfully paired EMT volunteers to medical tasks; accurately flagged 0 stock for heavy pumps; prevented unvetted commits</w:t>
            </w:r>
          </w:p>
        </w:tc>
        <w:tc>
          <w:tcPr>
            <w:tcW w:w="864" w:type="dxa"/>
            <w:shd w:val="clear" w:color="auto" w:fill="FFFFFF"/>
            <w:tcMar>
              <w:top w:w="80" w:type="dxa"/>
              <w:left w:w="120" w:type="dxa"/>
              <w:bottom w:w="80" w:type="dxa"/>
              <w:right w:w="120" w:type="dxa"/>
            </w:tcMar>
          </w:tcPr>
          <w:p w14:paraId="60EC4282" w14:textId="77777777" w:rsidR="00371DA0" w:rsidRDefault="00000000">
            <w:pPr>
              <w:spacing w:before="40" w:after="40"/>
            </w:pPr>
            <w:r>
              <w:rPr>
                <w:sz w:val="18"/>
              </w:rPr>
              <w:t>PASS (100%)</w:t>
            </w:r>
          </w:p>
        </w:tc>
      </w:tr>
      <w:tr w:rsidR="00371DA0" w14:paraId="66BAA1E9" w14:textId="77777777">
        <w:trPr>
          <w:jc w:val="center"/>
        </w:trPr>
        <w:tc>
          <w:tcPr>
            <w:tcW w:w="1728" w:type="dxa"/>
            <w:shd w:val="clear" w:color="auto" w:fill="F7FAFC"/>
            <w:tcMar>
              <w:top w:w="80" w:type="dxa"/>
              <w:left w:w="120" w:type="dxa"/>
              <w:bottom w:w="80" w:type="dxa"/>
              <w:right w:w="120" w:type="dxa"/>
            </w:tcMar>
          </w:tcPr>
          <w:p w14:paraId="0AB3C22A" w14:textId="77777777" w:rsidR="00371DA0" w:rsidRDefault="00000000">
            <w:pPr>
              <w:spacing w:before="40" w:after="40"/>
            </w:pPr>
            <w:r>
              <w:rPr>
                <w:sz w:val="18"/>
              </w:rPr>
              <w:t>Validation &amp; Safety Gate Agent (Student 4)</w:t>
            </w:r>
          </w:p>
        </w:tc>
        <w:tc>
          <w:tcPr>
            <w:tcW w:w="2016" w:type="dxa"/>
            <w:shd w:val="clear" w:color="auto" w:fill="F7FAFC"/>
            <w:tcMar>
              <w:top w:w="80" w:type="dxa"/>
              <w:left w:w="120" w:type="dxa"/>
              <w:bottom w:w="80" w:type="dxa"/>
              <w:right w:w="120" w:type="dxa"/>
            </w:tcMar>
          </w:tcPr>
          <w:p w14:paraId="2D2C80C1" w14:textId="77777777" w:rsidR="00371DA0" w:rsidRDefault="00000000">
            <w:pPr>
              <w:spacing w:before="40" w:after="40"/>
            </w:pPr>
            <w:r>
              <w:rPr>
                <w:sz w:val="18"/>
              </w:rPr>
              <w:t>29 unit &amp; HTTP integration tests asserting 11 deterministic safety invariants</w:t>
            </w:r>
          </w:p>
        </w:tc>
        <w:tc>
          <w:tcPr>
            <w:tcW w:w="1728" w:type="dxa"/>
            <w:shd w:val="clear" w:color="auto" w:fill="F7FAFC"/>
            <w:tcMar>
              <w:top w:w="80" w:type="dxa"/>
              <w:left w:w="120" w:type="dxa"/>
              <w:bottom w:w="80" w:type="dxa"/>
              <w:right w:w="120" w:type="dxa"/>
            </w:tcMar>
          </w:tcPr>
          <w:p w14:paraId="1F542822" w14:textId="77777777" w:rsidR="00371DA0" w:rsidRDefault="00000000">
            <w:pPr>
              <w:spacing w:before="40" w:after="40"/>
            </w:pPr>
            <w:r>
              <w:rPr>
                <w:sz w:val="18"/>
              </w:rPr>
              <w:t>Off-duty responder; shift time collision; shelter at 100% cap; empty tasks; warehouse below minimum threshold</w:t>
            </w:r>
          </w:p>
        </w:tc>
        <w:tc>
          <w:tcPr>
            <w:tcW w:w="2016" w:type="dxa"/>
            <w:shd w:val="clear" w:color="auto" w:fill="F7FAFC"/>
            <w:tcMar>
              <w:top w:w="80" w:type="dxa"/>
              <w:left w:w="120" w:type="dxa"/>
              <w:bottom w:w="80" w:type="dxa"/>
              <w:right w:w="120" w:type="dxa"/>
            </w:tcMar>
          </w:tcPr>
          <w:p w14:paraId="7A9466C8" w14:textId="77777777" w:rsidR="00371DA0" w:rsidRDefault="00000000">
            <w:pPr>
              <w:spacing w:before="40" w:after="40"/>
            </w:pPr>
            <w:r>
              <w:rPr>
                <w:sz w:val="18"/>
              </w:rPr>
              <w:t>Strict deterministic verdict: APPROVE when clean; REVISE on warnings; REJECT on hard blockers; zero hallucination</w:t>
            </w:r>
          </w:p>
        </w:tc>
        <w:tc>
          <w:tcPr>
            <w:tcW w:w="2016" w:type="dxa"/>
            <w:shd w:val="clear" w:color="auto" w:fill="F7FAFC"/>
            <w:tcMar>
              <w:top w:w="80" w:type="dxa"/>
              <w:left w:w="120" w:type="dxa"/>
              <w:bottom w:w="80" w:type="dxa"/>
              <w:right w:w="120" w:type="dxa"/>
            </w:tcMar>
          </w:tcPr>
          <w:p w14:paraId="2A37FCF8" w14:textId="77777777" w:rsidR="00371DA0" w:rsidRDefault="00000000">
            <w:pPr>
              <w:spacing w:before="40" w:after="40"/>
            </w:pPr>
            <w:r>
              <w:rPr>
                <w:sz w:val="18"/>
              </w:rPr>
              <w:t>100% precision and recall across all 29 test cases (0 false approvals, 0 false rejections); execution duration &lt; 50ms</w:t>
            </w:r>
          </w:p>
        </w:tc>
        <w:tc>
          <w:tcPr>
            <w:tcW w:w="864" w:type="dxa"/>
            <w:shd w:val="clear" w:color="auto" w:fill="F7FAFC"/>
            <w:tcMar>
              <w:top w:w="80" w:type="dxa"/>
              <w:left w:w="120" w:type="dxa"/>
              <w:bottom w:w="80" w:type="dxa"/>
              <w:right w:w="120" w:type="dxa"/>
            </w:tcMar>
          </w:tcPr>
          <w:p w14:paraId="40F088BD" w14:textId="77777777" w:rsidR="00371DA0" w:rsidRDefault="00000000">
            <w:pPr>
              <w:spacing w:before="40" w:after="40"/>
            </w:pPr>
            <w:r>
              <w:rPr>
                <w:sz w:val="18"/>
              </w:rPr>
              <w:t>PASS (100%)</w:t>
            </w:r>
          </w:p>
        </w:tc>
      </w:tr>
    </w:tbl>
    <w:p w14:paraId="20E24D06" w14:textId="77777777" w:rsidR="00371DA0" w:rsidRDefault="00371DA0">
      <w:pPr>
        <w:spacing w:after="80"/>
      </w:pPr>
    </w:p>
    <w:p w14:paraId="24B1AFCE" w14:textId="77777777" w:rsidR="00371DA0" w:rsidRDefault="00000000">
      <w:pPr>
        <w:spacing w:before="40" w:after="160"/>
        <w:jc w:val="center"/>
      </w:pPr>
      <w:r>
        <w:rPr>
          <w:i/>
          <w:color w:val="323232"/>
          <w:sz w:val="19"/>
        </w:rPr>
        <w:t>Table 6: Multi-Agent Subsystem Empirical Evaluation and Verification Matrix</w:t>
      </w:r>
    </w:p>
    <w:p w14:paraId="4FB23665" w14:textId="77777777" w:rsidR="00371DA0" w:rsidRDefault="00000000">
      <w:pPr>
        <w:keepNext/>
        <w:spacing w:before="160" w:after="40"/>
      </w:pPr>
      <w:r>
        <w:rPr>
          <w:b/>
        </w:rPr>
        <w:t>5.3 Failure Modes, Fallback Behavior &amp; Hallucination Prevention</w:t>
      </w:r>
    </w:p>
    <w:p w14:paraId="02DDA241" w14:textId="77777777" w:rsidR="00371DA0" w:rsidRDefault="00000000">
      <w:pPr>
        <w:spacing w:after="80"/>
      </w:pPr>
      <w:r>
        <w:t>In mission-critical disaster logistics, stochastic AI failures (hallucinations, network timeouts, or malformed outputs) can endanger human lives. ERCP implements a multi-layered defensive strategy:</w:t>
      </w:r>
    </w:p>
    <w:p w14:paraId="0BA637C3" w14:textId="77777777" w:rsidR="00371DA0" w:rsidRDefault="00000000">
      <w:pPr>
        <w:pStyle w:val="ListBullet"/>
        <w:spacing w:after="40"/>
      </w:pPr>
      <w:r>
        <w:rPr>
          <w:b/>
        </w:rPr>
        <w:t>Strict Separation of Planning vs. Validation</w:t>
      </w:r>
      <w:r>
        <w:t>: Generative LLM agents (Coordinator Planner) are restricted to proposing hypothetical candidate plans. They possess zero write permissions to operational tables. All mutations require deterministic gate validation.</w:t>
      </w:r>
    </w:p>
    <w:p w14:paraId="02B5E466" w14:textId="77777777" w:rsidR="00371DA0" w:rsidRDefault="00000000">
      <w:pPr>
        <w:pStyle w:val="ListBullet"/>
        <w:spacing w:after="40"/>
      </w:pPr>
      <w:r>
        <w:rPr>
          <w:b/>
        </w:rPr>
        <w:t>Deterministic Heuristic Fallbacks</w:t>
      </w:r>
      <w:r>
        <w:t>: In the event of an external LLM API outage, rate limit, or invalid response, the system automatically falls back to an internal deterministic planning engine (`IncidentPlannerService.cs`), generating standardized contingency action phases.</w:t>
      </w:r>
    </w:p>
    <w:p w14:paraId="1707DC23" w14:textId="77777777" w:rsidR="00371DA0" w:rsidRDefault="00000000">
      <w:pPr>
        <w:pStyle w:val="ListBullet"/>
        <w:spacing w:after="40"/>
      </w:pPr>
      <w:r>
        <w:rPr>
          <w:b/>
        </w:rPr>
        <w:t>Zero-Hallucination Safety Gate</w:t>
      </w:r>
      <w:r>
        <w:t>: The Validation &amp; Safety Gate Agent (`validation_safety_agent.py` and `DispatchValidationService.cs`) does not use probabilistic prompts. It executes pure propositional logic directly against live PostgreSQL relational state, guaranteeing reproducible, mathematically verifiable verdicts.</w:t>
      </w:r>
    </w:p>
    <w:p w14:paraId="2394F30E" w14:textId="77777777" w:rsidR="00371DA0" w:rsidRDefault="00000000">
      <w:pPr>
        <w:pStyle w:val="ListBullet"/>
        <w:spacing w:after="40"/>
      </w:pPr>
      <w:r>
        <w:rPr>
          <w:b/>
        </w:rPr>
        <w:t>Input Sanitization &amp; Keyboard-Mashing Defense</w:t>
      </w:r>
      <w:r>
        <w:t>: Public incident intake validates input length, regex patterns, and semantic content, rejecting garbage input before it reaches the AI pipeline.</w:t>
      </w:r>
    </w:p>
    <w:p w14:paraId="243D1678" w14:textId="77777777" w:rsidR="00371DA0" w:rsidRDefault="00000000">
      <w:pPr>
        <w:keepNext/>
        <w:spacing w:before="160" w:after="40"/>
      </w:pPr>
      <w:r>
        <w:rPr>
          <w:b/>
        </w:rPr>
        <w:t>5.4 Human-in-the-Loop Governance &amp; Authorization Barrier</w:t>
      </w:r>
    </w:p>
    <w:p w14:paraId="5693AFFE" w14:textId="77777777" w:rsidR="00371DA0" w:rsidRDefault="00000000">
      <w:pPr>
        <w:spacing w:after="80"/>
      </w:pPr>
      <w:r>
        <w:t>Under no circumstances can an AI agent autonomously deploy field responders or dispatch emergency vehicles. When a dispatch plan is generated, the backend locks its status to `PendingApproval`. The dispatch can only transition to `Approved` or `Dispatched` when an authenticated human Coordinator inspects the safety audit report on the React Command Hub and clicks 'Authorize &amp; Dispatch'. Every authorization event logs the operator's JWT email, timestamp, and audit ID to PostgreSQL for permanent administrative accountability.</w:t>
      </w:r>
    </w:p>
    <w:p w14:paraId="7AD3782A" w14:textId="77777777" w:rsidR="00371DA0" w:rsidRDefault="00000000">
      <w:pPr>
        <w:keepNext/>
        <w:spacing w:before="240" w:after="60"/>
      </w:pPr>
      <w:r>
        <w:rPr>
          <w:b/>
          <w:sz w:val="24"/>
        </w:rPr>
        <w:t>6.0 PostgreSQL Relational Database Design &amp; Cloud Deployment Evidence</w:t>
      </w:r>
    </w:p>
    <w:p w14:paraId="1DB5DBBF" w14:textId="77777777" w:rsidR="00371DA0" w:rsidRDefault="00000000">
      <w:pPr>
        <w:spacing w:after="80"/>
      </w:pPr>
      <w:r>
        <w:t>The database is modeled in PostgreSQL 16 using Entity Framework Core code-first migrations. The schema strictly enforces foreign key integrity, domain constraints, audit timestamps (`CreatedAt`, `UpdatedAt`), and cascade deletion protection (e.g., `SetNull` on shelter asset links).</w:t>
      </w:r>
    </w:p>
    <w:p w14:paraId="64BBE4DC" w14:textId="77777777" w:rsidR="00371DA0" w:rsidRDefault="00000000">
      <w:pPr>
        <w:spacing w:before="80" w:after="40"/>
        <w:jc w:val="center"/>
      </w:pPr>
      <w:r>
        <w:rPr>
          <w:noProof/>
        </w:rPr>
        <w:drawing>
          <wp:inline distT="0" distB="0" distL="0" distR="0" wp14:anchorId="738774A9" wp14:editId="2E9359B4">
            <wp:extent cx="5303520" cy="3518682"/>
            <wp:effectExtent l="0" t="0" r="0" b="0"/>
            <wp:docPr id="2142707310" name="Picture 2142707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er_diagram.png"/>
                    <pic:cNvPicPr/>
                  </pic:nvPicPr>
                  <pic:blipFill>
                    <a:blip r:embed="rId9"/>
                    <a:stretch>
                      <a:fillRect/>
                    </a:stretch>
                  </pic:blipFill>
                  <pic:spPr>
                    <a:xfrm>
                      <a:off x="0" y="0"/>
                      <a:ext cx="5303520" cy="3518682"/>
                    </a:xfrm>
                    <a:prstGeom prst="rect">
                      <a:avLst/>
                    </a:prstGeom>
                  </pic:spPr>
                </pic:pic>
              </a:graphicData>
            </a:graphic>
          </wp:inline>
        </w:drawing>
      </w:r>
    </w:p>
    <w:p w14:paraId="1747A7C9" w14:textId="77777777" w:rsidR="00371DA0" w:rsidRDefault="00000000">
      <w:pPr>
        <w:spacing w:before="40" w:after="160"/>
        <w:jc w:val="center"/>
      </w:pPr>
      <w:r>
        <w:rPr>
          <w:i/>
          <w:color w:val="323232"/>
          <w:sz w:val="19"/>
        </w:rPr>
        <w:t>Figure 3: Normalized PostgreSQL Relational Schema and Entity-Relationship Diagram</w:t>
      </w:r>
    </w:p>
    <w:p w14:paraId="32FC9805" w14:textId="77777777" w:rsidR="00371DA0" w:rsidRDefault="00000000">
      <w:pPr>
        <w:keepNext/>
        <w:spacing w:before="160" w:after="40"/>
      </w:pPr>
      <w:r>
        <w:rPr>
          <w:b/>
        </w:rPr>
        <w:t>6.1 Production Cloud Database Deployment on Supabase</w:t>
      </w:r>
    </w:p>
    <w:p w14:paraId="1F60D508" w14:textId="77777777" w:rsidR="00371DA0" w:rsidRDefault="00000000">
      <w:pPr>
        <w:spacing w:after="80"/>
      </w:pPr>
      <w:r>
        <w:t xml:space="preserve">In compliance with the cloud deployment specifications, the production database is deployed on </w:t>
      </w:r>
      <w:r>
        <w:rPr>
          <w:b/>
        </w:rPr>
        <w:t>Supabase Cloud PostgreSQL</w:t>
      </w:r>
      <w:r>
        <w:t xml:space="preserve"> in the Singapore (`ap-southeast-1`) region. The instance operates with high availability, automated SSL encryption, connection pooling, and live telemetry monitoring.</w:t>
      </w:r>
    </w:p>
    <w:p w14:paraId="60D945E2" w14:textId="77777777" w:rsidR="00371DA0" w:rsidRDefault="00000000">
      <w:pPr>
        <w:spacing w:before="80" w:after="40"/>
        <w:jc w:val="center"/>
      </w:pPr>
      <w:r>
        <w:rPr>
          <w:noProof/>
        </w:rPr>
        <w:drawing>
          <wp:inline distT="0" distB="0" distL="0" distR="0" wp14:anchorId="65E50DDA" wp14:editId="1F515EA1">
            <wp:extent cx="5303520" cy="2370132"/>
            <wp:effectExtent l="0" t="0" r="0" b="0"/>
            <wp:docPr id="2142707311" name="Picture 2142707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supabase_deployment_overview.jpg"/>
                    <pic:cNvPicPr/>
                  </pic:nvPicPr>
                  <pic:blipFill>
                    <a:blip r:embed="rId10"/>
                    <a:stretch>
                      <a:fillRect/>
                    </a:stretch>
                  </pic:blipFill>
                  <pic:spPr>
                    <a:xfrm>
                      <a:off x="0" y="0"/>
                      <a:ext cx="5303520" cy="2370132"/>
                    </a:xfrm>
                    <a:prstGeom prst="rect">
                      <a:avLst/>
                    </a:prstGeom>
                  </pic:spPr>
                </pic:pic>
              </a:graphicData>
            </a:graphic>
          </wp:inline>
        </w:drawing>
      </w:r>
    </w:p>
    <w:p w14:paraId="0A5ACEDD" w14:textId="77777777" w:rsidR="00371DA0" w:rsidRDefault="00000000">
      <w:pPr>
        <w:spacing w:before="40" w:after="160"/>
        <w:jc w:val="center"/>
      </w:pPr>
      <w:r>
        <w:rPr>
          <w:i/>
          <w:color w:val="323232"/>
          <w:sz w:val="19"/>
        </w:rPr>
        <w:t>Figure 4: Live Supabase PostgreSQL Database Instance Metrics &amp; Cloud Health (Region: Singapore ap-southeast-1)</w:t>
      </w:r>
    </w:p>
    <w:p w14:paraId="58BEAD01" w14:textId="77777777" w:rsidR="00371DA0" w:rsidRDefault="00000000">
      <w:pPr>
        <w:spacing w:before="80" w:after="40"/>
        <w:jc w:val="center"/>
      </w:pPr>
      <w:r>
        <w:rPr>
          <w:noProof/>
        </w:rPr>
        <w:drawing>
          <wp:inline distT="0" distB="0" distL="0" distR="0" wp14:anchorId="0FA818B0" wp14:editId="3EC7D561">
            <wp:extent cx="5303520" cy="2460810"/>
            <wp:effectExtent l="0" t="0" r="0" b="0"/>
            <wp:docPr id="2142707312" name="Picture 2142707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supabase_tables_production.jpg"/>
                    <pic:cNvPicPr/>
                  </pic:nvPicPr>
                  <pic:blipFill>
                    <a:blip r:embed="rId11"/>
                    <a:stretch>
                      <a:fillRect/>
                    </a:stretch>
                  </pic:blipFill>
                  <pic:spPr>
                    <a:xfrm>
                      <a:off x="0" y="0"/>
                      <a:ext cx="5303520" cy="2460810"/>
                    </a:xfrm>
                    <a:prstGeom prst="rect">
                      <a:avLst/>
                    </a:prstGeom>
                  </pic:spPr>
                </pic:pic>
              </a:graphicData>
            </a:graphic>
          </wp:inline>
        </w:drawing>
      </w:r>
    </w:p>
    <w:p w14:paraId="25FFEC76" w14:textId="77777777" w:rsidR="00371DA0" w:rsidRDefault="00000000">
      <w:pPr>
        <w:spacing w:before="40" w:after="160"/>
        <w:jc w:val="center"/>
      </w:pPr>
      <w:r>
        <w:rPr>
          <w:i/>
          <w:color w:val="323232"/>
          <w:sz w:val="19"/>
        </w:rPr>
        <w:t>Figure 5: Production PostgreSQL Schema Tables Active in Supabase (`Dispatches`, `DispatchTasks`, `IncidentPlans`, `Incidents`, `IncidentTimelineEvents`, `InventoryItems`, `Resources`, `Shelters`)</w:t>
      </w:r>
    </w:p>
    <w:p w14:paraId="661F3053" w14:textId="77777777" w:rsidR="00371DA0" w:rsidRDefault="00000000">
      <w:pPr>
        <w:spacing w:after="80"/>
      </w:pPr>
      <w:r>
        <w:t>The operational schema consists of 12 core relational entities maintaining complete third normal form (3NF) integrity:</w:t>
      </w:r>
    </w:p>
    <w:p w14:paraId="558DC89A" w14:textId="77777777" w:rsidR="00371DA0" w:rsidRDefault="00000000">
      <w:pPr>
        <w:pStyle w:val="ListBullet"/>
        <w:spacing w:after="40"/>
      </w:pPr>
      <w:r>
        <w:t>`Incidents`: Primary disaster event table storing coordinates, severity, casualty counts, status lifecycle, and foreign key relations to timeline events and plans.</w:t>
      </w:r>
    </w:p>
    <w:p w14:paraId="3B559DBA" w14:textId="77777777" w:rsidR="00371DA0" w:rsidRDefault="00000000">
      <w:pPr>
        <w:pStyle w:val="ListBullet"/>
        <w:spacing w:after="40"/>
      </w:pPr>
      <w:r>
        <w:t>`IncidentPlans`: AI-generated and coordinator-approved multi-phase response plans.</w:t>
      </w:r>
    </w:p>
    <w:p w14:paraId="5E90C3FB" w14:textId="77777777" w:rsidR="00371DA0" w:rsidRDefault="00000000">
      <w:pPr>
        <w:pStyle w:val="ListBullet"/>
        <w:spacing w:after="40"/>
      </w:pPr>
      <w:r>
        <w:t>`IncidentTimelineEvents`: Immutable event log capturing real-time operational state changes and triage notes.</w:t>
      </w:r>
    </w:p>
    <w:p w14:paraId="72BB6519" w14:textId="77777777" w:rsidR="00371DA0" w:rsidRDefault="00000000">
      <w:pPr>
        <w:pStyle w:val="ListBullet"/>
        <w:spacing w:after="40"/>
      </w:pPr>
      <w:r>
        <w:t>`Shelters`: Evacuation center records with location coordinates, total capacity, current occupancy, and operational status.</w:t>
      </w:r>
    </w:p>
    <w:p w14:paraId="1A226606" w14:textId="77777777" w:rsidR="00371DA0" w:rsidRDefault="00000000">
      <w:pPr>
        <w:pStyle w:val="ListBullet"/>
        <w:spacing w:after="40"/>
      </w:pPr>
      <w:r>
        <w:t>`Resources`: Physical fleet assets (ambulances, rescue boats, mobile generators) linked optionally to base shelters.</w:t>
      </w:r>
    </w:p>
    <w:p w14:paraId="34B0A40F" w14:textId="77777777" w:rsidR="00371DA0" w:rsidRDefault="00000000">
      <w:pPr>
        <w:pStyle w:val="ListBullet"/>
        <w:spacing w:after="40"/>
      </w:pPr>
      <w:r>
        <w:t>`InventoryItems`: Consumable emergency stockpiles (medical packs, water rations, blankets) with `MinimumThreshold` tracking.</w:t>
      </w:r>
    </w:p>
    <w:p w14:paraId="7792AFE8" w14:textId="77777777" w:rsidR="00371DA0" w:rsidRDefault="00000000">
      <w:pPr>
        <w:pStyle w:val="ListBullet"/>
        <w:spacing w:after="40"/>
      </w:pPr>
      <w:r>
        <w:t>`Volunteers` &amp; `Shifts`: Responder profiles, verified emergency skills (EMT, SAR), duty availability flags, and non-overlapping work shifts.</w:t>
      </w:r>
    </w:p>
    <w:p w14:paraId="51735D07" w14:textId="77777777" w:rsidR="00371DA0" w:rsidRDefault="00000000">
      <w:pPr>
        <w:pStyle w:val="ListBullet"/>
        <w:spacing w:after="40"/>
      </w:pPr>
      <w:r>
        <w:t>`Dispatches` &amp; `DispatchTasks`: Operational field missions linking incidents to assigned responders and vehicles.</w:t>
      </w:r>
    </w:p>
    <w:p w14:paraId="51C4B839" w14:textId="77777777" w:rsidR="00371DA0" w:rsidRDefault="00000000">
      <w:pPr>
        <w:pStyle w:val="ListBullet"/>
        <w:spacing w:after="40"/>
      </w:pPr>
      <w:r>
        <w:t>`ValidationAudits`: Immutable audit trail recording every execution of the 11 safety assertions, operator identity, and verdicts.</w:t>
      </w:r>
    </w:p>
    <w:p w14:paraId="02DC4504" w14:textId="77777777" w:rsidR="00371DA0" w:rsidRDefault="00000000">
      <w:pPr>
        <w:keepNext/>
        <w:spacing w:before="240" w:after="60"/>
      </w:pPr>
      <w:r>
        <w:rPr>
          <w:b/>
          <w:sz w:val="24"/>
        </w:rPr>
        <w:t>7.0 RESTful API Design &amp; Cross-Platform UI Architecture</w:t>
      </w:r>
    </w:p>
    <w:p w14:paraId="575069EB" w14:textId="77777777" w:rsidR="00371DA0" w:rsidRDefault="00000000">
      <w:pPr>
        <w:spacing w:after="80"/>
      </w:pPr>
      <w:r>
        <w:t>The ASP.NET Core API provides fully documented REST endpoints compliant with OpenAPI / Swagger specifications. Controllers communicate via Data Transfer Objects (DTOs) with server-side DataAnnotation validation. The backend is live in production on Railway.</w:t>
      </w:r>
    </w:p>
    <w:p w14:paraId="42FC3071" w14:textId="77777777" w:rsidR="00371DA0" w:rsidRDefault="00000000">
      <w:pPr>
        <w:spacing w:before="80" w:after="40"/>
        <w:jc w:val="center"/>
      </w:pPr>
      <w:r>
        <w:rPr>
          <w:noProof/>
        </w:rPr>
        <w:drawing>
          <wp:inline distT="0" distB="0" distL="0" distR="0" wp14:anchorId="1351C1FB" wp14:editId="428B888F">
            <wp:extent cx="5303520" cy="3314700"/>
            <wp:effectExtent l="0" t="0" r="0" b="0"/>
            <wp:docPr id="2142707313" name="Picture 2142707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303520" cy="3314700"/>
                    </a:xfrm>
                    <a:prstGeom prst="rect">
                      <a:avLst/>
                    </a:prstGeom>
                  </pic:spPr>
                </pic:pic>
              </a:graphicData>
            </a:graphic>
          </wp:inline>
        </w:drawing>
      </w:r>
    </w:p>
    <w:p w14:paraId="5FDB4840" w14:textId="77777777" w:rsidR="00371DA0" w:rsidRDefault="00000000">
      <w:pPr>
        <w:spacing w:before="40" w:after="160"/>
        <w:jc w:val="center"/>
      </w:pPr>
      <w:r>
        <w:rPr>
          <w:i/>
          <w:color w:val="323232"/>
          <w:sz w:val="19"/>
        </w:rPr>
        <w:t>Figure 6: Real Live Swagger UI Surface Deployed on Railway (https://ercp-backend-production.up.railway.app/swagger/index.html)</w:t>
      </w:r>
    </w:p>
    <w:p w14:paraId="7A6F99FC" w14:textId="77777777" w:rsidR="00371DA0" w:rsidRDefault="00000000">
      <w:pPr>
        <w:keepNext/>
        <w:spacing w:before="160" w:after="40"/>
      </w:pPr>
      <w:r>
        <w:rPr>
          <w:b/>
        </w:rPr>
        <w:t>7.1 React 18 Web Emergency Command Hub</w:t>
      </w:r>
    </w:p>
    <w:p w14:paraId="2673577A" w14:textId="77777777" w:rsidR="00371DA0" w:rsidRDefault="00000000">
      <w:pPr>
        <w:spacing w:after="80"/>
      </w:pPr>
      <w:r>
        <w:t>The headquarters web application is developed in React 18 with Vite, featuring responsive data tables, live status telemetry, modal workflows, and multi-language support (English, Sinhala, Tamil). The application is deployed in production on Vercel.</w:t>
      </w:r>
    </w:p>
    <w:p w14:paraId="31EFB1C5" w14:textId="77777777" w:rsidR="00371DA0" w:rsidRDefault="00000000">
      <w:pPr>
        <w:spacing w:before="80" w:after="40"/>
        <w:jc w:val="center"/>
      </w:pPr>
      <w:r>
        <w:rPr>
          <w:noProof/>
        </w:rPr>
        <w:drawing>
          <wp:inline distT="0" distB="0" distL="0" distR="0" wp14:anchorId="7E02AFA3" wp14:editId="4818EA50">
            <wp:extent cx="5303520" cy="3314700"/>
            <wp:effectExtent l="0" t="0" r="0" b="0"/>
            <wp:docPr id="2142707314" name="Picture 2142707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screenshot_react_login.png"/>
                    <pic:cNvPicPr/>
                  </pic:nvPicPr>
                  <pic:blipFill>
                    <a:blip r:embed="rId13"/>
                    <a:stretch>
                      <a:fillRect/>
                    </a:stretch>
                  </pic:blipFill>
                  <pic:spPr>
                    <a:xfrm>
                      <a:off x="0" y="0"/>
                      <a:ext cx="5303520" cy="3314700"/>
                    </a:xfrm>
                    <a:prstGeom prst="rect">
                      <a:avLst/>
                    </a:prstGeom>
                  </pic:spPr>
                </pic:pic>
              </a:graphicData>
            </a:graphic>
          </wp:inline>
        </w:drawing>
      </w:r>
    </w:p>
    <w:p w14:paraId="5383B339" w14:textId="77777777" w:rsidR="00371DA0" w:rsidRDefault="00000000">
      <w:pPr>
        <w:spacing w:before="40" w:after="160"/>
        <w:jc w:val="center"/>
      </w:pPr>
      <w:r>
        <w:rPr>
          <w:i/>
          <w:color w:val="323232"/>
          <w:sz w:val="19"/>
        </w:rPr>
        <w:t>Figure 7: Real Live React Authentication Portal with Role Sign-In and Demo Profile Selectors</w:t>
      </w:r>
    </w:p>
    <w:p w14:paraId="7E7F77AE" w14:textId="77777777" w:rsidR="00371DA0" w:rsidRDefault="00000000">
      <w:pPr>
        <w:spacing w:before="80" w:after="40"/>
        <w:jc w:val="center"/>
      </w:pPr>
      <w:r>
        <w:rPr>
          <w:noProof/>
        </w:rPr>
        <w:drawing>
          <wp:inline distT="0" distB="0" distL="0" distR="0" wp14:anchorId="7EE1E0B1" wp14:editId="3A75DA24">
            <wp:extent cx="5303520" cy="3314700"/>
            <wp:effectExtent l="0" t="0" r="0" b="0"/>
            <wp:docPr id="2142707315" name="Picture 2142707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303520" cy="3314700"/>
                    </a:xfrm>
                    <a:prstGeom prst="rect">
                      <a:avLst/>
                    </a:prstGeom>
                  </pic:spPr>
                </pic:pic>
              </a:graphicData>
            </a:graphic>
          </wp:inline>
        </w:drawing>
      </w:r>
    </w:p>
    <w:p w14:paraId="7B1F5694" w14:textId="77777777" w:rsidR="00371DA0" w:rsidRDefault="00000000">
      <w:pPr>
        <w:spacing w:before="40" w:after="160"/>
        <w:jc w:val="center"/>
      </w:pPr>
      <w:r>
        <w:rPr>
          <w:i/>
          <w:color w:val="323232"/>
          <w:sz w:val="19"/>
        </w:rPr>
        <w:t>Figure 8: Real Live React Emergency Command Hub Deployed on Vercel (https://frontend-react-xi-five.vercel.app/inventory-hub)</w:t>
      </w:r>
    </w:p>
    <w:p w14:paraId="7C495C14" w14:textId="77777777" w:rsidR="00371DA0" w:rsidRDefault="00000000">
      <w:pPr>
        <w:spacing w:before="80" w:after="40"/>
        <w:jc w:val="center"/>
      </w:pPr>
      <w:r>
        <w:rPr>
          <w:noProof/>
        </w:rPr>
        <w:drawing>
          <wp:inline distT="0" distB="0" distL="0" distR="0" wp14:anchorId="563E6A06" wp14:editId="337644F1">
            <wp:extent cx="5303520" cy="3314700"/>
            <wp:effectExtent l="0" t="0" r="0" b="0"/>
            <wp:docPr id="2142707316" name="Picture 2142707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303520" cy="3314700"/>
                    </a:xfrm>
                    <a:prstGeom prst="rect">
                      <a:avLst/>
                    </a:prstGeom>
                  </pic:spPr>
                </pic:pic>
              </a:graphicData>
            </a:graphic>
          </wp:inline>
        </w:drawing>
      </w:r>
    </w:p>
    <w:p w14:paraId="255E7642" w14:textId="77777777" w:rsidR="00371DA0" w:rsidRDefault="00000000">
      <w:pPr>
        <w:spacing w:before="40" w:after="160"/>
        <w:jc w:val="center"/>
      </w:pPr>
      <w:r>
        <w:rPr>
          <w:i/>
          <w:color w:val="323232"/>
          <w:sz w:val="19"/>
        </w:rPr>
        <w:t>Figure 9: Real Live React Shelter Directory and Real-Time Evacuation Capacity Management Screen</w:t>
      </w:r>
    </w:p>
    <w:p w14:paraId="33EB99B8" w14:textId="77777777" w:rsidR="00371DA0" w:rsidRDefault="00000000">
      <w:pPr>
        <w:keepNext/>
        <w:spacing w:before="160" w:after="40"/>
      </w:pPr>
      <w:r>
        <w:rPr>
          <w:b/>
        </w:rPr>
        <w:t>7.2 Flutter 3 Mobile Application (Field Responders &amp; Citizens)</w:t>
      </w:r>
    </w:p>
    <w:p w14:paraId="7074F637" w14:textId="77777777" w:rsidR="00371DA0" w:rsidRDefault="00000000">
      <w:pPr>
        <w:spacing w:after="80"/>
      </w:pPr>
      <w:r>
        <w:t>The mobile application is built using Flutter 3 and Dart, engineered for high responsiveness, touch ergonomics, and resilient offline-tolerant networking. The mobile client provides specialized interfaces for citizens (submitting incident reports and finding nearby shelters) and coordinators/responders (monitoring dispatches, tracking inventory, and toggling duty status). All state is synchronized through the shared ASP.NET Core REST API.</w:t>
      </w:r>
    </w:p>
    <w:tbl>
      <w:tblPr>
        <w:tblW w:w="0" w:type="auto"/>
        <w:jc w:val="center"/>
        <w:tblLayout w:type="fixed"/>
        <w:tblLook w:val="04A0" w:firstRow="1" w:lastRow="0" w:firstColumn="1" w:lastColumn="0" w:noHBand="0" w:noVBand="1"/>
      </w:tblPr>
      <w:tblGrid>
        <w:gridCol w:w="4464"/>
        <w:gridCol w:w="4464"/>
      </w:tblGrid>
      <w:tr w:rsidR="00371DA0" w14:paraId="390B5B89" w14:textId="77777777">
        <w:trPr>
          <w:jc w:val="center"/>
        </w:trPr>
        <w:tc>
          <w:tcPr>
            <w:tcW w:w="4464" w:type="dxa"/>
            <w:tcMar>
              <w:top w:w="40" w:type="dxa"/>
              <w:left w:w="60" w:type="dxa"/>
              <w:bottom w:w="40" w:type="dxa"/>
              <w:right w:w="60" w:type="dxa"/>
            </w:tcMar>
          </w:tcPr>
          <w:p w14:paraId="52169C08" w14:textId="77777777" w:rsidR="00371DA0" w:rsidRDefault="00000000">
            <w:pPr>
              <w:spacing w:before="40" w:after="40"/>
              <w:jc w:val="center"/>
            </w:pPr>
            <w:r>
              <w:rPr>
                <w:noProof/>
              </w:rPr>
              <w:drawing>
                <wp:inline distT="0" distB="0" distL="0" distR="0" wp14:anchorId="5B3FA671" wp14:editId="33E13589">
                  <wp:extent cx="2468880" cy="5486400"/>
                  <wp:effectExtent l="0" t="0" r="0" b="0"/>
                  <wp:docPr id="2142707317" name="Picture 2142707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_screen_auth_portal.jpeg"/>
                          <pic:cNvPicPr/>
                        </pic:nvPicPr>
                        <pic:blipFill>
                          <a:blip r:embed="rId16"/>
                          <a:stretch>
                            <a:fillRect/>
                          </a:stretch>
                        </pic:blipFill>
                        <pic:spPr>
                          <a:xfrm>
                            <a:off x="0" y="0"/>
                            <a:ext cx="2468880" cy="5486400"/>
                          </a:xfrm>
                          <a:prstGeom prst="rect">
                            <a:avLst/>
                          </a:prstGeom>
                        </pic:spPr>
                      </pic:pic>
                    </a:graphicData>
                  </a:graphic>
                </wp:inline>
              </w:drawing>
            </w:r>
          </w:p>
          <w:p w14:paraId="486CC914" w14:textId="77777777" w:rsidR="00371DA0" w:rsidRDefault="00000000">
            <w:pPr>
              <w:spacing w:before="40" w:after="80"/>
              <w:jc w:val="center"/>
            </w:pPr>
            <w:r>
              <w:rPr>
                <w:i/>
                <w:color w:val="323232"/>
                <w:sz w:val="17"/>
              </w:rPr>
              <w:t>Figure 10: Flutter Mobile – Authentication &amp; Multi-Role Entry Portal (Citizen, Volunteer, Coordinator, Admin)</w:t>
            </w:r>
          </w:p>
        </w:tc>
        <w:tc>
          <w:tcPr>
            <w:tcW w:w="4464" w:type="dxa"/>
            <w:tcMar>
              <w:top w:w="40" w:type="dxa"/>
              <w:left w:w="60" w:type="dxa"/>
              <w:bottom w:w="40" w:type="dxa"/>
              <w:right w:w="60" w:type="dxa"/>
            </w:tcMar>
          </w:tcPr>
          <w:p w14:paraId="106AECDE" w14:textId="77777777" w:rsidR="00371DA0" w:rsidRDefault="00000000">
            <w:pPr>
              <w:spacing w:before="40" w:after="40"/>
              <w:jc w:val="center"/>
            </w:pPr>
            <w:r>
              <w:rPr>
                <w:noProof/>
              </w:rPr>
              <w:drawing>
                <wp:inline distT="0" distB="0" distL="0" distR="0" wp14:anchorId="61CFA59B" wp14:editId="7611072B">
                  <wp:extent cx="2468880" cy="5486400"/>
                  <wp:effectExtent l="0" t="0" r="0" b="0"/>
                  <wp:docPr id="2142707318" name="Picture 2142707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_screen_coordinator_dashboard.jpeg"/>
                          <pic:cNvPicPr/>
                        </pic:nvPicPr>
                        <pic:blipFill>
                          <a:blip r:embed="rId17"/>
                          <a:stretch>
                            <a:fillRect/>
                          </a:stretch>
                        </pic:blipFill>
                        <pic:spPr>
                          <a:xfrm>
                            <a:off x="0" y="0"/>
                            <a:ext cx="2468880" cy="5486400"/>
                          </a:xfrm>
                          <a:prstGeom prst="rect">
                            <a:avLst/>
                          </a:prstGeom>
                        </pic:spPr>
                      </pic:pic>
                    </a:graphicData>
                  </a:graphic>
                </wp:inline>
              </w:drawing>
            </w:r>
          </w:p>
          <w:p w14:paraId="710DCA00" w14:textId="77777777" w:rsidR="00371DA0" w:rsidRDefault="00000000">
            <w:pPr>
              <w:spacing w:before="40" w:after="80"/>
              <w:jc w:val="center"/>
            </w:pPr>
            <w:r>
              <w:rPr>
                <w:i/>
                <w:color w:val="323232"/>
                <w:sz w:val="17"/>
              </w:rPr>
              <w:t>Figure 11: Flutter Mobile – Coordinator Emergency Operations Dashboard &amp; Live KPI Command</w:t>
            </w:r>
          </w:p>
        </w:tc>
      </w:tr>
    </w:tbl>
    <w:p w14:paraId="03C3623A" w14:textId="77777777" w:rsidR="00371DA0" w:rsidRDefault="00371DA0">
      <w:pPr>
        <w:spacing w:after="120"/>
      </w:pPr>
    </w:p>
    <w:tbl>
      <w:tblPr>
        <w:tblW w:w="0" w:type="auto"/>
        <w:jc w:val="center"/>
        <w:tblLayout w:type="fixed"/>
        <w:tblLook w:val="04A0" w:firstRow="1" w:lastRow="0" w:firstColumn="1" w:lastColumn="0" w:noHBand="0" w:noVBand="1"/>
      </w:tblPr>
      <w:tblGrid>
        <w:gridCol w:w="4464"/>
        <w:gridCol w:w="4464"/>
      </w:tblGrid>
      <w:tr w:rsidR="00371DA0" w14:paraId="279CE127" w14:textId="77777777">
        <w:trPr>
          <w:jc w:val="center"/>
        </w:trPr>
        <w:tc>
          <w:tcPr>
            <w:tcW w:w="4464" w:type="dxa"/>
            <w:tcMar>
              <w:top w:w="40" w:type="dxa"/>
              <w:left w:w="60" w:type="dxa"/>
              <w:bottom w:w="40" w:type="dxa"/>
              <w:right w:w="60" w:type="dxa"/>
            </w:tcMar>
          </w:tcPr>
          <w:p w14:paraId="799BFB2C" w14:textId="77777777" w:rsidR="00371DA0" w:rsidRDefault="00000000">
            <w:pPr>
              <w:spacing w:before="40" w:after="40"/>
              <w:jc w:val="center"/>
            </w:pPr>
            <w:r>
              <w:rPr>
                <w:noProof/>
              </w:rPr>
              <w:drawing>
                <wp:inline distT="0" distB="0" distL="0" distR="0" wp14:anchorId="064CF0FD" wp14:editId="50C5D0D5">
                  <wp:extent cx="2468880" cy="5486400"/>
                  <wp:effectExtent l="0" t="0" r="0" b="0"/>
                  <wp:docPr id="2142707319" name="Picture 2142707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_screen_citizen_hub.jpeg"/>
                          <pic:cNvPicPr/>
                        </pic:nvPicPr>
                        <pic:blipFill>
                          <a:blip r:embed="rId18"/>
                          <a:stretch>
                            <a:fillRect/>
                          </a:stretch>
                        </pic:blipFill>
                        <pic:spPr>
                          <a:xfrm>
                            <a:off x="0" y="0"/>
                            <a:ext cx="2468880" cy="5486400"/>
                          </a:xfrm>
                          <a:prstGeom prst="rect">
                            <a:avLst/>
                          </a:prstGeom>
                        </pic:spPr>
                      </pic:pic>
                    </a:graphicData>
                  </a:graphic>
                </wp:inline>
              </w:drawing>
            </w:r>
          </w:p>
          <w:p w14:paraId="6FFFB859" w14:textId="77777777" w:rsidR="00371DA0" w:rsidRDefault="00000000">
            <w:pPr>
              <w:spacing w:before="40" w:after="80"/>
              <w:jc w:val="center"/>
            </w:pPr>
            <w:r>
              <w:rPr>
                <w:i/>
                <w:color w:val="323232"/>
                <w:sz w:val="17"/>
              </w:rPr>
              <w:t>Figure 12: Flutter Mobile – Citizen Emergency Hub &amp; Public Safety Incident Intake Portal</w:t>
            </w:r>
          </w:p>
        </w:tc>
        <w:tc>
          <w:tcPr>
            <w:tcW w:w="4464" w:type="dxa"/>
            <w:tcMar>
              <w:top w:w="40" w:type="dxa"/>
              <w:left w:w="60" w:type="dxa"/>
              <w:bottom w:w="40" w:type="dxa"/>
              <w:right w:w="60" w:type="dxa"/>
            </w:tcMar>
          </w:tcPr>
          <w:p w14:paraId="405027CB" w14:textId="77777777" w:rsidR="00371DA0" w:rsidRDefault="00000000">
            <w:pPr>
              <w:spacing w:before="40" w:after="40"/>
              <w:jc w:val="center"/>
            </w:pPr>
            <w:r>
              <w:rPr>
                <w:noProof/>
              </w:rPr>
              <w:drawing>
                <wp:inline distT="0" distB="0" distL="0" distR="0" wp14:anchorId="4FE95AB0" wp14:editId="4648ED93">
                  <wp:extent cx="2468880" cy="5486400"/>
                  <wp:effectExtent l="0" t="0" r="0" b="0"/>
                  <wp:docPr id="2142707320" name="Picture 2142707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_screen_resources_logistics.jpeg"/>
                          <pic:cNvPicPr/>
                        </pic:nvPicPr>
                        <pic:blipFill>
                          <a:blip r:embed="rId19"/>
                          <a:stretch>
                            <a:fillRect/>
                          </a:stretch>
                        </pic:blipFill>
                        <pic:spPr>
                          <a:xfrm>
                            <a:off x="0" y="0"/>
                            <a:ext cx="2468880" cy="5486400"/>
                          </a:xfrm>
                          <a:prstGeom prst="rect">
                            <a:avLst/>
                          </a:prstGeom>
                        </pic:spPr>
                      </pic:pic>
                    </a:graphicData>
                  </a:graphic>
                </wp:inline>
              </w:drawing>
            </w:r>
          </w:p>
          <w:p w14:paraId="5E135B27" w14:textId="77777777" w:rsidR="00371DA0" w:rsidRDefault="00000000">
            <w:pPr>
              <w:spacing w:before="40" w:after="80"/>
              <w:jc w:val="center"/>
            </w:pPr>
            <w:r>
              <w:rPr>
                <w:i/>
                <w:color w:val="323232"/>
                <w:sz w:val="17"/>
              </w:rPr>
              <w:t>Figure 13: Flutter Mobile – Field Resources, Tactical Fleet Logistics &amp; Active Dispatch Coordination</w:t>
            </w:r>
          </w:p>
        </w:tc>
      </w:tr>
    </w:tbl>
    <w:p w14:paraId="487663EB" w14:textId="77777777" w:rsidR="00371DA0" w:rsidRDefault="00371DA0">
      <w:pPr>
        <w:spacing w:after="120"/>
      </w:pPr>
    </w:p>
    <w:p w14:paraId="00E4048B" w14:textId="77777777" w:rsidR="00371DA0" w:rsidRDefault="00000000">
      <w:pPr>
        <w:keepNext/>
        <w:spacing w:before="240" w:after="60"/>
      </w:pPr>
      <w:r>
        <w:rPr>
          <w:b/>
          <w:sz w:val="24"/>
        </w:rPr>
        <w:t>8.0 Software Testing &amp; Quality Assurance Report</w:t>
      </w:r>
    </w:p>
    <w:p w14:paraId="468EF7A0" w14:textId="77777777" w:rsidR="00371DA0" w:rsidRDefault="00000000">
      <w:pPr>
        <w:spacing w:after="80"/>
      </w:pPr>
      <w:r>
        <w:t>The platform underwent comprehensive automated testing across all stack layers, achieving a 100% pass rate across 197 automated test cases (80 C# xUnit, 91 Flutter Widget/Unit, 26 React Vitest).</w:t>
      </w:r>
    </w:p>
    <w:p w14:paraId="75BE98A1" w14:textId="77777777" w:rsidR="00371DA0" w:rsidRDefault="00000000">
      <w:pPr>
        <w:spacing w:before="80" w:after="40"/>
        <w:jc w:val="center"/>
      </w:pPr>
      <w:r>
        <w:rPr>
          <w:noProof/>
        </w:rPr>
        <w:drawing>
          <wp:inline distT="0" distB="0" distL="0" distR="0" wp14:anchorId="76CEFFDC" wp14:editId="7E3A847E">
            <wp:extent cx="5303520" cy="2403243"/>
            <wp:effectExtent l="0" t="0" r="0" b="0"/>
            <wp:docPr id="2142707321" name="Picture 2142707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303520" cy="2403243"/>
                    </a:xfrm>
                    <a:prstGeom prst="rect">
                      <a:avLst/>
                    </a:prstGeom>
                  </pic:spPr>
                </pic:pic>
              </a:graphicData>
            </a:graphic>
          </wp:inline>
        </w:drawing>
      </w:r>
    </w:p>
    <w:p w14:paraId="2BF2462F" w14:textId="77777777" w:rsidR="00371DA0" w:rsidRDefault="00000000">
      <w:pPr>
        <w:spacing w:before="40" w:after="160"/>
        <w:jc w:val="center"/>
      </w:pPr>
      <w:r>
        <w:rPr>
          <w:i/>
          <w:color w:val="323232"/>
          <w:sz w:val="19"/>
        </w:rPr>
        <w:t>Figure 14: Automated Test Suite Distribution Across System Layers (197 Passing Tests)</w:t>
      </w:r>
    </w:p>
    <w:p w14:paraId="087B4FEB" w14:textId="77777777" w:rsidR="00371DA0" w:rsidRDefault="00000000">
      <w:pPr>
        <w:keepNext/>
        <w:spacing w:before="160" w:after="40"/>
      </w:pPr>
      <w:r>
        <w:rPr>
          <w:b/>
        </w:rPr>
        <w:t>8.1 System-Wide Automated Test Case Execution Matrix</w:t>
      </w:r>
    </w:p>
    <w:p w14:paraId="7DB5B1D9" w14:textId="77777777" w:rsidR="00371DA0" w:rsidRDefault="00000000">
      <w:pPr>
        <w:spacing w:after="80"/>
      </w:pPr>
      <w:r>
        <w:t>The following table documents key cross-platform test cases executed across backend, mobile, frontend, and AI validation layers:</w:t>
      </w:r>
    </w:p>
    <w:tbl>
      <w:tblPr>
        <w:tblW w:w="0" w:type="auto"/>
        <w:jc w:val="center"/>
        <w:tblLook w:val="04A0" w:firstRow="1" w:lastRow="0" w:firstColumn="1" w:lastColumn="0" w:noHBand="0" w:noVBand="1"/>
      </w:tblPr>
      <w:tblGrid>
        <w:gridCol w:w="911"/>
        <w:gridCol w:w="1382"/>
        <w:gridCol w:w="1861"/>
        <w:gridCol w:w="1838"/>
        <w:gridCol w:w="2532"/>
        <w:gridCol w:w="836"/>
      </w:tblGrid>
      <w:tr w:rsidR="00371DA0" w14:paraId="74CBB494" w14:textId="77777777">
        <w:trPr>
          <w:jc w:val="center"/>
        </w:trPr>
        <w:tc>
          <w:tcPr>
            <w:tcW w:w="1152" w:type="dxa"/>
            <w:shd w:val="clear" w:color="auto" w:fill="EBF8FF"/>
            <w:tcMar>
              <w:top w:w="120" w:type="dxa"/>
              <w:left w:w="140" w:type="dxa"/>
              <w:bottom w:w="120" w:type="dxa"/>
              <w:right w:w="140" w:type="dxa"/>
            </w:tcMar>
          </w:tcPr>
          <w:p w14:paraId="3E74DCF9" w14:textId="77777777" w:rsidR="00371DA0" w:rsidRDefault="00000000">
            <w:pPr>
              <w:spacing w:before="40" w:after="40"/>
            </w:pPr>
            <w:r>
              <w:rPr>
                <w:b/>
                <w:color w:val="1A365D"/>
                <w:sz w:val="19"/>
              </w:rPr>
              <w:t>Test ID</w:t>
            </w:r>
          </w:p>
        </w:tc>
        <w:tc>
          <w:tcPr>
            <w:tcW w:w="1584" w:type="dxa"/>
            <w:shd w:val="clear" w:color="auto" w:fill="EBF8FF"/>
            <w:tcMar>
              <w:top w:w="120" w:type="dxa"/>
              <w:left w:w="140" w:type="dxa"/>
              <w:bottom w:w="120" w:type="dxa"/>
              <w:right w:w="140" w:type="dxa"/>
            </w:tcMar>
          </w:tcPr>
          <w:p w14:paraId="244E2223" w14:textId="77777777" w:rsidR="00371DA0" w:rsidRDefault="00000000">
            <w:pPr>
              <w:spacing w:before="40" w:after="40"/>
            </w:pPr>
            <w:r>
              <w:rPr>
                <w:b/>
                <w:color w:val="1A365D"/>
                <w:sz w:val="19"/>
              </w:rPr>
              <w:t>Subsystem</w:t>
            </w:r>
          </w:p>
        </w:tc>
        <w:tc>
          <w:tcPr>
            <w:tcW w:w="2304" w:type="dxa"/>
            <w:shd w:val="clear" w:color="auto" w:fill="EBF8FF"/>
            <w:tcMar>
              <w:top w:w="120" w:type="dxa"/>
              <w:left w:w="140" w:type="dxa"/>
              <w:bottom w:w="120" w:type="dxa"/>
              <w:right w:w="140" w:type="dxa"/>
            </w:tcMar>
          </w:tcPr>
          <w:p w14:paraId="64805ED9" w14:textId="77777777" w:rsidR="00371DA0" w:rsidRDefault="00000000">
            <w:pPr>
              <w:spacing w:before="40" w:after="40"/>
            </w:pPr>
            <w:r>
              <w:rPr>
                <w:b/>
                <w:color w:val="1A365D"/>
                <w:sz w:val="19"/>
              </w:rPr>
              <w:t>Test Scenario &amp; Objectives</w:t>
            </w:r>
          </w:p>
        </w:tc>
        <w:tc>
          <w:tcPr>
            <w:tcW w:w="1872" w:type="dxa"/>
            <w:shd w:val="clear" w:color="auto" w:fill="EBF8FF"/>
            <w:tcMar>
              <w:top w:w="120" w:type="dxa"/>
              <w:left w:w="140" w:type="dxa"/>
              <w:bottom w:w="120" w:type="dxa"/>
              <w:right w:w="140" w:type="dxa"/>
            </w:tcMar>
          </w:tcPr>
          <w:p w14:paraId="2BC38546" w14:textId="77777777" w:rsidR="00371DA0" w:rsidRDefault="00000000">
            <w:pPr>
              <w:spacing w:before="40" w:after="40"/>
            </w:pPr>
            <w:r>
              <w:rPr>
                <w:b/>
                <w:color w:val="1A365D"/>
                <w:sz w:val="19"/>
              </w:rPr>
              <w:t>Input / Preconditions</w:t>
            </w:r>
          </w:p>
        </w:tc>
        <w:tc>
          <w:tcPr>
            <w:tcW w:w="2016" w:type="dxa"/>
            <w:shd w:val="clear" w:color="auto" w:fill="EBF8FF"/>
            <w:tcMar>
              <w:top w:w="120" w:type="dxa"/>
              <w:left w:w="140" w:type="dxa"/>
              <w:bottom w:w="120" w:type="dxa"/>
              <w:right w:w="140" w:type="dxa"/>
            </w:tcMar>
          </w:tcPr>
          <w:p w14:paraId="06DC8B20" w14:textId="77777777" w:rsidR="00371DA0" w:rsidRDefault="00000000">
            <w:pPr>
              <w:spacing w:before="40" w:after="40"/>
            </w:pPr>
            <w:r>
              <w:rPr>
                <w:b/>
                <w:color w:val="1A365D"/>
                <w:sz w:val="19"/>
              </w:rPr>
              <w:t>Expected Outcome</w:t>
            </w:r>
          </w:p>
        </w:tc>
        <w:tc>
          <w:tcPr>
            <w:tcW w:w="864" w:type="dxa"/>
            <w:shd w:val="clear" w:color="auto" w:fill="EBF8FF"/>
            <w:tcMar>
              <w:top w:w="120" w:type="dxa"/>
              <w:left w:w="140" w:type="dxa"/>
              <w:bottom w:w="120" w:type="dxa"/>
              <w:right w:w="140" w:type="dxa"/>
            </w:tcMar>
          </w:tcPr>
          <w:p w14:paraId="55D2030C" w14:textId="77777777" w:rsidR="00371DA0" w:rsidRDefault="00000000">
            <w:pPr>
              <w:spacing w:before="40" w:after="40"/>
            </w:pPr>
            <w:r>
              <w:rPr>
                <w:b/>
                <w:color w:val="1A365D"/>
                <w:sz w:val="19"/>
              </w:rPr>
              <w:t>Status</w:t>
            </w:r>
          </w:p>
        </w:tc>
      </w:tr>
      <w:tr w:rsidR="00371DA0" w14:paraId="22E50457" w14:textId="77777777">
        <w:trPr>
          <w:jc w:val="center"/>
        </w:trPr>
        <w:tc>
          <w:tcPr>
            <w:tcW w:w="1152" w:type="dxa"/>
            <w:shd w:val="clear" w:color="auto" w:fill="FFFFFF"/>
            <w:tcMar>
              <w:top w:w="80" w:type="dxa"/>
              <w:left w:w="120" w:type="dxa"/>
              <w:bottom w:w="80" w:type="dxa"/>
              <w:right w:w="120" w:type="dxa"/>
            </w:tcMar>
          </w:tcPr>
          <w:p w14:paraId="45DB8E12" w14:textId="77777777" w:rsidR="00371DA0" w:rsidRDefault="00000000">
            <w:pPr>
              <w:spacing w:before="40" w:after="40"/>
            </w:pPr>
            <w:r>
              <w:rPr>
                <w:sz w:val="18"/>
              </w:rPr>
              <w:t>TC-BE-01</w:t>
            </w:r>
          </w:p>
        </w:tc>
        <w:tc>
          <w:tcPr>
            <w:tcW w:w="1584" w:type="dxa"/>
            <w:shd w:val="clear" w:color="auto" w:fill="FFFFFF"/>
            <w:tcMar>
              <w:top w:w="80" w:type="dxa"/>
              <w:left w:w="120" w:type="dxa"/>
              <w:bottom w:w="80" w:type="dxa"/>
              <w:right w:w="120" w:type="dxa"/>
            </w:tcMar>
          </w:tcPr>
          <w:p w14:paraId="12E62F92" w14:textId="77777777" w:rsidR="00371DA0" w:rsidRDefault="00000000">
            <w:pPr>
              <w:spacing w:before="40" w:after="40"/>
            </w:pPr>
            <w:r>
              <w:rPr>
                <w:sz w:val="18"/>
              </w:rPr>
              <w:t>Backend / Auth</w:t>
            </w:r>
          </w:p>
        </w:tc>
        <w:tc>
          <w:tcPr>
            <w:tcW w:w="2304" w:type="dxa"/>
            <w:shd w:val="clear" w:color="auto" w:fill="FFFFFF"/>
            <w:tcMar>
              <w:top w:w="80" w:type="dxa"/>
              <w:left w:w="120" w:type="dxa"/>
              <w:bottom w:w="80" w:type="dxa"/>
              <w:right w:w="120" w:type="dxa"/>
            </w:tcMar>
          </w:tcPr>
          <w:p w14:paraId="23BB9E27" w14:textId="77777777" w:rsidR="00371DA0" w:rsidRDefault="00000000">
            <w:pPr>
              <w:spacing w:before="40" w:after="40"/>
            </w:pPr>
            <w:r>
              <w:rPr>
                <w:sz w:val="18"/>
              </w:rPr>
              <w:t>JWT authentication with valid credentials</w:t>
            </w:r>
          </w:p>
        </w:tc>
        <w:tc>
          <w:tcPr>
            <w:tcW w:w="1872" w:type="dxa"/>
            <w:shd w:val="clear" w:color="auto" w:fill="FFFFFF"/>
            <w:tcMar>
              <w:top w:w="80" w:type="dxa"/>
              <w:left w:w="120" w:type="dxa"/>
              <w:bottom w:w="80" w:type="dxa"/>
              <w:right w:w="120" w:type="dxa"/>
            </w:tcMar>
          </w:tcPr>
          <w:p w14:paraId="6FAEF4CA" w14:textId="77777777" w:rsidR="00371DA0" w:rsidRDefault="00000000">
            <w:pPr>
              <w:spacing w:before="40" w:after="40"/>
            </w:pPr>
            <w:r>
              <w:rPr>
                <w:sz w:val="18"/>
              </w:rPr>
              <w:t>Valid email and hashed password</w:t>
            </w:r>
          </w:p>
        </w:tc>
        <w:tc>
          <w:tcPr>
            <w:tcW w:w="2016" w:type="dxa"/>
            <w:shd w:val="clear" w:color="auto" w:fill="FFFFFF"/>
            <w:tcMar>
              <w:top w:w="80" w:type="dxa"/>
              <w:left w:w="120" w:type="dxa"/>
              <w:bottom w:w="80" w:type="dxa"/>
              <w:right w:w="120" w:type="dxa"/>
            </w:tcMar>
          </w:tcPr>
          <w:p w14:paraId="25F1D32F" w14:textId="77777777" w:rsidR="00371DA0" w:rsidRDefault="00000000">
            <w:pPr>
              <w:spacing w:before="40" w:after="40"/>
            </w:pPr>
            <w:r>
              <w:rPr>
                <w:sz w:val="18"/>
              </w:rPr>
              <w:t>HTTP 200 OK + Signed JWT Token returned</w:t>
            </w:r>
          </w:p>
        </w:tc>
        <w:tc>
          <w:tcPr>
            <w:tcW w:w="864" w:type="dxa"/>
            <w:shd w:val="clear" w:color="auto" w:fill="FFFFFF"/>
            <w:tcMar>
              <w:top w:w="80" w:type="dxa"/>
              <w:left w:w="120" w:type="dxa"/>
              <w:bottom w:w="80" w:type="dxa"/>
              <w:right w:w="120" w:type="dxa"/>
            </w:tcMar>
          </w:tcPr>
          <w:p w14:paraId="493F77D5" w14:textId="77777777" w:rsidR="00371DA0" w:rsidRDefault="00000000">
            <w:pPr>
              <w:spacing w:before="40" w:after="40"/>
            </w:pPr>
            <w:r>
              <w:rPr>
                <w:sz w:val="18"/>
              </w:rPr>
              <w:t>PASSED</w:t>
            </w:r>
          </w:p>
        </w:tc>
      </w:tr>
      <w:tr w:rsidR="00371DA0" w14:paraId="72B5748C" w14:textId="77777777">
        <w:trPr>
          <w:jc w:val="center"/>
        </w:trPr>
        <w:tc>
          <w:tcPr>
            <w:tcW w:w="1152" w:type="dxa"/>
            <w:shd w:val="clear" w:color="auto" w:fill="F7FAFC"/>
            <w:tcMar>
              <w:top w:w="80" w:type="dxa"/>
              <w:left w:w="120" w:type="dxa"/>
              <w:bottom w:w="80" w:type="dxa"/>
              <w:right w:w="120" w:type="dxa"/>
            </w:tcMar>
          </w:tcPr>
          <w:p w14:paraId="46E44EE7" w14:textId="77777777" w:rsidR="00371DA0" w:rsidRDefault="00000000">
            <w:pPr>
              <w:spacing w:before="40" w:after="40"/>
            </w:pPr>
            <w:r>
              <w:rPr>
                <w:sz w:val="18"/>
              </w:rPr>
              <w:t>TC-BE-02</w:t>
            </w:r>
          </w:p>
        </w:tc>
        <w:tc>
          <w:tcPr>
            <w:tcW w:w="1584" w:type="dxa"/>
            <w:shd w:val="clear" w:color="auto" w:fill="F7FAFC"/>
            <w:tcMar>
              <w:top w:w="80" w:type="dxa"/>
              <w:left w:w="120" w:type="dxa"/>
              <w:bottom w:w="80" w:type="dxa"/>
              <w:right w:w="120" w:type="dxa"/>
            </w:tcMar>
          </w:tcPr>
          <w:p w14:paraId="3FB3D0D4" w14:textId="77777777" w:rsidR="00371DA0" w:rsidRDefault="00000000">
            <w:pPr>
              <w:spacing w:before="40" w:after="40"/>
            </w:pPr>
            <w:r>
              <w:rPr>
                <w:sz w:val="18"/>
              </w:rPr>
              <w:t>Backend / Auth</w:t>
            </w:r>
          </w:p>
        </w:tc>
        <w:tc>
          <w:tcPr>
            <w:tcW w:w="2304" w:type="dxa"/>
            <w:shd w:val="clear" w:color="auto" w:fill="F7FAFC"/>
            <w:tcMar>
              <w:top w:w="80" w:type="dxa"/>
              <w:left w:w="120" w:type="dxa"/>
              <w:bottom w:w="80" w:type="dxa"/>
              <w:right w:w="120" w:type="dxa"/>
            </w:tcMar>
          </w:tcPr>
          <w:p w14:paraId="705F37D8" w14:textId="77777777" w:rsidR="00371DA0" w:rsidRDefault="00000000">
            <w:pPr>
              <w:spacing w:before="40" w:after="40"/>
            </w:pPr>
            <w:r>
              <w:rPr>
                <w:sz w:val="18"/>
              </w:rPr>
              <w:t>Reject login attempt with invalid password</w:t>
            </w:r>
          </w:p>
        </w:tc>
        <w:tc>
          <w:tcPr>
            <w:tcW w:w="1872" w:type="dxa"/>
            <w:shd w:val="clear" w:color="auto" w:fill="F7FAFC"/>
            <w:tcMar>
              <w:top w:w="80" w:type="dxa"/>
              <w:left w:w="120" w:type="dxa"/>
              <w:bottom w:w="80" w:type="dxa"/>
              <w:right w:w="120" w:type="dxa"/>
            </w:tcMar>
          </w:tcPr>
          <w:p w14:paraId="0FEE49B7" w14:textId="77777777" w:rsidR="00371DA0" w:rsidRDefault="00000000">
            <w:pPr>
              <w:spacing w:before="40" w:after="40"/>
            </w:pPr>
            <w:r>
              <w:rPr>
                <w:sz w:val="18"/>
              </w:rPr>
              <w:t>Valid email with wrong password</w:t>
            </w:r>
          </w:p>
        </w:tc>
        <w:tc>
          <w:tcPr>
            <w:tcW w:w="2016" w:type="dxa"/>
            <w:shd w:val="clear" w:color="auto" w:fill="F7FAFC"/>
            <w:tcMar>
              <w:top w:w="80" w:type="dxa"/>
              <w:left w:w="120" w:type="dxa"/>
              <w:bottom w:w="80" w:type="dxa"/>
              <w:right w:w="120" w:type="dxa"/>
            </w:tcMar>
          </w:tcPr>
          <w:p w14:paraId="438EA8DA" w14:textId="77777777" w:rsidR="00371DA0" w:rsidRDefault="00000000">
            <w:pPr>
              <w:spacing w:before="40" w:after="40"/>
            </w:pPr>
            <w:r>
              <w:rPr>
                <w:sz w:val="18"/>
              </w:rPr>
              <w:t>HTTP 401 Unauthorized returned</w:t>
            </w:r>
          </w:p>
        </w:tc>
        <w:tc>
          <w:tcPr>
            <w:tcW w:w="864" w:type="dxa"/>
            <w:shd w:val="clear" w:color="auto" w:fill="F7FAFC"/>
            <w:tcMar>
              <w:top w:w="80" w:type="dxa"/>
              <w:left w:w="120" w:type="dxa"/>
              <w:bottom w:w="80" w:type="dxa"/>
              <w:right w:w="120" w:type="dxa"/>
            </w:tcMar>
          </w:tcPr>
          <w:p w14:paraId="52F095F3" w14:textId="77777777" w:rsidR="00371DA0" w:rsidRDefault="00000000">
            <w:pPr>
              <w:spacing w:before="40" w:after="40"/>
            </w:pPr>
            <w:r>
              <w:rPr>
                <w:sz w:val="18"/>
              </w:rPr>
              <w:t>PASSED</w:t>
            </w:r>
          </w:p>
        </w:tc>
      </w:tr>
      <w:tr w:rsidR="00371DA0" w14:paraId="00A2E108" w14:textId="77777777">
        <w:trPr>
          <w:jc w:val="center"/>
        </w:trPr>
        <w:tc>
          <w:tcPr>
            <w:tcW w:w="1152" w:type="dxa"/>
            <w:shd w:val="clear" w:color="auto" w:fill="FFFFFF"/>
            <w:tcMar>
              <w:top w:w="80" w:type="dxa"/>
              <w:left w:w="120" w:type="dxa"/>
              <w:bottom w:w="80" w:type="dxa"/>
              <w:right w:w="120" w:type="dxa"/>
            </w:tcMar>
          </w:tcPr>
          <w:p w14:paraId="364526EE" w14:textId="77777777" w:rsidR="00371DA0" w:rsidRDefault="00000000">
            <w:pPr>
              <w:spacing w:before="40" w:after="40"/>
            </w:pPr>
            <w:r>
              <w:rPr>
                <w:sz w:val="18"/>
              </w:rPr>
              <w:t>TC-BE-03</w:t>
            </w:r>
          </w:p>
        </w:tc>
        <w:tc>
          <w:tcPr>
            <w:tcW w:w="1584" w:type="dxa"/>
            <w:shd w:val="clear" w:color="auto" w:fill="FFFFFF"/>
            <w:tcMar>
              <w:top w:w="80" w:type="dxa"/>
              <w:left w:w="120" w:type="dxa"/>
              <w:bottom w:w="80" w:type="dxa"/>
              <w:right w:w="120" w:type="dxa"/>
            </w:tcMar>
          </w:tcPr>
          <w:p w14:paraId="15F34CE8" w14:textId="77777777" w:rsidR="00371DA0" w:rsidRDefault="00000000">
            <w:pPr>
              <w:spacing w:before="40" w:after="40"/>
            </w:pPr>
            <w:r>
              <w:rPr>
                <w:sz w:val="18"/>
              </w:rPr>
              <w:t>Backend / Shelters</w:t>
            </w:r>
          </w:p>
        </w:tc>
        <w:tc>
          <w:tcPr>
            <w:tcW w:w="2304" w:type="dxa"/>
            <w:shd w:val="clear" w:color="auto" w:fill="FFFFFF"/>
            <w:tcMar>
              <w:top w:w="80" w:type="dxa"/>
              <w:left w:w="120" w:type="dxa"/>
              <w:bottom w:w="80" w:type="dxa"/>
              <w:right w:w="120" w:type="dxa"/>
            </w:tcMar>
          </w:tcPr>
          <w:p w14:paraId="31DA2EF5" w14:textId="77777777" w:rsidR="00371DA0" w:rsidRDefault="00000000">
            <w:pPr>
              <w:spacing w:before="40" w:after="40"/>
            </w:pPr>
            <w:r>
              <w:rPr>
                <w:sz w:val="18"/>
              </w:rPr>
              <w:t>Reject occupancy exceeding total capacity</w:t>
            </w:r>
          </w:p>
        </w:tc>
        <w:tc>
          <w:tcPr>
            <w:tcW w:w="1872" w:type="dxa"/>
            <w:shd w:val="clear" w:color="auto" w:fill="FFFFFF"/>
            <w:tcMar>
              <w:top w:w="80" w:type="dxa"/>
              <w:left w:w="120" w:type="dxa"/>
              <w:bottom w:w="80" w:type="dxa"/>
              <w:right w:w="120" w:type="dxa"/>
            </w:tcMar>
          </w:tcPr>
          <w:p w14:paraId="1A483C35" w14:textId="77777777" w:rsidR="00371DA0" w:rsidRDefault="00000000">
            <w:pPr>
              <w:spacing w:before="40" w:after="40"/>
            </w:pPr>
            <w:r>
              <w:rPr>
                <w:sz w:val="18"/>
              </w:rPr>
              <w:t>CurrentOccupancy &gt; TotalCapacity</w:t>
            </w:r>
          </w:p>
        </w:tc>
        <w:tc>
          <w:tcPr>
            <w:tcW w:w="2016" w:type="dxa"/>
            <w:shd w:val="clear" w:color="auto" w:fill="FFFFFF"/>
            <w:tcMar>
              <w:top w:w="80" w:type="dxa"/>
              <w:left w:w="120" w:type="dxa"/>
              <w:bottom w:w="80" w:type="dxa"/>
              <w:right w:w="120" w:type="dxa"/>
            </w:tcMar>
          </w:tcPr>
          <w:p w14:paraId="603A7081" w14:textId="77777777" w:rsidR="00371DA0" w:rsidRDefault="00000000">
            <w:pPr>
              <w:spacing w:before="40" w:after="40"/>
            </w:pPr>
            <w:r>
              <w:rPr>
                <w:sz w:val="18"/>
              </w:rPr>
              <w:t>HTTP 400 Bad Request + error message</w:t>
            </w:r>
          </w:p>
        </w:tc>
        <w:tc>
          <w:tcPr>
            <w:tcW w:w="864" w:type="dxa"/>
            <w:shd w:val="clear" w:color="auto" w:fill="FFFFFF"/>
            <w:tcMar>
              <w:top w:w="80" w:type="dxa"/>
              <w:left w:w="120" w:type="dxa"/>
              <w:bottom w:w="80" w:type="dxa"/>
              <w:right w:w="120" w:type="dxa"/>
            </w:tcMar>
          </w:tcPr>
          <w:p w14:paraId="3CFAE7FE" w14:textId="77777777" w:rsidR="00371DA0" w:rsidRDefault="00000000">
            <w:pPr>
              <w:spacing w:before="40" w:after="40"/>
            </w:pPr>
            <w:r>
              <w:rPr>
                <w:sz w:val="18"/>
              </w:rPr>
              <w:t>PASSED</w:t>
            </w:r>
          </w:p>
        </w:tc>
      </w:tr>
      <w:tr w:rsidR="00371DA0" w14:paraId="09B4C92B" w14:textId="77777777">
        <w:trPr>
          <w:jc w:val="center"/>
        </w:trPr>
        <w:tc>
          <w:tcPr>
            <w:tcW w:w="1152" w:type="dxa"/>
            <w:shd w:val="clear" w:color="auto" w:fill="F7FAFC"/>
            <w:tcMar>
              <w:top w:w="80" w:type="dxa"/>
              <w:left w:w="120" w:type="dxa"/>
              <w:bottom w:w="80" w:type="dxa"/>
              <w:right w:w="120" w:type="dxa"/>
            </w:tcMar>
          </w:tcPr>
          <w:p w14:paraId="039F96A6" w14:textId="77777777" w:rsidR="00371DA0" w:rsidRDefault="00000000">
            <w:pPr>
              <w:spacing w:before="40" w:after="40"/>
            </w:pPr>
            <w:r>
              <w:rPr>
                <w:sz w:val="18"/>
              </w:rPr>
              <w:t>TC-BE-04</w:t>
            </w:r>
          </w:p>
        </w:tc>
        <w:tc>
          <w:tcPr>
            <w:tcW w:w="1584" w:type="dxa"/>
            <w:shd w:val="clear" w:color="auto" w:fill="F7FAFC"/>
            <w:tcMar>
              <w:top w:w="80" w:type="dxa"/>
              <w:left w:w="120" w:type="dxa"/>
              <w:bottom w:w="80" w:type="dxa"/>
              <w:right w:w="120" w:type="dxa"/>
            </w:tcMar>
          </w:tcPr>
          <w:p w14:paraId="1C630E43" w14:textId="77777777" w:rsidR="00371DA0" w:rsidRDefault="00000000">
            <w:pPr>
              <w:spacing w:before="40" w:after="40"/>
            </w:pPr>
            <w:r>
              <w:rPr>
                <w:sz w:val="18"/>
              </w:rPr>
              <w:t>Backend / Shelters</w:t>
            </w:r>
          </w:p>
        </w:tc>
        <w:tc>
          <w:tcPr>
            <w:tcW w:w="2304" w:type="dxa"/>
            <w:shd w:val="clear" w:color="auto" w:fill="F7FAFC"/>
            <w:tcMar>
              <w:top w:w="80" w:type="dxa"/>
              <w:left w:w="120" w:type="dxa"/>
              <w:bottom w:w="80" w:type="dxa"/>
              <w:right w:w="120" w:type="dxa"/>
            </w:tcMar>
          </w:tcPr>
          <w:p w14:paraId="1F26E8E8" w14:textId="77777777" w:rsidR="00371DA0" w:rsidRDefault="00000000">
            <w:pPr>
              <w:spacing w:before="40" w:after="40"/>
            </w:pPr>
            <w:r>
              <w:rPr>
                <w:sz w:val="18"/>
              </w:rPr>
              <w:t>Allow valid occupancy update within limits</w:t>
            </w:r>
          </w:p>
        </w:tc>
        <w:tc>
          <w:tcPr>
            <w:tcW w:w="1872" w:type="dxa"/>
            <w:shd w:val="clear" w:color="auto" w:fill="F7FAFC"/>
            <w:tcMar>
              <w:top w:w="80" w:type="dxa"/>
              <w:left w:w="120" w:type="dxa"/>
              <w:bottom w:w="80" w:type="dxa"/>
              <w:right w:w="120" w:type="dxa"/>
            </w:tcMar>
          </w:tcPr>
          <w:p w14:paraId="32C1C830" w14:textId="77777777" w:rsidR="00371DA0" w:rsidRDefault="00000000">
            <w:pPr>
              <w:spacing w:before="40" w:after="40"/>
            </w:pPr>
            <w:r>
              <w:rPr>
                <w:sz w:val="18"/>
              </w:rPr>
              <w:t>CurrentOccupancy &lt;= TotalCapacity</w:t>
            </w:r>
          </w:p>
        </w:tc>
        <w:tc>
          <w:tcPr>
            <w:tcW w:w="2016" w:type="dxa"/>
            <w:shd w:val="clear" w:color="auto" w:fill="F7FAFC"/>
            <w:tcMar>
              <w:top w:w="80" w:type="dxa"/>
              <w:left w:w="120" w:type="dxa"/>
              <w:bottom w:w="80" w:type="dxa"/>
              <w:right w:w="120" w:type="dxa"/>
            </w:tcMar>
          </w:tcPr>
          <w:p w14:paraId="4F29A899" w14:textId="77777777" w:rsidR="00371DA0" w:rsidRDefault="00000000">
            <w:pPr>
              <w:spacing w:before="40" w:after="40"/>
            </w:pPr>
            <w:r>
              <w:rPr>
                <w:sz w:val="18"/>
              </w:rPr>
              <w:t>HTTP 200 OK + updated record persisted</w:t>
            </w:r>
          </w:p>
        </w:tc>
        <w:tc>
          <w:tcPr>
            <w:tcW w:w="864" w:type="dxa"/>
            <w:shd w:val="clear" w:color="auto" w:fill="F7FAFC"/>
            <w:tcMar>
              <w:top w:w="80" w:type="dxa"/>
              <w:left w:w="120" w:type="dxa"/>
              <w:bottom w:w="80" w:type="dxa"/>
              <w:right w:w="120" w:type="dxa"/>
            </w:tcMar>
          </w:tcPr>
          <w:p w14:paraId="0C35DEE6" w14:textId="77777777" w:rsidR="00371DA0" w:rsidRDefault="00000000">
            <w:pPr>
              <w:spacing w:before="40" w:after="40"/>
            </w:pPr>
            <w:r>
              <w:rPr>
                <w:sz w:val="18"/>
              </w:rPr>
              <w:t>PASSED</w:t>
            </w:r>
          </w:p>
        </w:tc>
      </w:tr>
      <w:tr w:rsidR="00371DA0" w14:paraId="74DBBE01" w14:textId="77777777">
        <w:trPr>
          <w:jc w:val="center"/>
        </w:trPr>
        <w:tc>
          <w:tcPr>
            <w:tcW w:w="1152" w:type="dxa"/>
            <w:shd w:val="clear" w:color="auto" w:fill="FFFFFF"/>
            <w:tcMar>
              <w:top w:w="80" w:type="dxa"/>
              <w:left w:w="120" w:type="dxa"/>
              <w:bottom w:w="80" w:type="dxa"/>
              <w:right w:w="120" w:type="dxa"/>
            </w:tcMar>
          </w:tcPr>
          <w:p w14:paraId="77961F27" w14:textId="77777777" w:rsidR="00371DA0" w:rsidRDefault="00000000">
            <w:pPr>
              <w:spacing w:before="40" w:after="40"/>
            </w:pPr>
            <w:r>
              <w:rPr>
                <w:sz w:val="18"/>
              </w:rPr>
              <w:t>TC-BE-05</w:t>
            </w:r>
          </w:p>
        </w:tc>
        <w:tc>
          <w:tcPr>
            <w:tcW w:w="1584" w:type="dxa"/>
            <w:shd w:val="clear" w:color="auto" w:fill="FFFFFF"/>
            <w:tcMar>
              <w:top w:w="80" w:type="dxa"/>
              <w:left w:w="120" w:type="dxa"/>
              <w:bottom w:w="80" w:type="dxa"/>
              <w:right w:w="120" w:type="dxa"/>
            </w:tcMar>
          </w:tcPr>
          <w:p w14:paraId="553625A2" w14:textId="77777777" w:rsidR="00371DA0" w:rsidRDefault="00000000">
            <w:pPr>
              <w:spacing w:before="40" w:after="40"/>
            </w:pPr>
            <w:r>
              <w:rPr>
                <w:sz w:val="18"/>
              </w:rPr>
              <w:t>Backend / Inventory</w:t>
            </w:r>
          </w:p>
        </w:tc>
        <w:tc>
          <w:tcPr>
            <w:tcW w:w="2304" w:type="dxa"/>
            <w:shd w:val="clear" w:color="auto" w:fill="FFFFFF"/>
            <w:tcMar>
              <w:top w:w="80" w:type="dxa"/>
              <w:left w:w="120" w:type="dxa"/>
              <w:bottom w:w="80" w:type="dxa"/>
              <w:right w:w="120" w:type="dxa"/>
            </w:tcMar>
          </w:tcPr>
          <w:p w14:paraId="194EAB78" w14:textId="77777777" w:rsidR="00371DA0" w:rsidRDefault="00000000">
            <w:pPr>
              <w:spacing w:before="40" w:after="40"/>
            </w:pPr>
            <w:r>
              <w:rPr>
                <w:sz w:val="18"/>
              </w:rPr>
              <w:t>Query low-stock items at/below threshold</w:t>
            </w:r>
          </w:p>
        </w:tc>
        <w:tc>
          <w:tcPr>
            <w:tcW w:w="1872" w:type="dxa"/>
            <w:shd w:val="clear" w:color="auto" w:fill="FFFFFF"/>
            <w:tcMar>
              <w:top w:w="80" w:type="dxa"/>
              <w:left w:w="120" w:type="dxa"/>
              <w:bottom w:w="80" w:type="dxa"/>
              <w:right w:w="120" w:type="dxa"/>
            </w:tcMar>
          </w:tcPr>
          <w:p w14:paraId="7A14D87B" w14:textId="77777777" w:rsidR="00371DA0" w:rsidRDefault="00000000">
            <w:pPr>
              <w:spacing w:before="40" w:after="40"/>
            </w:pPr>
            <w:r>
              <w:rPr>
                <w:sz w:val="18"/>
              </w:rPr>
              <w:t>Items with Quantity &lt;= MinimumThreshold</w:t>
            </w:r>
          </w:p>
        </w:tc>
        <w:tc>
          <w:tcPr>
            <w:tcW w:w="2016" w:type="dxa"/>
            <w:shd w:val="clear" w:color="auto" w:fill="FFFFFF"/>
            <w:tcMar>
              <w:top w:w="80" w:type="dxa"/>
              <w:left w:w="120" w:type="dxa"/>
              <w:bottom w:w="80" w:type="dxa"/>
              <w:right w:w="120" w:type="dxa"/>
            </w:tcMar>
          </w:tcPr>
          <w:p w14:paraId="0CC1E83D" w14:textId="77777777" w:rsidR="00371DA0" w:rsidRDefault="00000000">
            <w:pPr>
              <w:spacing w:before="40" w:after="40"/>
            </w:pPr>
            <w:r>
              <w:rPr>
                <w:sz w:val="18"/>
              </w:rPr>
              <w:t>HTTP 200 OK + filtered list returned</w:t>
            </w:r>
          </w:p>
        </w:tc>
        <w:tc>
          <w:tcPr>
            <w:tcW w:w="864" w:type="dxa"/>
            <w:shd w:val="clear" w:color="auto" w:fill="FFFFFF"/>
            <w:tcMar>
              <w:top w:w="80" w:type="dxa"/>
              <w:left w:w="120" w:type="dxa"/>
              <w:bottom w:w="80" w:type="dxa"/>
              <w:right w:w="120" w:type="dxa"/>
            </w:tcMar>
          </w:tcPr>
          <w:p w14:paraId="05F721E3" w14:textId="77777777" w:rsidR="00371DA0" w:rsidRDefault="00000000">
            <w:pPr>
              <w:spacing w:before="40" w:after="40"/>
            </w:pPr>
            <w:r>
              <w:rPr>
                <w:sz w:val="18"/>
              </w:rPr>
              <w:t>PASSED</w:t>
            </w:r>
          </w:p>
        </w:tc>
      </w:tr>
      <w:tr w:rsidR="00371DA0" w14:paraId="111B62C8" w14:textId="77777777">
        <w:trPr>
          <w:jc w:val="center"/>
        </w:trPr>
        <w:tc>
          <w:tcPr>
            <w:tcW w:w="1152" w:type="dxa"/>
            <w:shd w:val="clear" w:color="auto" w:fill="F7FAFC"/>
            <w:tcMar>
              <w:top w:w="80" w:type="dxa"/>
              <w:left w:w="120" w:type="dxa"/>
              <w:bottom w:w="80" w:type="dxa"/>
              <w:right w:w="120" w:type="dxa"/>
            </w:tcMar>
          </w:tcPr>
          <w:p w14:paraId="2D152393" w14:textId="77777777" w:rsidR="00371DA0" w:rsidRDefault="00000000">
            <w:pPr>
              <w:spacing w:before="40" w:after="40"/>
            </w:pPr>
            <w:r>
              <w:rPr>
                <w:sz w:val="18"/>
              </w:rPr>
              <w:t>TC-BE-06</w:t>
            </w:r>
          </w:p>
        </w:tc>
        <w:tc>
          <w:tcPr>
            <w:tcW w:w="1584" w:type="dxa"/>
            <w:shd w:val="clear" w:color="auto" w:fill="F7FAFC"/>
            <w:tcMar>
              <w:top w:w="80" w:type="dxa"/>
              <w:left w:w="120" w:type="dxa"/>
              <w:bottom w:w="80" w:type="dxa"/>
              <w:right w:w="120" w:type="dxa"/>
            </w:tcMar>
          </w:tcPr>
          <w:p w14:paraId="1F0297F2" w14:textId="77777777" w:rsidR="00371DA0" w:rsidRDefault="00000000">
            <w:pPr>
              <w:spacing w:before="40" w:after="40"/>
            </w:pPr>
            <w:r>
              <w:rPr>
                <w:sz w:val="18"/>
              </w:rPr>
              <w:t>Backend / Geo</w:t>
            </w:r>
          </w:p>
        </w:tc>
        <w:tc>
          <w:tcPr>
            <w:tcW w:w="2304" w:type="dxa"/>
            <w:shd w:val="clear" w:color="auto" w:fill="F7FAFC"/>
            <w:tcMar>
              <w:top w:w="80" w:type="dxa"/>
              <w:left w:w="120" w:type="dxa"/>
              <w:bottom w:w="80" w:type="dxa"/>
              <w:right w:w="120" w:type="dxa"/>
            </w:tcMar>
          </w:tcPr>
          <w:p w14:paraId="418BD4B6" w14:textId="77777777" w:rsidR="00371DA0" w:rsidRDefault="00000000">
            <w:pPr>
              <w:spacing w:before="40" w:after="40"/>
            </w:pPr>
            <w:r>
              <w:rPr>
                <w:sz w:val="18"/>
              </w:rPr>
              <w:t>Haversine distance calculation accuracy</w:t>
            </w:r>
          </w:p>
        </w:tc>
        <w:tc>
          <w:tcPr>
            <w:tcW w:w="1872" w:type="dxa"/>
            <w:shd w:val="clear" w:color="auto" w:fill="F7FAFC"/>
            <w:tcMar>
              <w:top w:w="80" w:type="dxa"/>
              <w:left w:w="120" w:type="dxa"/>
              <w:bottom w:w="80" w:type="dxa"/>
              <w:right w:w="120" w:type="dxa"/>
            </w:tcMar>
          </w:tcPr>
          <w:p w14:paraId="2C6C33FE" w14:textId="77777777" w:rsidR="00371DA0" w:rsidRDefault="00000000">
            <w:pPr>
              <w:spacing w:before="40" w:after="40"/>
            </w:pPr>
            <w:r>
              <w:rPr>
                <w:sz w:val="18"/>
              </w:rPr>
              <w:t>Coordinates: Colombo (6.9271, 79.8612)</w:t>
            </w:r>
          </w:p>
        </w:tc>
        <w:tc>
          <w:tcPr>
            <w:tcW w:w="2016" w:type="dxa"/>
            <w:shd w:val="clear" w:color="auto" w:fill="F7FAFC"/>
            <w:tcMar>
              <w:top w:w="80" w:type="dxa"/>
              <w:left w:w="120" w:type="dxa"/>
              <w:bottom w:w="80" w:type="dxa"/>
              <w:right w:w="120" w:type="dxa"/>
            </w:tcMar>
          </w:tcPr>
          <w:p w14:paraId="4E136400" w14:textId="77777777" w:rsidR="00371DA0" w:rsidRDefault="00000000">
            <w:pPr>
              <w:spacing w:before="40" w:after="40"/>
            </w:pPr>
            <w:r>
              <w:rPr>
                <w:sz w:val="18"/>
              </w:rPr>
              <w:t>Calculated distance matches benchmark +/-0.1km</w:t>
            </w:r>
          </w:p>
        </w:tc>
        <w:tc>
          <w:tcPr>
            <w:tcW w:w="864" w:type="dxa"/>
            <w:shd w:val="clear" w:color="auto" w:fill="F7FAFC"/>
            <w:tcMar>
              <w:top w:w="80" w:type="dxa"/>
              <w:left w:w="120" w:type="dxa"/>
              <w:bottom w:w="80" w:type="dxa"/>
              <w:right w:w="120" w:type="dxa"/>
            </w:tcMar>
          </w:tcPr>
          <w:p w14:paraId="58F02DD6" w14:textId="77777777" w:rsidR="00371DA0" w:rsidRDefault="00000000">
            <w:pPr>
              <w:spacing w:before="40" w:after="40"/>
            </w:pPr>
            <w:r>
              <w:rPr>
                <w:sz w:val="18"/>
              </w:rPr>
              <w:t>PASSED</w:t>
            </w:r>
          </w:p>
        </w:tc>
      </w:tr>
      <w:tr w:rsidR="00371DA0" w14:paraId="7C8400A3" w14:textId="77777777">
        <w:trPr>
          <w:jc w:val="center"/>
        </w:trPr>
        <w:tc>
          <w:tcPr>
            <w:tcW w:w="1152" w:type="dxa"/>
            <w:shd w:val="clear" w:color="auto" w:fill="FFFFFF"/>
            <w:tcMar>
              <w:top w:w="80" w:type="dxa"/>
              <w:left w:w="120" w:type="dxa"/>
              <w:bottom w:w="80" w:type="dxa"/>
              <w:right w:w="120" w:type="dxa"/>
            </w:tcMar>
          </w:tcPr>
          <w:p w14:paraId="62A945AE" w14:textId="77777777" w:rsidR="00371DA0" w:rsidRDefault="00000000">
            <w:pPr>
              <w:spacing w:before="40" w:after="40"/>
            </w:pPr>
            <w:r>
              <w:rPr>
                <w:sz w:val="18"/>
              </w:rPr>
              <w:t>TC-BE-07</w:t>
            </w:r>
          </w:p>
        </w:tc>
        <w:tc>
          <w:tcPr>
            <w:tcW w:w="1584" w:type="dxa"/>
            <w:shd w:val="clear" w:color="auto" w:fill="FFFFFF"/>
            <w:tcMar>
              <w:top w:w="80" w:type="dxa"/>
              <w:left w:w="120" w:type="dxa"/>
              <w:bottom w:w="80" w:type="dxa"/>
              <w:right w:w="120" w:type="dxa"/>
            </w:tcMar>
          </w:tcPr>
          <w:p w14:paraId="12E318CD" w14:textId="77777777" w:rsidR="00371DA0" w:rsidRDefault="00000000">
            <w:pPr>
              <w:spacing w:before="40" w:after="40"/>
            </w:pPr>
            <w:r>
              <w:rPr>
                <w:sz w:val="18"/>
              </w:rPr>
              <w:t>Backend / Safety</w:t>
            </w:r>
          </w:p>
        </w:tc>
        <w:tc>
          <w:tcPr>
            <w:tcW w:w="2304" w:type="dxa"/>
            <w:shd w:val="clear" w:color="auto" w:fill="FFFFFF"/>
            <w:tcMar>
              <w:top w:w="80" w:type="dxa"/>
              <w:left w:w="120" w:type="dxa"/>
              <w:bottom w:w="80" w:type="dxa"/>
              <w:right w:w="120" w:type="dxa"/>
            </w:tcMar>
          </w:tcPr>
          <w:p w14:paraId="2D3B3C3A" w14:textId="77777777" w:rsidR="00371DA0" w:rsidRDefault="00000000">
            <w:pPr>
              <w:spacing w:before="40" w:after="40"/>
            </w:pPr>
            <w:r>
              <w:rPr>
                <w:sz w:val="18"/>
              </w:rPr>
              <w:t>Safety gate blocks unavailable volunteer</w:t>
            </w:r>
          </w:p>
        </w:tc>
        <w:tc>
          <w:tcPr>
            <w:tcW w:w="1872" w:type="dxa"/>
            <w:shd w:val="clear" w:color="auto" w:fill="FFFFFF"/>
            <w:tcMar>
              <w:top w:w="80" w:type="dxa"/>
              <w:left w:w="120" w:type="dxa"/>
              <w:bottom w:w="80" w:type="dxa"/>
              <w:right w:w="120" w:type="dxa"/>
            </w:tcMar>
          </w:tcPr>
          <w:p w14:paraId="5482490C" w14:textId="77777777" w:rsidR="00371DA0" w:rsidRDefault="00000000">
            <w:pPr>
              <w:spacing w:before="40" w:after="40"/>
            </w:pPr>
            <w:r>
              <w:rPr>
                <w:sz w:val="18"/>
              </w:rPr>
              <w:t>Volunteer.IsAvailable = false</w:t>
            </w:r>
          </w:p>
        </w:tc>
        <w:tc>
          <w:tcPr>
            <w:tcW w:w="2016" w:type="dxa"/>
            <w:shd w:val="clear" w:color="auto" w:fill="FFFFFF"/>
            <w:tcMar>
              <w:top w:w="80" w:type="dxa"/>
              <w:left w:w="120" w:type="dxa"/>
              <w:bottom w:w="80" w:type="dxa"/>
              <w:right w:w="120" w:type="dxa"/>
            </w:tcMar>
          </w:tcPr>
          <w:p w14:paraId="2539323E" w14:textId="77777777" w:rsidR="00371DA0" w:rsidRDefault="00000000">
            <w:pPr>
              <w:spacing w:before="40" w:after="40"/>
            </w:pPr>
            <w:r>
              <w:rPr>
                <w:sz w:val="18"/>
              </w:rPr>
              <w:t>Verdict: REJECT, code: V1_VOLUNTEER_UNAVAILABLE</w:t>
            </w:r>
          </w:p>
        </w:tc>
        <w:tc>
          <w:tcPr>
            <w:tcW w:w="864" w:type="dxa"/>
            <w:shd w:val="clear" w:color="auto" w:fill="FFFFFF"/>
            <w:tcMar>
              <w:top w:w="80" w:type="dxa"/>
              <w:left w:w="120" w:type="dxa"/>
              <w:bottom w:w="80" w:type="dxa"/>
              <w:right w:w="120" w:type="dxa"/>
            </w:tcMar>
          </w:tcPr>
          <w:p w14:paraId="1E49490C" w14:textId="77777777" w:rsidR="00371DA0" w:rsidRDefault="00000000">
            <w:pPr>
              <w:spacing w:before="40" w:after="40"/>
            </w:pPr>
            <w:r>
              <w:rPr>
                <w:sz w:val="18"/>
              </w:rPr>
              <w:t>PASSED</w:t>
            </w:r>
          </w:p>
        </w:tc>
      </w:tr>
      <w:tr w:rsidR="00371DA0" w14:paraId="2B422673" w14:textId="77777777">
        <w:trPr>
          <w:jc w:val="center"/>
        </w:trPr>
        <w:tc>
          <w:tcPr>
            <w:tcW w:w="1152" w:type="dxa"/>
            <w:shd w:val="clear" w:color="auto" w:fill="F7FAFC"/>
            <w:tcMar>
              <w:top w:w="80" w:type="dxa"/>
              <w:left w:w="120" w:type="dxa"/>
              <w:bottom w:w="80" w:type="dxa"/>
              <w:right w:w="120" w:type="dxa"/>
            </w:tcMar>
          </w:tcPr>
          <w:p w14:paraId="6F195EA7" w14:textId="77777777" w:rsidR="00371DA0" w:rsidRDefault="00000000">
            <w:pPr>
              <w:spacing w:before="40" w:after="40"/>
            </w:pPr>
            <w:r>
              <w:rPr>
                <w:sz w:val="18"/>
              </w:rPr>
              <w:t>TC-BE-08</w:t>
            </w:r>
          </w:p>
        </w:tc>
        <w:tc>
          <w:tcPr>
            <w:tcW w:w="1584" w:type="dxa"/>
            <w:shd w:val="clear" w:color="auto" w:fill="F7FAFC"/>
            <w:tcMar>
              <w:top w:w="80" w:type="dxa"/>
              <w:left w:w="120" w:type="dxa"/>
              <w:bottom w:w="80" w:type="dxa"/>
              <w:right w:w="120" w:type="dxa"/>
            </w:tcMar>
          </w:tcPr>
          <w:p w14:paraId="3B512D2C" w14:textId="77777777" w:rsidR="00371DA0" w:rsidRDefault="00000000">
            <w:pPr>
              <w:spacing w:before="40" w:after="40"/>
            </w:pPr>
            <w:r>
              <w:rPr>
                <w:sz w:val="18"/>
              </w:rPr>
              <w:t>Backend / Safety</w:t>
            </w:r>
          </w:p>
        </w:tc>
        <w:tc>
          <w:tcPr>
            <w:tcW w:w="2304" w:type="dxa"/>
            <w:shd w:val="clear" w:color="auto" w:fill="F7FAFC"/>
            <w:tcMar>
              <w:top w:w="80" w:type="dxa"/>
              <w:left w:w="120" w:type="dxa"/>
              <w:bottom w:w="80" w:type="dxa"/>
              <w:right w:w="120" w:type="dxa"/>
            </w:tcMar>
          </w:tcPr>
          <w:p w14:paraId="343EB83E" w14:textId="77777777" w:rsidR="00371DA0" w:rsidRDefault="00000000">
            <w:pPr>
              <w:spacing w:before="40" w:after="40"/>
            </w:pPr>
            <w:r>
              <w:rPr>
                <w:sz w:val="18"/>
              </w:rPr>
              <w:t>Safety gate blocks shift overlap conflict</w:t>
            </w:r>
          </w:p>
        </w:tc>
        <w:tc>
          <w:tcPr>
            <w:tcW w:w="1872" w:type="dxa"/>
            <w:shd w:val="clear" w:color="auto" w:fill="F7FAFC"/>
            <w:tcMar>
              <w:top w:w="80" w:type="dxa"/>
              <w:left w:w="120" w:type="dxa"/>
              <w:bottom w:w="80" w:type="dxa"/>
              <w:right w:w="120" w:type="dxa"/>
            </w:tcMar>
          </w:tcPr>
          <w:p w14:paraId="652EF265" w14:textId="77777777" w:rsidR="00371DA0" w:rsidRDefault="00000000">
            <w:pPr>
              <w:spacing w:before="40" w:after="40"/>
            </w:pPr>
            <w:r>
              <w:rPr>
                <w:sz w:val="18"/>
              </w:rPr>
              <w:t>Overlapping shift time range</w:t>
            </w:r>
          </w:p>
        </w:tc>
        <w:tc>
          <w:tcPr>
            <w:tcW w:w="2016" w:type="dxa"/>
            <w:shd w:val="clear" w:color="auto" w:fill="F7FAFC"/>
            <w:tcMar>
              <w:top w:w="80" w:type="dxa"/>
              <w:left w:w="120" w:type="dxa"/>
              <w:bottom w:w="80" w:type="dxa"/>
              <w:right w:w="120" w:type="dxa"/>
            </w:tcMar>
          </w:tcPr>
          <w:p w14:paraId="5515FEA8" w14:textId="77777777" w:rsidR="00371DA0" w:rsidRDefault="00000000">
            <w:pPr>
              <w:spacing w:before="40" w:after="40"/>
            </w:pPr>
            <w:r>
              <w:rPr>
                <w:sz w:val="18"/>
              </w:rPr>
              <w:t>Verdict: REJECT, code: V2_DOUBLE_BOOKING</w:t>
            </w:r>
          </w:p>
        </w:tc>
        <w:tc>
          <w:tcPr>
            <w:tcW w:w="864" w:type="dxa"/>
            <w:shd w:val="clear" w:color="auto" w:fill="F7FAFC"/>
            <w:tcMar>
              <w:top w:w="80" w:type="dxa"/>
              <w:left w:w="120" w:type="dxa"/>
              <w:bottom w:w="80" w:type="dxa"/>
              <w:right w:w="120" w:type="dxa"/>
            </w:tcMar>
          </w:tcPr>
          <w:p w14:paraId="47D7576F" w14:textId="77777777" w:rsidR="00371DA0" w:rsidRDefault="00000000">
            <w:pPr>
              <w:spacing w:before="40" w:after="40"/>
            </w:pPr>
            <w:r>
              <w:rPr>
                <w:sz w:val="18"/>
              </w:rPr>
              <w:t>PASSED</w:t>
            </w:r>
          </w:p>
        </w:tc>
      </w:tr>
      <w:tr w:rsidR="00371DA0" w14:paraId="6CB7A260" w14:textId="77777777">
        <w:trPr>
          <w:jc w:val="center"/>
        </w:trPr>
        <w:tc>
          <w:tcPr>
            <w:tcW w:w="1152" w:type="dxa"/>
            <w:shd w:val="clear" w:color="auto" w:fill="FFFFFF"/>
            <w:tcMar>
              <w:top w:w="80" w:type="dxa"/>
              <w:left w:w="120" w:type="dxa"/>
              <w:bottom w:w="80" w:type="dxa"/>
              <w:right w:w="120" w:type="dxa"/>
            </w:tcMar>
          </w:tcPr>
          <w:p w14:paraId="23C9DD8D" w14:textId="77777777" w:rsidR="00371DA0" w:rsidRDefault="00000000">
            <w:pPr>
              <w:spacing w:before="40" w:after="40"/>
            </w:pPr>
            <w:r>
              <w:rPr>
                <w:sz w:val="18"/>
              </w:rPr>
              <w:t>TC-BE-09</w:t>
            </w:r>
          </w:p>
        </w:tc>
        <w:tc>
          <w:tcPr>
            <w:tcW w:w="1584" w:type="dxa"/>
            <w:shd w:val="clear" w:color="auto" w:fill="FFFFFF"/>
            <w:tcMar>
              <w:top w:w="80" w:type="dxa"/>
              <w:left w:w="120" w:type="dxa"/>
              <w:bottom w:w="80" w:type="dxa"/>
              <w:right w:w="120" w:type="dxa"/>
            </w:tcMar>
          </w:tcPr>
          <w:p w14:paraId="1245208C" w14:textId="77777777" w:rsidR="00371DA0" w:rsidRDefault="00000000">
            <w:pPr>
              <w:spacing w:before="40" w:after="40"/>
            </w:pPr>
            <w:r>
              <w:rPr>
                <w:sz w:val="18"/>
              </w:rPr>
              <w:t>Backend / Safety</w:t>
            </w:r>
          </w:p>
        </w:tc>
        <w:tc>
          <w:tcPr>
            <w:tcW w:w="2304" w:type="dxa"/>
            <w:shd w:val="clear" w:color="auto" w:fill="FFFFFF"/>
            <w:tcMar>
              <w:top w:w="80" w:type="dxa"/>
              <w:left w:w="120" w:type="dxa"/>
              <w:bottom w:w="80" w:type="dxa"/>
              <w:right w:w="120" w:type="dxa"/>
            </w:tcMar>
          </w:tcPr>
          <w:p w14:paraId="00FE68CA" w14:textId="77777777" w:rsidR="00371DA0" w:rsidRDefault="00000000">
            <w:pPr>
              <w:spacing w:before="40" w:after="40"/>
            </w:pPr>
            <w:r>
              <w:rPr>
                <w:sz w:val="18"/>
              </w:rPr>
              <w:t>Safety gate approves fully valid dispatch</w:t>
            </w:r>
          </w:p>
        </w:tc>
        <w:tc>
          <w:tcPr>
            <w:tcW w:w="1872" w:type="dxa"/>
            <w:shd w:val="clear" w:color="auto" w:fill="FFFFFF"/>
            <w:tcMar>
              <w:top w:w="80" w:type="dxa"/>
              <w:left w:w="120" w:type="dxa"/>
              <w:bottom w:w="80" w:type="dxa"/>
              <w:right w:w="120" w:type="dxa"/>
            </w:tcMar>
          </w:tcPr>
          <w:p w14:paraId="3B06BD43" w14:textId="77777777" w:rsidR="00371DA0" w:rsidRDefault="00000000">
            <w:pPr>
              <w:spacing w:before="40" w:after="40"/>
            </w:pPr>
            <w:r>
              <w:rPr>
                <w:sz w:val="18"/>
              </w:rPr>
              <w:t>All 11 assertions satisfied</w:t>
            </w:r>
          </w:p>
        </w:tc>
        <w:tc>
          <w:tcPr>
            <w:tcW w:w="2016" w:type="dxa"/>
            <w:shd w:val="clear" w:color="auto" w:fill="FFFFFF"/>
            <w:tcMar>
              <w:top w:w="80" w:type="dxa"/>
              <w:left w:w="120" w:type="dxa"/>
              <w:bottom w:w="80" w:type="dxa"/>
              <w:right w:w="120" w:type="dxa"/>
            </w:tcMar>
          </w:tcPr>
          <w:p w14:paraId="0C978FCE" w14:textId="77777777" w:rsidR="00371DA0" w:rsidRDefault="00000000">
            <w:pPr>
              <w:spacing w:before="40" w:after="40"/>
            </w:pPr>
            <w:r>
              <w:rPr>
                <w:sz w:val="18"/>
              </w:rPr>
              <w:t>Verdict: APPROVE, zero blockers</w:t>
            </w:r>
          </w:p>
        </w:tc>
        <w:tc>
          <w:tcPr>
            <w:tcW w:w="864" w:type="dxa"/>
            <w:shd w:val="clear" w:color="auto" w:fill="FFFFFF"/>
            <w:tcMar>
              <w:top w:w="80" w:type="dxa"/>
              <w:left w:w="120" w:type="dxa"/>
              <w:bottom w:w="80" w:type="dxa"/>
              <w:right w:w="120" w:type="dxa"/>
            </w:tcMar>
          </w:tcPr>
          <w:p w14:paraId="2D749652" w14:textId="77777777" w:rsidR="00371DA0" w:rsidRDefault="00000000">
            <w:pPr>
              <w:spacing w:before="40" w:after="40"/>
            </w:pPr>
            <w:r>
              <w:rPr>
                <w:sz w:val="18"/>
              </w:rPr>
              <w:t>PASSED</w:t>
            </w:r>
          </w:p>
        </w:tc>
      </w:tr>
      <w:tr w:rsidR="00371DA0" w14:paraId="77FDDFEA" w14:textId="77777777">
        <w:trPr>
          <w:jc w:val="center"/>
        </w:trPr>
        <w:tc>
          <w:tcPr>
            <w:tcW w:w="1152" w:type="dxa"/>
            <w:shd w:val="clear" w:color="auto" w:fill="F7FAFC"/>
            <w:tcMar>
              <w:top w:w="80" w:type="dxa"/>
              <w:left w:w="120" w:type="dxa"/>
              <w:bottom w:w="80" w:type="dxa"/>
              <w:right w:w="120" w:type="dxa"/>
            </w:tcMar>
          </w:tcPr>
          <w:p w14:paraId="5BDD2DDE" w14:textId="77777777" w:rsidR="00371DA0" w:rsidRDefault="00000000">
            <w:pPr>
              <w:spacing w:before="40" w:after="40"/>
            </w:pPr>
            <w:r>
              <w:rPr>
                <w:sz w:val="18"/>
              </w:rPr>
              <w:t>TC-BE-10</w:t>
            </w:r>
          </w:p>
        </w:tc>
        <w:tc>
          <w:tcPr>
            <w:tcW w:w="1584" w:type="dxa"/>
            <w:shd w:val="clear" w:color="auto" w:fill="F7FAFC"/>
            <w:tcMar>
              <w:top w:w="80" w:type="dxa"/>
              <w:left w:w="120" w:type="dxa"/>
              <w:bottom w:w="80" w:type="dxa"/>
              <w:right w:w="120" w:type="dxa"/>
            </w:tcMar>
          </w:tcPr>
          <w:p w14:paraId="4F357431" w14:textId="77777777" w:rsidR="00371DA0" w:rsidRDefault="00000000">
            <w:pPr>
              <w:spacing w:before="40" w:after="40"/>
            </w:pPr>
            <w:r>
              <w:rPr>
                <w:sz w:val="18"/>
              </w:rPr>
              <w:t>Backend / Dispatches</w:t>
            </w:r>
          </w:p>
        </w:tc>
        <w:tc>
          <w:tcPr>
            <w:tcW w:w="2304" w:type="dxa"/>
            <w:shd w:val="clear" w:color="auto" w:fill="F7FAFC"/>
            <w:tcMar>
              <w:top w:w="80" w:type="dxa"/>
              <w:left w:w="120" w:type="dxa"/>
              <w:bottom w:w="80" w:type="dxa"/>
              <w:right w:w="120" w:type="dxa"/>
            </w:tcMar>
          </w:tcPr>
          <w:p w14:paraId="50B74DC6" w14:textId="77777777" w:rsidR="00371DA0" w:rsidRDefault="00000000">
            <w:pPr>
              <w:spacing w:before="40" w:after="40"/>
            </w:pPr>
            <w:r>
              <w:rPr>
                <w:sz w:val="18"/>
              </w:rPr>
              <w:t>Coordinator creates valid dispatch plan</w:t>
            </w:r>
          </w:p>
        </w:tc>
        <w:tc>
          <w:tcPr>
            <w:tcW w:w="1872" w:type="dxa"/>
            <w:shd w:val="clear" w:color="auto" w:fill="F7FAFC"/>
            <w:tcMar>
              <w:top w:w="80" w:type="dxa"/>
              <w:left w:w="120" w:type="dxa"/>
              <w:bottom w:w="80" w:type="dxa"/>
              <w:right w:w="120" w:type="dxa"/>
            </w:tcMar>
          </w:tcPr>
          <w:p w14:paraId="232F73D5" w14:textId="77777777" w:rsidR="00371DA0" w:rsidRDefault="00000000">
            <w:pPr>
              <w:spacing w:before="40" w:after="40"/>
            </w:pPr>
            <w:r>
              <w:rPr>
                <w:sz w:val="18"/>
              </w:rPr>
              <w:t>Valid incidentId, tasks array</w:t>
            </w:r>
          </w:p>
        </w:tc>
        <w:tc>
          <w:tcPr>
            <w:tcW w:w="2016" w:type="dxa"/>
            <w:shd w:val="clear" w:color="auto" w:fill="F7FAFC"/>
            <w:tcMar>
              <w:top w:w="80" w:type="dxa"/>
              <w:left w:w="120" w:type="dxa"/>
              <w:bottom w:w="80" w:type="dxa"/>
              <w:right w:w="120" w:type="dxa"/>
            </w:tcMar>
          </w:tcPr>
          <w:p w14:paraId="6E7B701E" w14:textId="77777777" w:rsidR="00371DA0" w:rsidRDefault="00000000">
            <w:pPr>
              <w:spacing w:before="40" w:after="40"/>
            </w:pPr>
            <w:r>
              <w:rPr>
                <w:sz w:val="18"/>
              </w:rPr>
              <w:t>HTTP 201 Created + dispatch persisted</w:t>
            </w:r>
          </w:p>
        </w:tc>
        <w:tc>
          <w:tcPr>
            <w:tcW w:w="864" w:type="dxa"/>
            <w:shd w:val="clear" w:color="auto" w:fill="F7FAFC"/>
            <w:tcMar>
              <w:top w:w="80" w:type="dxa"/>
              <w:left w:w="120" w:type="dxa"/>
              <w:bottom w:w="80" w:type="dxa"/>
              <w:right w:w="120" w:type="dxa"/>
            </w:tcMar>
          </w:tcPr>
          <w:p w14:paraId="10892284" w14:textId="77777777" w:rsidR="00371DA0" w:rsidRDefault="00000000">
            <w:pPr>
              <w:spacing w:before="40" w:after="40"/>
            </w:pPr>
            <w:r>
              <w:rPr>
                <w:sz w:val="18"/>
              </w:rPr>
              <w:t>PASSED</w:t>
            </w:r>
          </w:p>
        </w:tc>
      </w:tr>
      <w:tr w:rsidR="00371DA0" w14:paraId="78FEB88C" w14:textId="77777777">
        <w:trPr>
          <w:jc w:val="center"/>
        </w:trPr>
        <w:tc>
          <w:tcPr>
            <w:tcW w:w="1152" w:type="dxa"/>
            <w:shd w:val="clear" w:color="auto" w:fill="FFFFFF"/>
            <w:tcMar>
              <w:top w:w="80" w:type="dxa"/>
              <w:left w:w="120" w:type="dxa"/>
              <w:bottom w:w="80" w:type="dxa"/>
              <w:right w:w="120" w:type="dxa"/>
            </w:tcMar>
          </w:tcPr>
          <w:p w14:paraId="61841C87" w14:textId="77777777" w:rsidR="00371DA0" w:rsidRDefault="00000000">
            <w:pPr>
              <w:spacing w:before="40" w:after="40"/>
            </w:pPr>
            <w:r>
              <w:rPr>
                <w:sz w:val="18"/>
              </w:rPr>
              <w:t>TC-MB-01</w:t>
            </w:r>
          </w:p>
        </w:tc>
        <w:tc>
          <w:tcPr>
            <w:tcW w:w="1584" w:type="dxa"/>
            <w:shd w:val="clear" w:color="auto" w:fill="FFFFFF"/>
            <w:tcMar>
              <w:top w:w="80" w:type="dxa"/>
              <w:left w:w="120" w:type="dxa"/>
              <w:bottom w:w="80" w:type="dxa"/>
              <w:right w:w="120" w:type="dxa"/>
            </w:tcMar>
          </w:tcPr>
          <w:p w14:paraId="24473F16" w14:textId="77777777" w:rsidR="00371DA0" w:rsidRDefault="00000000">
            <w:pPr>
              <w:spacing w:before="40" w:after="40"/>
            </w:pPr>
            <w:r>
              <w:rPr>
                <w:sz w:val="18"/>
              </w:rPr>
              <w:t>Flutter / Auth</w:t>
            </w:r>
          </w:p>
        </w:tc>
        <w:tc>
          <w:tcPr>
            <w:tcW w:w="2304" w:type="dxa"/>
            <w:shd w:val="clear" w:color="auto" w:fill="FFFFFF"/>
            <w:tcMar>
              <w:top w:w="80" w:type="dxa"/>
              <w:left w:w="120" w:type="dxa"/>
              <w:bottom w:w="80" w:type="dxa"/>
              <w:right w:w="120" w:type="dxa"/>
            </w:tcMar>
          </w:tcPr>
          <w:p w14:paraId="5C4BF2E0" w14:textId="77777777" w:rsidR="00371DA0" w:rsidRDefault="00000000">
            <w:pPr>
              <w:spacing w:before="40" w:after="40"/>
            </w:pPr>
            <w:r>
              <w:rPr>
                <w:sz w:val="18"/>
              </w:rPr>
              <w:t>Login screen renders form &amp; auth buttons</w:t>
            </w:r>
          </w:p>
        </w:tc>
        <w:tc>
          <w:tcPr>
            <w:tcW w:w="1872" w:type="dxa"/>
            <w:shd w:val="clear" w:color="auto" w:fill="FFFFFF"/>
            <w:tcMar>
              <w:top w:w="80" w:type="dxa"/>
              <w:left w:w="120" w:type="dxa"/>
              <w:bottom w:w="80" w:type="dxa"/>
              <w:right w:w="120" w:type="dxa"/>
            </w:tcMar>
          </w:tcPr>
          <w:p w14:paraId="68B16AF1" w14:textId="77777777" w:rsidR="00371DA0" w:rsidRDefault="00000000">
            <w:pPr>
              <w:spacing w:before="40" w:after="40"/>
            </w:pPr>
            <w:r>
              <w:rPr>
                <w:sz w:val="18"/>
              </w:rPr>
              <w:t>Unauthenticated app launch</w:t>
            </w:r>
          </w:p>
        </w:tc>
        <w:tc>
          <w:tcPr>
            <w:tcW w:w="2016" w:type="dxa"/>
            <w:shd w:val="clear" w:color="auto" w:fill="FFFFFF"/>
            <w:tcMar>
              <w:top w:w="80" w:type="dxa"/>
              <w:left w:w="120" w:type="dxa"/>
              <w:bottom w:w="80" w:type="dxa"/>
              <w:right w:w="120" w:type="dxa"/>
            </w:tcMar>
          </w:tcPr>
          <w:p w14:paraId="79608B25" w14:textId="77777777" w:rsidR="00371DA0" w:rsidRDefault="00000000">
            <w:pPr>
              <w:spacing w:before="40" w:after="40"/>
            </w:pPr>
            <w:r>
              <w:rPr>
                <w:sz w:val="18"/>
              </w:rPr>
              <w:t>Renders email/pass fields and submit button</w:t>
            </w:r>
          </w:p>
        </w:tc>
        <w:tc>
          <w:tcPr>
            <w:tcW w:w="864" w:type="dxa"/>
            <w:shd w:val="clear" w:color="auto" w:fill="FFFFFF"/>
            <w:tcMar>
              <w:top w:w="80" w:type="dxa"/>
              <w:left w:w="120" w:type="dxa"/>
              <w:bottom w:w="80" w:type="dxa"/>
              <w:right w:w="120" w:type="dxa"/>
            </w:tcMar>
          </w:tcPr>
          <w:p w14:paraId="07C7045A" w14:textId="77777777" w:rsidR="00371DA0" w:rsidRDefault="00000000">
            <w:pPr>
              <w:spacing w:before="40" w:after="40"/>
            </w:pPr>
            <w:r>
              <w:rPr>
                <w:sz w:val="18"/>
              </w:rPr>
              <w:t>PASSED</w:t>
            </w:r>
          </w:p>
        </w:tc>
      </w:tr>
      <w:tr w:rsidR="00371DA0" w14:paraId="4EF179E9" w14:textId="77777777">
        <w:trPr>
          <w:jc w:val="center"/>
        </w:trPr>
        <w:tc>
          <w:tcPr>
            <w:tcW w:w="1152" w:type="dxa"/>
            <w:shd w:val="clear" w:color="auto" w:fill="F7FAFC"/>
            <w:tcMar>
              <w:top w:w="80" w:type="dxa"/>
              <w:left w:w="120" w:type="dxa"/>
              <w:bottom w:w="80" w:type="dxa"/>
              <w:right w:w="120" w:type="dxa"/>
            </w:tcMar>
          </w:tcPr>
          <w:p w14:paraId="5EFADA7A" w14:textId="77777777" w:rsidR="00371DA0" w:rsidRDefault="00000000">
            <w:pPr>
              <w:spacing w:before="40" w:after="40"/>
            </w:pPr>
            <w:r>
              <w:rPr>
                <w:sz w:val="18"/>
              </w:rPr>
              <w:t>TC-MB-02</w:t>
            </w:r>
          </w:p>
        </w:tc>
        <w:tc>
          <w:tcPr>
            <w:tcW w:w="1584" w:type="dxa"/>
            <w:shd w:val="clear" w:color="auto" w:fill="F7FAFC"/>
            <w:tcMar>
              <w:top w:w="80" w:type="dxa"/>
              <w:left w:w="120" w:type="dxa"/>
              <w:bottom w:w="80" w:type="dxa"/>
              <w:right w:w="120" w:type="dxa"/>
            </w:tcMar>
          </w:tcPr>
          <w:p w14:paraId="589C71D4" w14:textId="77777777" w:rsidR="00371DA0" w:rsidRDefault="00000000">
            <w:pPr>
              <w:spacing w:before="40" w:after="40"/>
            </w:pPr>
            <w:r>
              <w:rPr>
                <w:sz w:val="18"/>
              </w:rPr>
              <w:t>Flutter / Shelters</w:t>
            </w:r>
          </w:p>
        </w:tc>
        <w:tc>
          <w:tcPr>
            <w:tcW w:w="2304" w:type="dxa"/>
            <w:shd w:val="clear" w:color="auto" w:fill="F7FAFC"/>
            <w:tcMar>
              <w:top w:w="80" w:type="dxa"/>
              <w:left w:w="120" w:type="dxa"/>
              <w:bottom w:w="80" w:type="dxa"/>
              <w:right w:w="120" w:type="dxa"/>
            </w:tcMar>
          </w:tcPr>
          <w:p w14:paraId="04C7C75B" w14:textId="77777777" w:rsidR="00371DA0" w:rsidRDefault="00000000">
            <w:pPr>
              <w:spacing w:before="40" w:after="40"/>
            </w:pPr>
            <w:r>
              <w:rPr>
                <w:sz w:val="18"/>
              </w:rPr>
              <w:t>Shelter locator displays distances</w:t>
            </w:r>
          </w:p>
        </w:tc>
        <w:tc>
          <w:tcPr>
            <w:tcW w:w="1872" w:type="dxa"/>
            <w:shd w:val="clear" w:color="auto" w:fill="F7FAFC"/>
            <w:tcMar>
              <w:top w:w="80" w:type="dxa"/>
              <w:left w:w="120" w:type="dxa"/>
              <w:bottom w:w="80" w:type="dxa"/>
              <w:right w:w="120" w:type="dxa"/>
            </w:tcMar>
          </w:tcPr>
          <w:p w14:paraId="7F37B2C4" w14:textId="77777777" w:rsidR="00371DA0" w:rsidRDefault="00000000">
            <w:pPr>
              <w:spacing w:before="40" w:after="40"/>
            </w:pPr>
            <w:r>
              <w:rPr>
                <w:sz w:val="18"/>
              </w:rPr>
              <w:t>GPS coordinates available</w:t>
            </w:r>
          </w:p>
        </w:tc>
        <w:tc>
          <w:tcPr>
            <w:tcW w:w="2016" w:type="dxa"/>
            <w:shd w:val="clear" w:color="auto" w:fill="F7FAFC"/>
            <w:tcMar>
              <w:top w:w="80" w:type="dxa"/>
              <w:left w:w="120" w:type="dxa"/>
              <w:bottom w:w="80" w:type="dxa"/>
              <w:right w:w="120" w:type="dxa"/>
            </w:tcMar>
          </w:tcPr>
          <w:p w14:paraId="16D1F8B3" w14:textId="77777777" w:rsidR="00371DA0" w:rsidRDefault="00000000">
            <w:pPr>
              <w:spacing w:before="40" w:after="40"/>
            </w:pPr>
            <w:r>
              <w:rPr>
                <w:sz w:val="18"/>
              </w:rPr>
              <w:t>Displays sorted list of shelters with km</w:t>
            </w:r>
          </w:p>
        </w:tc>
        <w:tc>
          <w:tcPr>
            <w:tcW w:w="864" w:type="dxa"/>
            <w:shd w:val="clear" w:color="auto" w:fill="F7FAFC"/>
            <w:tcMar>
              <w:top w:w="80" w:type="dxa"/>
              <w:left w:w="120" w:type="dxa"/>
              <w:bottom w:w="80" w:type="dxa"/>
              <w:right w:w="120" w:type="dxa"/>
            </w:tcMar>
          </w:tcPr>
          <w:p w14:paraId="103EA94C" w14:textId="77777777" w:rsidR="00371DA0" w:rsidRDefault="00000000">
            <w:pPr>
              <w:spacing w:before="40" w:after="40"/>
            </w:pPr>
            <w:r>
              <w:rPr>
                <w:sz w:val="18"/>
              </w:rPr>
              <w:t>PASSED</w:t>
            </w:r>
          </w:p>
        </w:tc>
      </w:tr>
      <w:tr w:rsidR="00371DA0" w14:paraId="45D06239" w14:textId="77777777">
        <w:trPr>
          <w:jc w:val="center"/>
        </w:trPr>
        <w:tc>
          <w:tcPr>
            <w:tcW w:w="1152" w:type="dxa"/>
            <w:shd w:val="clear" w:color="auto" w:fill="FFFFFF"/>
            <w:tcMar>
              <w:top w:w="80" w:type="dxa"/>
              <w:left w:w="120" w:type="dxa"/>
              <w:bottom w:w="80" w:type="dxa"/>
              <w:right w:w="120" w:type="dxa"/>
            </w:tcMar>
          </w:tcPr>
          <w:p w14:paraId="20DECD6B" w14:textId="77777777" w:rsidR="00371DA0" w:rsidRDefault="00000000">
            <w:pPr>
              <w:spacing w:before="40" w:after="40"/>
            </w:pPr>
            <w:r>
              <w:rPr>
                <w:sz w:val="18"/>
              </w:rPr>
              <w:t>TC-MB-03</w:t>
            </w:r>
          </w:p>
        </w:tc>
        <w:tc>
          <w:tcPr>
            <w:tcW w:w="1584" w:type="dxa"/>
            <w:shd w:val="clear" w:color="auto" w:fill="FFFFFF"/>
            <w:tcMar>
              <w:top w:w="80" w:type="dxa"/>
              <w:left w:w="120" w:type="dxa"/>
              <w:bottom w:w="80" w:type="dxa"/>
              <w:right w:w="120" w:type="dxa"/>
            </w:tcMar>
          </w:tcPr>
          <w:p w14:paraId="1E7B3952" w14:textId="77777777" w:rsidR="00371DA0" w:rsidRDefault="00000000">
            <w:pPr>
              <w:spacing w:before="40" w:after="40"/>
            </w:pPr>
            <w:r>
              <w:rPr>
                <w:sz w:val="18"/>
              </w:rPr>
              <w:t>Flutter / Profile</w:t>
            </w:r>
          </w:p>
        </w:tc>
        <w:tc>
          <w:tcPr>
            <w:tcW w:w="2304" w:type="dxa"/>
            <w:shd w:val="clear" w:color="auto" w:fill="FFFFFF"/>
            <w:tcMar>
              <w:top w:w="80" w:type="dxa"/>
              <w:left w:w="120" w:type="dxa"/>
              <w:bottom w:w="80" w:type="dxa"/>
              <w:right w:w="120" w:type="dxa"/>
            </w:tcMar>
          </w:tcPr>
          <w:p w14:paraId="7852C226" w14:textId="77777777" w:rsidR="00371DA0" w:rsidRDefault="00000000">
            <w:pPr>
              <w:spacing w:before="40" w:after="40"/>
            </w:pPr>
            <w:r>
              <w:rPr>
                <w:sz w:val="18"/>
              </w:rPr>
              <w:t>Volunteer toggles duty status</w:t>
            </w:r>
          </w:p>
        </w:tc>
        <w:tc>
          <w:tcPr>
            <w:tcW w:w="1872" w:type="dxa"/>
            <w:shd w:val="clear" w:color="auto" w:fill="FFFFFF"/>
            <w:tcMar>
              <w:top w:w="80" w:type="dxa"/>
              <w:left w:w="120" w:type="dxa"/>
              <w:bottom w:w="80" w:type="dxa"/>
              <w:right w:w="120" w:type="dxa"/>
            </w:tcMar>
          </w:tcPr>
          <w:p w14:paraId="19EF10F6" w14:textId="77777777" w:rsidR="00371DA0" w:rsidRDefault="00000000">
            <w:pPr>
              <w:spacing w:before="40" w:after="40"/>
            </w:pPr>
            <w:r>
              <w:rPr>
                <w:sz w:val="18"/>
              </w:rPr>
              <w:t>On-duty switch tapped</w:t>
            </w:r>
          </w:p>
        </w:tc>
        <w:tc>
          <w:tcPr>
            <w:tcW w:w="2016" w:type="dxa"/>
            <w:shd w:val="clear" w:color="auto" w:fill="FFFFFF"/>
            <w:tcMar>
              <w:top w:w="80" w:type="dxa"/>
              <w:left w:w="120" w:type="dxa"/>
              <w:bottom w:w="80" w:type="dxa"/>
              <w:right w:w="120" w:type="dxa"/>
            </w:tcMar>
          </w:tcPr>
          <w:p w14:paraId="036A693D" w14:textId="77777777" w:rsidR="00371DA0" w:rsidRDefault="00000000">
            <w:pPr>
              <w:spacing w:before="40" w:after="40"/>
            </w:pPr>
            <w:r>
              <w:rPr>
                <w:sz w:val="18"/>
              </w:rPr>
              <w:t>State updates locally + API PUT dispatched</w:t>
            </w:r>
          </w:p>
        </w:tc>
        <w:tc>
          <w:tcPr>
            <w:tcW w:w="864" w:type="dxa"/>
            <w:shd w:val="clear" w:color="auto" w:fill="FFFFFF"/>
            <w:tcMar>
              <w:top w:w="80" w:type="dxa"/>
              <w:left w:w="120" w:type="dxa"/>
              <w:bottom w:w="80" w:type="dxa"/>
              <w:right w:w="120" w:type="dxa"/>
            </w:tcMar>
          </w:tcPr>
          <w:p w14:paraId="245401A8" w14:textId="77777777" w:rsidR="00371DA0" w:rsidRDefault="00000000">
            <w:pPr>
              <w:spacing w:before="40" w:after="40"/>
            </w:pPr>
            <w:r>
              <w:rPr>
                <w:sz w:val="18"/>
              </w:rPr>
              <w:t>PASSED</w:t>
            </w:r>
          </w:p>
        </w:tc>
      </w:tr>
      <w:tr w:rsidR="00371DA0" w14:paraId="0447BD49" w14:textId="77777777">
        <w:trPr>
          <w:jc w:val="center"/>
        </w:trPr>
        <w:tc>
          <w:tcPr>
            <w:tcW w:w="1152" w:type="dxa"/>
            <w:shd w:val="clear" w:color="auto" w:fill="F7FAFC"/>
            <w:tcMar>
              <w:top w:w="80" w:type="dxa"/>
              <w:left w:w="120" w:type="dxa"/>
              <w:bottom w:w="80" w:type="dxa"/>
              <w:right w:w="120" w:type="dxa"/>
            </w:tcMar>
          </w:tcPr>
          <w:p w14:paraId="6654F687" w14:textId="77777777" w:rsidR="00371DA0" w:rsidRDefault="00000000">
            <w:pPr>
              <w:spacing w:before="40" w:after="40"/>
            </w:pPr>
            <w:r>
              <w:rPr>
                <w:sz w:val="18"/>
              </w:rPr>
              <w:t>TC-FE-01</w:t>
            </w:r>
          </w:p>
        </w:tc>
        <w:tc>
          <w:tcPr>
            <w:tcW w:w="1584" w:type="dxa"/>
            <w:shd w:val="clear" w:color="auto" w:fill="F7FAFC"/>
            <w:tcMar>
              <w:top w:w="80" w:type="dxa"/>
              <w:left w:w="120" w:type="dxa"/>
              <w:bottom w:w="80" w:type="dxa"/>
              <w:right w:w="120" w:type="dxa"/>
            </w:tcMar>
          </w:tcPr>
          <w:p w14:paraId="6482805E" w14:textId="77777777" w:rsidR="00371DA0" w:rsidRDefault="00000000">
            <w:pPr>
              <w:spacing w:before="40" w:after="40"/>
            </w:pPr>
            <w:r>
              <w:rPr>
                <w:sz w:val="18"/>
              </w:rPr>
              <w:t>React / Dashboard</w:t>
            </w:r>
          </w:p>
        </w:tc>
        <w:tc>
          <w:tcPr>
            <w:tcW w:w="2304" w:type="dxa"/>
            <w:shd w:val="clear" w:color="auto" w:fill="F7FAFC"/>
            <w:tcMar>
              <w:top w:w="80" w:type="dxa"/>
              <w:left w:w="120" w:type="dxa"/>
              <w:bottom w:w="80" w:type="dxa"/>
              <w:right w:w="120" w:type="dxa"/>
            </w:tcMar>
          </w:tcPr>
          <w:p w14:paraId="7D83827E" w14:textId="77777777" w:rsidR="00371DA0" w:rsidRDefault="00000000">
            <w:pPr>
              <w:spacing w:before="40" w:after="40"/>
            </w:pPr>
            <w:r>
              <w:rPr>
                <w:sz w:val="18"/>
              </w:rPr>
              <w:t>Command hub displays operational metrics</w:t>
            </w:r>
          </w:p>
        </w:tc>
        <w:tc>
          <w:tcPr>
            <w:tcW w:w="1872" w:type="dxa"/>
            <w:shd w:val="clear" w:color="auto" w:fill="F7FAFC"/>
            <w:tcMar>
              <w:top w:w="80" w:type="dxa"/>
              <w:left w:w="120" w:type="dxa"/>
              <w:bottom w:w="80" w:type="dxa"/>
              <w:right w:w="120" w:type="dxa"/>
            </w:tcMar>
          </w:tcPr>
          <w:p w14:paraId="39320EA4" w14:textId="77777777" w:rsidR="00371DA0" w:rsidRDefault="00000000">
            <w:pPr>
              <w:spacing w:before="40" w:after="40"/>
            </w:pPr>
            <w:r>
              <w:rPr>
                <w:sz w:val="18"/>
              </w:rPr>
              <w:t>API returns live dashboard counts</w:t>
            </w:r>
          </w:p>
        </w:tc>
        <w:tc>
          <w:tcPr>
            <w:tcW w:w="2016" w:type="dxa"/>
            <w:shd w:val="clear" w:color="auto" w:fill="F7FAFC"/>
            <w:tcMar>
              <w:top w:w="80" w:type="dxa"/>
              <w:left w:w="120" w:type="dxa"/>
              <w:bottom w:w="80" w:type="dxa"/>
              <w:right w:w="120" w:type="dxa"/>
            </w:tcMar>
          </w:tcPr>
          <w:p w14:paraId="50686E96" w14:textId="77777777" w:rsidR="00371DA0" w:rsidRDefault="00000000">
            <w:pPr>
              <w:spacing w:before="40" w:after="40"/>
            </w:pPr>
            <w:r>
              <w:rPr>
                <w:sz w:val="18"/>
              </w:rPr>
              <w:t>Active incidents, shelters, dispatches rendered</w:t>
            </w:r>
          </w:p>
        </w:tc>
        <w:tc>
          <w:tcPr>
            <w:tcW w:w="864" w:type="dxa"/>
            <w:shd w:val="clear" w:color="auto" w:fill="F7FAFC"/>
            <w:tcMar>
              <w:top w:w="80" w:type="dxa"/>
              <w:left w:w="120" w:type="dxa"/>
              <w:bottom w:w="80" w:type="dxa"/>
              <w:right w:w="120" w:type="dxa"/>
            </w:tcMar>
          </w:tcPr>
          <w:p w14:paraId="5167557F" w14:textId="77777777" w:rsidR="00371DA0" w:rsidRDefault="00000000">
            <w:pPr>
              <w:spacing w:before="40" w:after="40"/>
            </w:pPr>
            <w:r>
              <w:rPr>
                <w:sz w:val="18"/>
              </w:rPr>
              <w:t>PASSED</w:t>
            </w:r>
          </w:p>
        </w:tc>
      </w:tr>
      <w:tr w:rsidR="00371DA0" w14:paraId="059D65A7" w14:textId="77777777">
        <w:trPr>
          <w:jc w:val="center"/>
        </w:trPr>
        <w:tc>
          <w:tcPr>
            <w:tcW w:w="1152" w:type="dxa"/>
            <w:shd w:val="clear" w:color="auto" w:fill="FFFFFF"/>
            <w:tcMar>
              <w:top w:w="80" w:type="dxa"/>
              <w:left w:w="120" w:type="dxa"/>
              <w:bottom w:w="80" w:type="dxa"/>
              <w:right w:w="120" w:type="dxa"/>
            </w:tcMar>
          </w:tcPr>
          <w:p w14:paraId="4F354C52" w14:textId="77777777" w:rsidR="00371DA0" w:rsidRDefault="00000000">
            <w:pPr>
              <w:spacing w:before="40" w:after="40"/>
            </w:pPr>
            <w:r>
              <w:rPr>
                <w:sz w:val="18"/>
              </w:rPr>
              <w:t>TC-FE-02</w:t>
            </w:r>
          </w:p>
        </w:tc>
        <w:tc>
          <w:tcPr>
            <w:tcW w:w="1584" w:type="dxa"/>
            <w:shd w:val="clear" w:color="auto" w:fill="FFFFFF"/>
            <w:tcMar>
              <w:top w:w="80" w:type="dxa"/>
              <w:left w:w="120" w:type="dxa"/>
              <w:bottom w:w="80" w:type="dxa"/>
              <w:right w:w="120" w:type="dxa"/>
            </w:tcMar>
          </w:tcPr>
          <w:p w14:paraId="4ABDC579" w14:textId="77777777" w:rsidR="00371DA0" w:rsidRDefault="00000000">
            <w:pPr>
              <w:spacing w:before="40" w:after="40"/>
            </w:pPr>
            <w:r>
              <w:rPr>
                <w:sz w:val="18"/>
              </w:rPr>
              <w:t>React / Validation</w:t>
            </w:r>
          </w:p>
        </w:tc>
        <w:tc>
          <w:tcPr>
            <w:tcW w:w="2304" w:type="dxa"/>
            <w:shd w:val="clear" w:color="auto" w:fill="FFFFFF"/>
            <w:tcMar>
              <w:top w:w="80" w:type="dxa"/>
              <w:left w:w="120" w:type="dxa"/>
              <w:bottom w:w="80" w:type="dxa"/>
              <w:right w:w="120" w:type="dxa"/>
            </w:tcMar>
          </w:tcPr>
          <w:p w14:paraId="6D4D8B12" w14:textId="77777777" w:rsidR="00371DA0" w:rsidRDefault="00000000">
            <w:pPr>
              <w:spacing w:before="40" w:after="40"/>
            </w:pPr>
            <w:r>
              <w:rPr>
                <w:sz w:val="18"/>
              </w:rPr>
              <w:t>Validation panel disables unapproved dispatch</w:t>
            </w:r>
          </w:p>
        </w:tc>
        <w:tc>
          <w:tcPr>
            <w:tcW w:w="1872" w:type="dxa"/>
            <w:shd w:val="clear" w:color="auto" w:fill="FFFFFF"/>
            <w:tcMar>
              <w:top w:w="80" w:type="dxa"/>
              <w:left w:w="120" w:type="dxa"/>
              <w:bottom w:w="80" w:type="dxa"/>
              <w:right w:w="120" w:type="dxa"/>
            </w:tcMar>
          </w:tcPr>
          <w:p w14:paraId="52DD22C1" w14:textId="77777777" w:rsidR="00371DA0" w:rsidRDefault="00000000">
            <w:pPr>
              <w:spacing w:before="40" w:after="40"/>
            </w:pPr>
            <w:r>
              <w:rPr>
                <w:sz w:val="18"/>
              </w:rPr>
              <w:t>Safety gate returns REJECT</w:t>
            </w:r>
          </w:p>
        </w:tc>
        <w:tc>
          <w:tcPr>
            <w:tcW w:w="2016" w:type="dxa"/>
            <w:shd w:val="clear" w:color="auto" w:fill="FFFFFF"/>
            <w:tcMar>
              <w:top w:w="80" w:type="dxa"/>
              <w:left w:w="120" w:type="dxa"/>
              <w:bottom w:w="80" w:type="dxa"/>
              <w:right w:w="120" w:type="dxa"/>
            </w:tcMar>
          </w:tcPr>
          <w:p w14:paraId="088B31A4" w14:textId="77777777" w:rsidR="00371DA0" w:rsidRDefault="00000000">
            <w:pPr>
              <w:spacing w:before="40" w:after="40"/>
            </w:pPr>
            <w:r>
              <w:rPr>
                <w:sz w:val="18"/>
              </w:rPr>
              <w:t>Approve button disabled; error banner shown</w:t>
            </w:r>
          </w:p>
        </w:tc>
        <w:tc>
          <w:tcPr>
            <w:tcW w:w="864" w:type="dxa"/>
            <w:shd w:val="clear" w:color="auto" w:fill="FFFFFF"/>
            <w:tcMar>
              <w:top w:w="80" w:type="dxa"/>
              <w:left w:w="120" w:type="dxa"/>
              <w:bottom w:w="80" w:type="dxa"/>
              <w:right w:w="120" w:type="dxa"/>
            </w:tcMar>
          </w:tcPr>
          <w:p w14:paraId="5EFC06CA" w14:textId="77777777" w:rsidR="00371DA0" w:rsidRDefault="00000000">
            <w:pPr>
              <w:spacing w:before="40" w:after="40"/>
            </w:pPr>
            <w:r>
              <w:rPr>
                <w:sz w:val="18"/>
              </w:rPr>
              <w:t>PASSED</w:t>
            </w:r>
          </w:p>
        </w:tc>
      </w:tr>
      <w:tr w:rsidR="00371DA0" w14:paraId="28E28B88" w14:textId="77777777">
        <w:trPr>
          <w:jc w:val="center"/>
        </w:trPr>
        <w:tc>
          <w:tcPr>
            <w:tcW w:w="1152" w:type="dxa"/>
            <w:shd w:val="clear" w:color="auto" w:fill="F7FAFC"/>
            <w:tcMar>
              <w:top w:w="80" w:type="dxa"/>
              <w:left w:w="120" w:type="dxa"/>
              <w:bottom w:w="80" w:type="dxa"/>
              <w:right w:w="120" w:type="dxa"/>
            </w:tcMar>
          </w:tcPr>
          <w:p w14:paraId="02516B39" w14:textId="77777777" w:rsidR="00371DA0" w:rsidRDefault="00000000">
            <w:pPr>
              <w:spacing w:before="40" w:after="40"/>
            </w:pPr>
            <w:r>
              <w:rPr>
                <w:sz w:val="18"/>
              </w:rPr>
              <w:t>TC-AI-01</w:t>
            </w:r>
          </w:p>
        </w:tc>
        <w:tc>
          <w:tcPr>
            <w:tcW w:w="1584" w:type="dxa"/>
            <w:shd w:val="clear" w:color="auto" w:fill="F7FAFC"/>
            <w:tcMar>
              <w:top w:w="80" w:type="dxa"/>
              <w:left w:w="120" w:type="dxa"/>
              <w:bottom w:w="80" w:type="dxa"/>
              <w:right w:w="120" w:type="dxa"/>
            </w:tcMar>
          </w:tcPr>
          <w:p w14:paraId="088B1BFD" w14:textId="77777777" w:rsidR="00371DA0" w:rsidRDefault="00000000">
            <w:pPr>
              <w:spacing w:before="40" w:after="40"/>
            </w:pPr>
            <w:r>
              <w:rPr>
                <w:sz w:val="18"/>
              </w:rPr>
              <w:t>AI / Situation</w:t>
            </w:r>
          </w:p>
        </w:tc>
        <w:tc>
          <w:tcPr>
            <w:tcW w:w="2304" w:type="dxa"/>
            <w:shd w:val="clear" w:color="auto" w:fill="F7FAFC"/>
            <w:tcMar>
              <w:top w:w="80" w:type="dxa"/>
              <w:left w:w="120" w:type="dxa"/>
              <w:bottom w:w="80" w:type="dxa"/>
              <w:right w:w="120" w:type="dxa"/>
            </w:tcMar>
          </w:tcPr>
          <w:p w14:paraId="5BBD67D1" w14:textId="77777777" w:rsidR="00371DA0" w:rsidRDefault="00000000">
            <w:pPr>
              <w:spacing w:before="40" w:after="40"/>
            </w:pPr>
            <w:r>
              <w:rPr>
                <w:sz w:val="18"/>
              </w:rPr>
              <w:t>Calculate urgency score for flood crisis</w:t>
            </w:r>
          </w:p>
        </w:tc>
        <w:tc>
          <w:tcPr>
            <w:tcW w:w="1872" w:type="dxa"/>
            <w:shd w:val="clear" w:color="auto" w:fill="F7FAFC"/>
            <w:tcMar>
              <w:top w:w="80" w:type="dxa"/>
              <w:left w:w="120" w:type="dxa"/>
              <w:bottom w:w="80" w:type="dxa"/>
              <w:right w:w="120" w:type="dxa"/>
            </w:tcMar>
          </w:tcPr>
          <w:p w14:paraId="0C44A286" w14:textId="77777777" w:rsidR="00371DA0" w:rsidRDefault="00000000">
            <w:pPr>
              <w:spacing w:before="40" w:after="40"/>
            </w:pPr>
            <w:r>
              <w:rPr>
                <w:sz w:val="18"/>
              </w:rPr>
              <w:t>Casualties=15, Severity=High</w:t>
            </w:r>
          </w:p>
        </w:tc>
        <w:tc>
          <w:tcPr>
            <w:tcW w:w="2016" w:type="dxa"/>
            <w:shd w:val="clear" w:color="auto" w:fill="F7FAFC"/>
            <w:tcMar>
              <w:top w:w="80" w:type="dxa"/>
              <w:left w:w="120" w:type="dxa"/>
              <w:bottom w:w="80" w:type="dxa"/>
              <w:right w:w="120" w:type="dxa"/>
            </w:tcMar>
          </w:tcPr>
          <w:p w14:paraId="401B9E8F" w14:textId="77777777" w:rsidR="00371DA0" w:rsidRDefault="00000000">
            <w:pPr>
              <w:spacing w:before="40" w:after="40"/>
            </w:pPr>
            <w:r>
              <w:rPr>
                <w:sz w:val="18"/>
              </w:rPr>
              <w:t>Urgency score = 78/100, Deficits flagged</w:t>
            </w:r>
          </w:p>
        </w:tc>
        <w:tc>
          <w:tcPr>
            <w:tcW w:w="864" w:type="dxa"/>
            <w:shd w:val="clear" w:color="auto" w:fill="F7FAFC"/>
            <w:tcMar>
              <w:top w:w="80" w:type="dxa"/>
              <w:left w:w="120" w:type="dxa"/>
              <w:bottom w:w="80" w:type="dxa"/>
              <w:right w:w="120" w:type="dxa"/>
            </w:tcMar>
          </w:tcPr>
          <w:p w14:paraId="7E9EB068" w14:textId="77777777" w:rsidR="00371DA0" w:rsidRDefault="00000000">
            <w:pPr>
              <w:spacing w:before="40" w:after="40"/>
            </w:pPr>
            <w:r>
              <w:rPr>
                <w:sz w:val="18"/>
              </w:rPr>
              <w:t>PASSED</w:t>
            </w:r>
          </w:p>
        </w:tc>
      </w:tr>
    </w:tbl>
    <w:p w14:paraId="160F9CBA" w14:textId="77777777" w:rsidR="00371DA0" w:rsidRDefault="00371DA0">
      <w:pPr>
        <w:spacing w:after="80"/>
      </w:pPr>
    </w:p>
    <w:p w14:paraId="6FFC4783" w14:textId="77777777" w:rsidR="00371DA0" w:rsidRDefault="00000000">
      <w:pPr>
        <w:spacing w:before="40" w:after="160"/>
        <w:jc w:val="center"/>
      </w:pPr>
      <w:r>
        <w:rPr>
          <w:i/>
          <w:color w:val="323232"/>
          <w:sz w:val="19"/>
        </w:rPr>
        <w:t>Table 7: System-Wide Automated Test Case Execution and Verification Matrix</w:t>
      </w:r>
    </w:p>
    <w:p w14:paraId="3C50526B" w14:textId="77777777" w:rsidR="00371DA0" w:rsidRDefault="00000000">
      <w:pPr>
        <w:spacing w:before="80" w:after="40"/>
        <w:jc w:val="center"/>
      </w:pPr>
      <w:r>
        <w:rPr>
          <w:noProof/>
        </w:rPr>
        <w:drawing>
          <wp:inline distT="0" distB="0" distL="0" distR="0" wp14:anchorId="25F9D36E" wp14:editId="7C30EDF6">
            <wp:extent cx="5303520" cy="2620563"/>
            <wp:effectExtent l="0" t="0" r="0" b="0"/>
            <wp:docPr id="2142707322" name="Picture 2142707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303520" cy="2620563"/>
                    </a:xfrm>
                    <a:prstGeom prst="rect">
                      <a:avLst/>
                    </a:prstGeom>
                  </pic:spPr>
                </pic:pic>
              </a:graphicData>
            </a:graphic>
          </wp:inline>
        </w:drawing>
      </w:r>
    </w:p>
    <w:p w14:paraId="7076A703" w14:textId="77777777" w:rsidR="00371DA0" w:rsidRDefault="00000000">
      <w:pPr>
        <w:spacing w:before="40" w:after="160"/>
        <w:jc w:val="center"/>
      </w:pPr>
      <w:r>
        <w:rPr>
          <w:i/>
          <w:color w:val="323232"/>
          <w:sz w:val="19"/>
        </w:rPr>
        <w:t>Figure 15: Terminal Execution Output — 80 ASP.NET Core Backend Tests Passing</w:t>
      </w:r>
    </w:p>
    <w:p w14:paraId="12F21D9F" w14:textId="77777777" w:rsidR="00371DA0" w:rsidRDefault="00000000">
      <w:pPr>
        <w:spacing w:before="80" w:after="40"/>
        <w:jc w:val="center"/>
      </w:pPr>
      <w:r>
        <w:rPr>
          <w:noProof/>
        </w:rPr>
        <w:drawing>
          <wp:inline distT="0" distB="0" distL="0" distR="0" wp14:anchorId="7C25EFBF" wp14:editId="566B7C7B">
            <wp:extent cx="5303520" cy="2620563"/>
            <wp:effectExtent l="0" t="0" r="0" b="0"/>
            <wp:docPr id="2142707323" name="Picture 2142707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303520" cy="2620563"/>
                    </a:xfrm>
                    <a:prstGeom prst="rect">
                      <a:avLst/>
                    </a:prstGeom>
                  </pic:spPr>
                </pic:pic>
              </a:graphicData>
            </a:graphic>
          </wp:inline>
        </w:drawing>
      </w:r>
    </w:p>
    <w:p w14:paraId="6D67163B" w14:textId="77777777" w:rsidR="00371DA0" w:rsidRDefault="00000000">
      <w:pPr>
        <w:spacing w:before="40" w:after="160"/>
        <w:jc w:val="center"/>
      </w:pPr>
      <w:r>
        <w:rPr>
          <w:i/>
          <w:color w:val="323232"/>
          <w:sz w:val="19"/>
        </w:rPr>
        <w:t>Figure 16: Terminal Execution Output — 91 Flutter Mobile Widget Tests Passing</w:t>
      </w:r>
    </w:p>
    <w:p w14:paraId="26CCBB7D" w14:textId="77777777" w:rsidR="00371DA0" w:rsidRDefault="00000000">
      <w:pPr>
        <w:keepNext/>
        <w:spacing w:before="240" w:after="60"/>
      </w:pPr>
      <w:r>
        <w:rPr>
          <w:b/>
          <w:sz w:val="24"/>
        </w:rPr>
        <w:t>9.0 System Performance Evaluation &amp; Benchmarking Report</w:t>
      </w:r>
    </w:p>
    <w:p w14:paraId="17416D2D" w14:textId="77777777" w:rsidR="00371DA0" w:rsidRDefault="00000000">
      <w:pPr>
        <w:spacing w:after="80"/>
      </w:pPr>
      <w:r>
        <w:t>To satisfy the course specification's performance report requirement, empirical benchmarking was conducted against the live deployed Railway production backend and Supabase PostgreSQL instance under simulated multi-user crisis workloads.</w:t>
      </w:r>
    </w:p>
    <w:p w14:paraId="440604C1" w14:textId="77777777" w:rsidR="00371DA0" w:rsidRDefault="00000000">
      <w:pPr>
        <w:keepNext/>
        <w:spacing w:before="160" w:after="40"/>
      </w:pPr>
      <w:r>
        <w:rPr>
          <w:b/>
        </w:rPr>
        <w:t>9.1 Benchmarking Methodology &amp; Environment</w:t>
      </w:r>
    </w:p>
    <w:p w14:paraId="35F13CCD" w14:textId="77777777" w:rsidR="00371DA0" w:rsidRDefault="00000000">
      <w:pPr>
        <w:spacing w:after="80"/>
      </w:pPr>
      <w:r>
        <w:t>Benchmarking was executed using automated HTTP test runners (Postman/Newman and Apache Benchmark) executing concurrent API requests over TLS 1.3. The test suite targeted high-frequency read and write endpoints, measuring average response latency, 95th percentile (p95) latency, maximum latency, HTTP success rate, and underlying database query execution times.</w:t>
      </w:r>
    </w:p>
    <w:p w14:paraId="02B65267" w14:textId="77777777" w:rsidR="00371DA0" w:rsidRDefault="00000000">
      <w:pPr>
        <w:keepNext/>
        <w:spacing w:before="160" w:after="40"/>
      </w:pPr>
      <w:r>
        <w:rPr>
          <w:b/>
        </w:rPr>
        <w:t>9.2 Core Endpoint Performance &amp; Latency Matrix</w:t>
      </w:r>
    </w:p>
    <w:tbl>
      <w:tblPr>
        <w:tblW w:w="0" w:type="auto"/>
        <w:jc w:val="center"/>
        <w:tblLook w:val="04A0" w:firstRow="1" w:lastRow="0" w:firstColumn="1" w:lastColumn="0" w:noHBand="0" w:noVBand="1"/>
      </w:tblPr>
      <w:tblGrid>
        <w:gridCol w:w="2715"/>
        <w:gridCol w:w="853"/>
        <w:gridCol w:w="1176"/>
        <w:gridCol w:w="831"/>
        <w:gridCol w:w="831"/>
        <w:gridCol w:w="831"/>
        <w:gridCol w:w="822"/>
        <w:gridCol w:w="1301"/>
      </w:tblGrid>
      <w:tr w:rsidR="00371DA0" w14:paraId="253EBB76" w14:textId="77777777">
        <w:trPr>
          <w:jc w:val="center"/>
        </w:trPr>
        <w:tc>
          <w:tcPr>
            <w:tcW w:w="2448" w:type="dxa"/>
            <w:shd w:val="clear" w:color="auto" w:fill="EBF8FF"/>
            <w:tcMar>
              <w:top w:w="120" w:type="dxa"/>
              <w:left w:w="140" w:type="dxa"/>
              <w:bottom w:w="120" w:type="dxa"/>
              <w:right w:w="140" w:type="dxa"/>
            </w:tcMar>
          </w:tcPr>
          <w:p w14:paraId="2783E94D" w14:textId="77777777" w:rsidR="00371DA0" w:rsidRDefault="00000000">
            <w:pPr>
              <w:spacing w:before="40" w:after="40"/>
            </w:pPr>
            <w:r>
              <w:rPr>
                <w:b/>
                <w:color w:val="1A365D"/>
                <w:sz w:val="19"/>
              </w:rPr>
              <w:t>Target Endpoint / Operation</w:t>
            </w:r>
          </w:p>
        </w:tc>
        <w:tc>
          <w:tcPr>
            <w:tcW w:w="1008" w:type="dxa"/>
            <w:shd w:val="clear" w:color="auto" w:fill="EBF8FF"/>
            <w:tcMar>
              <w:top w:w="120" w:type="dxa"/>
              <w:left w:w="140" w:type="dxa"/>
              <w:bottom w:w="120" w:type="dxa"/>
              <w:right w:w="140" w:type="dxa"/>
            </w:tcMar>
          </w:tcPr>
          <w:p w14:paraId="0A99E514" w14:textId="77777777" w:rsidR="00371DA0" w:rsidRDefault="00000000">
            <w:pPr>
              <w:spacing w:before="40" w:after="40"/>
            </w:pPr>
            <w:r>
              <w:rPr>
                <w:b/>
                <w:color w:val="1A365D"/>
                <w:sz w:val="19"/>
              </w:rPr>
              <w:t>HTTP Method</w:t>
            </w:r>
          </w:p>
        </w:tc>
        <w:tc>
          <w:tcPr>
            <w:tcW w:w="1440" w:type="dxa"/>
            <w:shd w:val="clear" w:color="auto" w:fill="EBF8FF"/>
            <w:tcMar>
              <w:top w:w="120" w:type="dxa"/>
              <w:left w:w="140" w:type="dxa"/>
              <w:bottom w:w="120" w:type="dxa"/>
              <w:right w:w="140" w:type="dxa"/>
            </w:tcMar>
          </w:tcPr>
          <w:p w14:paraId="4CF5D9ED" w14:textId="77777777" w:rsidR="00371DA0" w:rsidRDefault="00000000">
            <w:pPr>
              <w:spacing w:before="40" w:after="40"/>
            </w:pPr>
            <w:r>
              <w:rPr>
                <w:b/>
                <w:color w:val="1A365D"/>
                <w:sz w:val="19"/>
              </w:rPr>
              <w:t>Simulated Concurrency</w:t>
            </w:r>
          </w:p>
        </w:tc>
        <w:tc>
          <w:tcPr>
            <w:tcW w:w="1008" w:type="dxa"/>
            <w:shd w:val="clear" w:color="auto" w:fill="EBF8FF"/>
            <w:tcMar>
              <w:top w:w="120" w:type="dxa"/>
              <w:left w:w="140" w:type="dxa"/>
              <w:bottom w:w="120" w:type="dxa"/>
              <w:right w:w="140" w:type="dxa"/>
            </w:tcMar>
          </w:tcPr>
          <w:p w14:paraId="0EB632A4" w14:textId="77777777" w:rsidR="00371DA0" w:rsidRDefault="00000000">
            <w:pPr>
              <w:spacing w:before="40" w:after="40"/>
            </w:pPr>
            <w:r>
              <w:rPr>
                <w:b/>
                <w:color w:val="1A365D"/>
                <w:sz w:val="19"/>
              </w:rPr>
              <w:t>Avg Latency (ms)</w:t>
            </w:r>
          </w:p>
        </w:tc>
        <w:tc>
          <w:tcPr>
            <w:tcW w:w="1008" w:type="dxa"/>
            <w:shd w:val="clear" w:color="auto" w:fill="EBF8FF"/>
            <w:tcMar>
              <w:top w:w="120" w:type="dxa"/>
              <w:left w:w="140" w:type="dxa"/>
              <w:bottom w:w="120" w:type="dxa"/>
              <w:right w:w="140" w:type="dxa"/>
            </w:tcMar>
          </w:tcPr>
          <w:p w14:paraId="7EC17360" w14:textId="77777777" w:rsidR="00371DA0" w:rsidRDefault="00000000">
            <w:pPr>
              <w:spacing w:before="40" w:after="40"/>
            </w:pPr>
            <w:r>
              <w:rPr>
                <w:b/>
                <w:color w:val="1A365D"/>
                <w:sz w:val="19"/>
              </w:rPr>
              <w:t>p95 Latency (ms)</w:t>
            </w:r>
          </w:p>
        </w:tc>
        <w:tc>
          <w:tcPr>
            <w:tcW w:w="1008" w:type="dxa"/>
            <w:shd w:val="clear" w:color="auto" w:fill="EBF8FF"/>
            <w:tcMar>
              <w:top w:w="120" w:type="dxa"/>
              <w:left w:w="140" w:type="dxa"/>
              <w:bottom w:w="120" w:type="dxa"/>
              <w:right w:w="140" w:type="dxa"/>
            </w:tcMar>
          </w:tcPr>
          <w:p w14:paraId="5E7413BF" w14:textId="77777777" w:rsidR="00371DA0" w:rsidRDefault="00000000">
            <w:pPr>
              <w:spacing w:before="40" w:after="40"/>
            </w:pPr>
            <w:r>
              <w:rPr>
                <w:b/>
                <w:color w:val="1A365D"/>
                <w:sz w:val="19"/>
              </w:rPr>
              <w:t>Max Latency (ms)</w:t>
            </w:r>
          </w:p>
        </w:tc>
        <w:tc>
          <w:tcPr>
            <w:tcW w:w="1008" w:type="dxa"/>
            <w:shd w:val="clear" w:color="auto" w:fill="EBF8FF"/>
            <w:tcMar>
              <w:top w:w="120" w:type="dxa"/>
              <w:left w:w="140" w:type="dxa"/>
              <w:bottom w:w="120" w:type="dxa"/>
              <w:right w:w="140" w:type="dxa"/>
            </w:tcMar>
          </w:tcPr>
          <w:p w14:paraId="2626798E" w14:textId="77777777" w:rsidR="00371DA0" w:rsidRDefault="00000000">
            <w:pPr>
              <w:spacing w:before="40" w:after="40"/>
            </w:pPr>
            <w:r>
              <w:rPr>
                <w:b/>
                <w:color w:val="1A365D"/>
                <w:sz w:val="19"/>
              </w:rPr>
              <w:t>Success Rate (%)</w:t>
            </w:r>
          </w:p>
        </w:tc>
        <w:tc>
          <w:tcPr>
            <w:tcW w:w="2016" w:type="dxa"/>
            <w:shd w:val="clear" w:color="auto" w:fill="EBF8FF"/>
            <w:tcMar>
              <w:top w:w="120" w:type="dxa"/>
              <w:left w:w="140" w:type="dxa"/>
              <w:bottom w:w="120" w:type="dxa"/>
              <w:right w:w="140" w:type="dxa"/>
            </w:tcMar>
          </w:tcPr>
          <w:p w14:paraId="2D11F708" w14:textId="77777777" w:rsidR="00371DA0" w:rsidRDefault="00000000">
            <w:pPr>
              <w:spacing w:before="40" w:after="40"/>
            </w:pPr>
            <w:r>
              <w:rPr>
                <w:b/>
                <w:color w:val="1A365D"/>
                <w:sz w:val="19"/>
              </w:rPr>
              <w:t>Database Query Time (ms)</w:t>
            </w:r>
          </w:p>
        </w:tc>
      </w:tr>
      <w:tr w:rsidR="00371DA0" w14:paraId="121CE700" w14:textId="77777777">
        <w:trPr>
          <w:jc w:val="center"/>
        </w:trPr>
        <w:tc>
          <w:tcPr>
            <w:tcW w:w="2448" w:type="dxa"/>
            <w:shd w:val="clear" w:color="auto" w:fill="FFFFFF"/>
            <w:tcMar>
              <w:top w:w="80" w:type="dxa"/>
              <w:left w:w="120" w:type="dxa"/>
              <w:bottom w:w="80" w:type="dxa"/>
              <w:right w:w="120" w:type="dxa"/>
            </w:tcMar>
          </w:tcPr>
          <w:p w14:paraId="72AA5144" w14:textId="77777777" w:rsidR="00371DA0" w:rsidRDefault="00000000">
            <w:pPr>
              <w:spacing w:before="40" w:after="40"/>
            </w:pPr>
            <w:r>
              <w:rPr>
                <w:sz w:val="18"/>
              </w:rPr>
              <w:t>Authentication Login (`/api/auth/login`)</w:t>
            </w:r>
          </w:p>
        </w:tc>
        <w:tc>
          <w:tcPr>
            <w:tcW w:w="1008" w:type="dxa"/>
            <w:shd w:val="clear" w:color="auto" w:fill="FFFFFF"/>
            <w:tcMar>
              <w:top w:w="80" w:type="dxa"/>
              <w:left w:w="120" w:type="dxa"/>
              <w:bottom w:w="80" w:type="dxa"/>
              <w:right w:w="120" w:type="dxa"/>
            </w:tcMar>
          </w:tcPr>
          <w:p w14:paraId="0AFC8EC6" w14:textId="77777777" w:rsidR="00371DA0" w:rsidRDefault="00000000">
            <w:pPr>
              <w:spacing w:before="40" w:after="40"/>
            </w:pPr>
            <w:r>
              <w:rPr>
                <w:sz w:val="18"/>
              </w:rPr>
              <w:t>POST</w:t>
            </w:r>
          </w:p>
        </w:tc>
        <w:tc>
          <w:tcPr>
            <w:tcW w:w="1440" w:type="dxa"/>
            <w:shd w:val="clear" w:color="auto" w:fill="FFFFFF"/>
            <w:tcMar>
              <w:top w:w="80" w:type="dxa"/>
              <w:left w:w="120" w:type="dxa"/>
              <w:bottom w:w="80" w:type="dxa"/>
              <w:right w:w="120" w:type="dxa"/>
            </w:tcMar>
          </w:tcPr>
          <w:p w14:paraId="15FDF928" w14:textId="77777777" w:rsidR="00371DA0" w:rsidRDefault="00000000">
            <w:pPr>
              <w:spacing w:before="40" w:after="40"/>
            </w:pPr>
            <w:r>
              <w:rPr>
                <w:sz w:val="18"/>
              </w:rPr>
              <w:t>50 requests</w:t>
            </w:r>
          </w:p>
        </w:tc>
        <w:tc>
          <w:tcPr>
            <w:tcW w:w="1008" w:type="dxa"/>
            <w:shd w:val="clear" w:color="auto" w:fill="FFFFFF"/>
            <w:tcMar>
              <w:top w:w="80" w:type="dxa"/>
              <w:left w:w="120" w:type="dxa"/>
              <w:bottom w:w="80" w:type="dxa"/>
              <w:right w:w="120" w:type="dxa"/>
            </w:tcMar>
          </w:tcPr>
          <w:p w14:paraId="4B4C21FD" w14:textId="77777777" w:rsidR="00371DA0" w:rsidRDefault="00000000">
            <w:pPr>
              <w:spacing w:before="40" w:after="40"/>
            </w:pPr>
            <w:r>
              <w:rPr>
                <w:sz w:val="18"/>
              </w:rPr>
              <w:t>78 ms</w:t>
            </w:r>
          </w:p>
        </w:tc>
        <w:tc>
          <w:tcPr>
            <w:tcW w:w="1008" w:type="dxa"/>
            <w:shd w:val="clear" w:color="auto" w:fill="FFFFFF"/>
            <w:tcMar>
              <w:top w:w="80" w:type="dxa"/>
              <w:left w:w="120" w:type="dxa"/>
              <w:bottom w:w="80" w:type="dxa"/>
              <w:right w:w="120" w:type="dxa"/>
            </w:tcMar>
          </w:tcPr>
          <w:p w14:paraId="42C0B210" w14:textId="77777777" w:rsidR="00371DA0" w:rsidRDefault="00000000">
            <w:pPr>
              <w:spacing w:before="40" w:after="40"/>
            </w:pPr>
            <w:r>
              <w:rPr>
                <w:sz w:val="18"/>
              </w:rPr>
              <w:t>112 ms</w:t>
            </w:r>
          </w:p>
        </w:tc>
        <w:tc>
          <w:tcPr>
            <w:tcW w:w="1008" w:type="dxa"/>
            <w:shd w:val="clear" w:color="auto" w:fill="FFFFFF"/>
            <w:tcMar>
              <w:top w:w="80" w:type="dxa"/>
              <w:left w:w="120" w:type="dxa"/>
              <w:bottom w:w="80" w:type="dxa"/>
              <w:right w:w="120" w:type="dxa"/>
            </w:tcMar>
          </w:tcPr>
          <w:p w14:paraId="757BF0C4" w14:textId="77777777" w:rsidR="00371DA0" w:rsidRDefault="00000000">
            <w:pPr>
              <w:spacing w:before="40" w:after="40"/>
            </w:pPr>
            <w:r>
              <w:rPr>
                <w:sz w:val="18"/>
              </w:rPr>
              <w:t>145 ms</w:t>
            </w:r>
          </w:p>
        </w:tc>
        <w:tc>
          <w:tcPr>
            <w:tcW w:w="1008" w:type="dxa"/>
            <w:shd w:val="clear" w:color="auto" w:fill="FFFFFF"/>
            <w:tcMar>
              <w:top w:w="80" w:type="dxa"/>
              <w:left w:w="120" w:type="dxa"/>
              <w:bottom w:w="80" w:type="dxa"/>
              <w:right w:w="120" w:type="dxa"/>
            </w:tcMar>
          </w:tcPr>
          <w:p w14:paraId="2ED0910E" w14:textId="77777777" w:rsidR="00371DA0" w:rsidRDefault="00000000">
            <w:pPr>
              <w:spacing w:before="40" w:after="40"/>
            </w:pPr>
            <w:r>
              <w:rPr>
                <w:sz w:val="18"/>
              </w:rPr>
              <w:t>100%</w:t>
            </w:r>
          </w:p>
        </w:tc>
        <w:tc>
          <w:tcPr>
            <w:tcW w:w="2016" w:type="dxa"/>
            <w:shd w:val="clear" w:color="auto" w:fill="FFFFFF"/>
            <w:tcMar>
              <w:top w:w="80" w:type="dxa"/>
              <w:left w:w="120" w:type="dxa"/>
              <w:bottom w:w="80" w:type="dxa"/>
              <w:right w:w="120" w:type="dxa"/>
            </w:tcMar>
          </w:tcPr>
          <w:p w14:paraId="125997B0" w14:textId="77777777" w:rsidR="00371DA0" w:rsidRDefault="00000000">
            <w:pPr>
              <w:spacing w:before="40" w:after="40"/>
            </w:pPr>
            <w:r>
              <w:rPr>
                <w:sz w:val="18"/>
              </w:rPr>
              <w:t>14 ms (PBKDF2/Bcrypt + User query)</w:t>
            </w:r>
          </w:p>
        </w:tc>
      </w:tr>
      <w:tr w:rsidR="00371DA0" w14:paraId="04931A9F" w14:textId="77777777">
        <w:trPr>
          <w:jc w:val="center"/>
        </w:trPr>
        <w:tc>
          <w:tcPr>
            <w:tcW w:w="2448" w:type="dxa"/>
            <w:shd w:val="clear" w:color="auto" w:fill="F7FAFC"/>
            <w:tcMar>
              <w:top w:w="80" w:type="dxa"/>
              <w:left w:w="120" w:type="dxa"/>
              <w:bottom w:w="80" w:type="dxa"/>
              <w:right w:w="120" w:type="dxa"/>
            </w:tcMar>
          </w:tcPr>
          <w:p w14:paraId="79D696FB" w14:textId="77777777" w:rsidR="00371DA0" w:rsidRDefault="00000000">
            <w:pPr>
              <w:spacing w:before="40" w:after="40"/>
            </w:pPr>
            <w:r>
              <w:rPr>
                <w:sz w:val="18"/>
              </w:rPr>
              <w:t>Incident Intake (`/api/incidents`)</w:t>
            </w:r>
          </w:p>
        </w:tc>
        <w:tc>
          <w:tcPr>
            <w:tcW w:w="1008" w:type="dxa"/>
            <w:shd w:val="clear" w:color="auto" w:fill="F7FAFC"/>
            <w:tcMar>
              <w:top w:w="80" w:type="dxa"/>
              <w:left w:w="120" w:type="dxa"/>
              <w:bottom w:w="80" w:type="dxa"/>
              <w:right w:w="120" w:type="dxa"/>
            </w:tcMar>
          </w:tcPr>
          <w:p w14:paraId="386B0CED" w14:textId="77777777" w:rsidR="00371DA0" w:rsidRDefault="00000000">
            <w:pPr>
              <w:spacing w:before="40" w:after="40"/>
            </w:pPr>
            <w:r>
              <w:rPr>
                <w:sz w:val="18"/>
              </w:rPr>
              <w:t>POST</w:t>
            </w:r>
          </w:p>
        </w:tc>
        <w:tc>
          <w:tcPr>
            <w:tcW w:w="1440" w:type="dxa"/>
            <w:shd w:val="clear" w:color="auto" w:fill="F7FAFC"/>
            <w:tcMar>
              <w:top w:w="80" w:type="dxa"/>
              <w:left w:w="120" w:type="dxa"/>
              <w:bottom w:w="80" w:type="dxa"/>
              <w:right w:w="120" w:type="dxa"/>
            </w:tcMar>
          </w:tcPr>
          <w:p w14:paraId="7DDBAFBE" w14:textId="77777777" w:rsidR="00371DA0" w:rsidRDefault="00000000">
            <w:pPr>
              <w:spacing w:before="40" w:after="40"/>
            </w:pPr>
            <w:r>
              <w:rPr>
                <w:sz w:val="18"/>
              </w:rPr>
              <w:t>30 requests</w:t>
            </w:r>
          </w:p>
        </w:tc>
        <w:tc>
          <w:tcPr>
            <w:tcW w:w="1008" w:type="dxa"/>
            <w:shd w:val="clear" w:color="auto" w:fill="F7FAFC"/>
            <w:tcMar>
              <w:top w:w="80" w:type="dxa"/>
              <w:left w:w="120" w:type="dxa"/>
              <w:bottom w:w="80" w:type="dxa"/>
              <w:right w:w="120" w:type="dxa"/>
            </w:tcMar>
          </w:tcPr>
          <w:p w14:paraId="6FF20F72" w14:textId="77777777" w:rsidR="00371DA0" w:rsidRDefault="00000000">
            <w:pPr>
              <w:spacing w:before="40" w:after="40"/>
            </w:pPr>
            <w:r>
              <w:rPr>
                <w:sz w:val="18"/>
              </w:rPr>
              <w:t>94 ms</w:t>
            </w:r>
          </w:p>
        </w:tc>
        <w:tc>
          <w:tcPr>
            <w:tcW w:w="1008" w:type="dxa"/>
            <w:shd w:val="clear" w:color="auto" w:fill="F7FAFC"/>
            <w:tcMar>
              <w:top w:w="80" w:type="dxa"/>
              <w:left w:w="120" w:type="dxa"/>
              <w:bottom w:w="80" w:type="dxa"/>
              <w:right w:w="120" w:type="dxa"/>
            </w:tcMar>
          </w:tcPr>
          <w:p w14:paraId="34477955" w14:textId="77777777" w:rsidR="00371DA0" w:rsidRDefault="00000000">
            <w:pPr>
              <w:spacing w:before="40" w:after="40"/>
            </w:pPr>
            <w:r>
              <w:rPr>
                <w:sz w:val="18"/>
              </w:rPr>
              <w:t>138 ms</w:t>
            </w:r>
          </w:p>
        </w:tc>
        <w:tc>
          <w:tcPr>
            <w:tcW w:w="1008" w:type="dxa"/>
            <w:shd w:val="clear" w:color="auto" w:fill="F7FAFC"/>
            <w:tcMar>
              <w:top w:w="80" w:type="dxa"/>
              <w:left w:w="120" w:type="dxa"/>
              <w:bottom w:w="80" w:type="dxa"/>
              <w:right w:w="120" w:type="dxa"/>
            </w:tcMar>
          </w:tcPr>
          <w:p w14:paraId="35068187" w14:textId="77777777" w:rsidR="00371DA0" w:rsidRDefault="00000000">
            <w:pPr>
              <w:spacing w:before="40" w:after="40"/>
            </w:pPr>
            <w:r>
              <w:rPr>
                <w:sz w:val="18"/>
              </w:rPr>
              <w:t>182 ms</w:t>
            </w:r>
          </w:p>
        </w:tc>
        <w:tc>
          <w:tcPr>
            <w:tcW w:w="1008" w:type="dxa"/>
            <w:shd w:val="clear" w:color="auto" w:fill="F7FAFC"/>
            <w:tcMar>
              <w:top w:w="80" w:type="dxa"/>
              <w:left w:w="120" w:type="dxa"/>
              <w:bottom w:w="80" w:type="dxa"/>
              <w:right w:w="120" w:type="dxa"/>
            </w:tcMar>
          </w:tcPr>
          <w:p w14:paraId="55A3F51A" w14:textId="77777777" w:rsidR="00371DA0" w:rsidRDefault="00000000">
            <w:pPr>
              <w:spacing w:before="40" w:after="40"/>
            </w:pPr>
            <w:r>
              <w:rPr>
                <w:sz w:val="18"/>
              </w:rPr>
              <w:t>100%</w:t>
            </w:r>
          </w:p>
        </w:tc>
        <w:tc>
          <w:tcPr>
            <w:tcW w:w="2016" w:type="dxa"/>
            <w:shd w:val="clear" w:color="auto" w:fill="F7FAFC"/>
            <w:tcMar>
              <w:top w:w="80" w:type="dxa"/>
              <w:left w:w="120" w:type="dxa"/>
              <w:bottom w:w="80" w:type="dxa"/>
              <w:right w:w="120" w:type="dxa"/>
            </w:tcMar>
          </w:tcPr>
          <w:p w14:paraId="0DFED737" w14:textId="77777777" w:rsidR="00371DA0" w:rsidRDefault="00000000">
            <w:pPr>
              <w:spacing w:before="40" w:after="40"/>
            </w:pPr>
            <w:r>
              <w:rPr>
                <w:sz w:val="18"/>
              </w:rPr>
              <w:t>22 ms (Insert + Timeline event)</w:t>
            </w:r>
          </w:p>
        </w:tc>
      </w:tr>
      <w:tr w:rsidR="00371DA0" w14:paraId="6F64F214" w14:textId="77777777">
        <w:trPr>
          <w:jc w:val="center"/>
        </w:trPr>
        <w:tc>
          <w:tcPr>
            <w:tcW w:w="2448" w:type="dxa"/>
            <w:shd w:val="clear" w:color="auto" w:fill="FFFFFF"/>
            <w:tcMar>
              <w:top w:w="80" w:type="dxa"/>
              <w:left w:w="120" w:type="dxa"/>
              <w:bottom w:w="80" w:type="dxa"/>
              <w:right w:w="120" w:type="dxa"/>
            </w:tcMar>
          </w:tcPr>
          <w:p w14:paraId="1A70FDBC" w14:textId="77777777" w:rsidR="00371DA0" w:rsidRDefault="00000000">
            <w:pPr>
              <w:spacing w:before="40" w:after="40"/>
            </w:pPr>
            <w:r>
              <w:rPr>
                <w:sz w:val="18"/>
              </w:rPr>
              <w:t>Shelter Directory Query (`/api/shelters`)</w:t>
            </w:r>
          </w:p>
        </w:tc>
        <w:tc>
          <w:tcPr>
            <w:tcW w:w="1008" w:type="dxa"/>
            <w:shd w:val="clear" w:color="auto" w:fill="FFFFFF"/>
            <w:tcMar>
              <w:top w:w="80" w:type="dxa"/>
              <w:left w:w="120" w:type="dxa"/>
              <w:bottom w:w="80" w:type="dxa"/>
              <w:right w:w="120" w:type="dxa"/>
            </w:tcMar>
          </w:tcPr>
          <w:p w14:paraId="7BC2E312" w14:textId="77777777" w:rsidR="00371DA0" w:rsidRDefault="00000000">
            <w:pPr>
              <w:spacing w:before="40" w:after="40"/>
            </w:pPr>
            <w:r>
              <w:rPr>
                <w:sz w:val="18"/>
              </w:rPr>
              <w:t>GET</w:t>
            </w:r>
          </w:p>
        </w:tc>
        <w:tc>
          <w:tcPr>
            <w:tcW w:w="1440" w:type="dxa"/>
            <w:shd w:val="clear" w:color="auto" w:fill="FFFFFF"/>
            <w:tcMar>
              <w:top w:w="80" w:type="dxa"/>
              <w:left w:w="120" w:type="dxa"/>
              <w:bottom w:w="80" w:type="dxa"/>
              <w:right w:w="120" w:type="dxa"/>
            </w:tcMar>
          </w:tcPr>
          <w:p w14:paraId="7E8E1834" w14:textId="77777777" w:rsidR="00371DA0" w:rsidRDefault="00000000">
            <w:pPr>
              <w:spacing w:before="40" w:after="40"/>
            </w:pPr>
            <w:r>
              <w:rPr>
                <w:sz w:val="18"/>
              </w:rPr>
              <w:t>50 requests</w:t>
            </w:r>
          </w:p>
        </w:tc>
        <w:tc>
          <w:tcPr>
            <w:tcW w:w="1008" w:type="dxa"/>
            <w:shd w:val="clear" w:color="auto" w:fill="FFFFFF"/>
            <w:tcMar>
              <w:top w:w="80" w:type="dxa"/>
              <w:left w:w="120" w:type="dxa"/>
              <w:bottom w:w="80" w:type="dxa"/>
              <w:right w:w="120" w:type="dxa"/>
            </w:tcMar>
          </w:tcPr>
          <w:p w14:paraId="2C438E09" w14:textId="77777777" w:rsidR="00371DA0" w:rsidRDefault="00000000">
            <w:pPr>
              <w:spacing w:before="40" w:after="40"/>
            </w:pPr>
            <w:r>
              <w:rPr>
                <w:sz w:val="18"/>
              </w:rPr>
              <w:t>45 ms</w:t>
            </w:r>
          </w:p>
        </w:tc>
        <w:tc>
          <w:tcPr>
            <w:tcW w:w="1008" w:type="dxa"/>
            <w:shd w:val="clear" w:color="auto" w:fill="FFFFFF"/>
            <w:tcMar>
              <w:top w:w="80" w:type="dxa"/>
              <w:left w:w="120" w:type="dxa"/>
              <w:bottom w:w="80" w:type="dxa"/>
              <w:right w:w="120" w:type="dxa"/>
            </w:tcMar>
          </w:tcPr>
          <w:p w14:paraId="36ACAE96" w14:textId="77777777" w:rsidR="00371DA0" w:rsidRDefault="00000000">
            <w:pPr>
              <w:spacing w:before="40" w:after="40"/>
            </w:pPr>
            <w:r>
              <w:rPr>
                <w:sz w:val="18"/>
              </w:rPr>
              <w:t>68 ms</w:t>
            </w:r>
          </w:p>
        </w:tc>
        <w:tc>
          <w:tcPr>
            <w:tcW w:w="1008" w:type="dxa"/>
            <w:shd w:val="clear" w:color="auto" w:fill="FFFFFF"/>
            <w:tcMar>
              <w:top w:w="80" w:type="dxa"/>
              <w:left w:w="120" w:type="dxa"/>
              <w:bottom w:w="80" w:type="dxa"/>
              <w:right w:w="120" w:type="dxa"/>
            </w:tcMar>
          </w:tcPr>
          <w:p w14:paraId="19B276A1" w14:textId="77777777" w:rsidR="00371DA0" w:rsidRDefault="00000000">
            <w:pPr>
              <w:spacing w:before="40" w:after="40"/>
            </w:pPr>
            <w:r>
              <w:rPr>
                <w:sz w:val="18"/>
              </w:rPr>
              <w:t>92 ms</w:t>
            </w:r>
          </w:p>
        </w:tc>
        <w:tc>
          <w:tcPr>
            <w:tcW w:w="1008" w:type="dxa"/>
            <w:shd w:val="clear" w:color="auto" w:fill="FFFFFF"/>
            <w:tcMar>
              <w:top w:w="80" w:type="dxa"/>
              <w:left w:w="120" w:type="dxa"/>
              <w:bottom w:w="80" w:type="dxa"/>
              <w:right w:w="120" w:type="dxa"/>
            </w:tcMar>
          </w:tcPr>
          <w:p w14:paraId="6E7DB290" w14:textId="77777777" w:rsidR="00371DA0" w:rsidRDefault="00000000">
            <w:pPr>
              <w:spacing w:before="40" w:after="40"/>
            </w:pPr>
            <w:r>
              <w:rPr>
                <w:sz w:val="18"/>
              </w:rPr>
              <w:t>100%</w:t>
            </w:r>
          </w:p>
        </w:tc>
        <w:tc>
          <w:tcPr>
            <w:tcW w:w="2016" w:type="dxa"/>
            <w:shd w:val="clear" w:color="auto" w:fill="FFFFFF"/>
            <w:tcMar>
              <w:top w:w="80" w:type="dxa"/>
              <w:left w:w="120" w:type="dxa"/>
              <w:bottom w:w="80" w:type="dxa"/>
              <w:right w:w="120" w:type="dxa"/>
            </w:tcMar>
          </w:tcPr>
          <w:p w14:paraId="6738215E" w14:textId="77777777" w:rsidR="00371DA0" w:rsidRDefault="00000000">
            <w:pPr>
              <w:spacing w:before="40" w:after="40"/>
            </w:pPr>
            <w:r>
              <w:rPr>
                <w:sz w:val="18"/>
              </w:rPr>
              <w:t>9 ms (Indexed AsNoTracking query)</w:t>
            </w:r>
          </w:p>
        </w:tc>
      </w:tr>
      <w:tr w:rsidR="00371DA0" w14:paraId="63DDC5C1" w14:textId="77777777">
        <w:trPr>
          <w:jc w:val="center"/>
        </w:trPr>
        <w:tc>
          <w:tcPr>
            <w:tcW w:w="2448" w:type="dxa"/>
            <w:shd w:val="clear" w:color="auto" w:fill="F7FAFC"/>
            <w:tcMar>
              <w:top w:w="80" w:type="dxa"/>
              <w:left w:w="120" w:type="dxa"/>
              <w:bottom w:w="80" w:type="dxa"/>
              <w:right w:w="120" w:type="dxa"/>
            </w:tcMar>
          </w:tcPr>
          <w:p w14:paraId="0EA7EECB" w14:textId="77777777" w:rsidR="00371DA0" w:rsidRDefault="00000000">
            <w:pPr>
              <w:spacing w:before="40" w:after="40"/>
            </w:pPr>
            <w:r>
              <w:rPr>
                <w:sz w:val="18"/>
              </w:rPr>
              <w:t>Inventory Low-Stock Filter (`/api/inventory/low-stock`)</w:t>
            </w:r>
          </w:p>
        </w:tc>
        <w:tc>
          <w:tcPr>
            <w:tcW w:w="1008" w:type="dxa"/>
            <w:shd w:val="clear" w:color="auto" w:fill="F7FAFC"/>
            <w:tcMar>
              <w:top w:w="80" w:type="dxa"/>
              <w:left w:w="120" w:type="dxa"/>
              <w:bottom w:w="80" w:type="dxa"/>
              <w:right w:w="120" w:type="dxa"/>
            </w:tcMar>
          </w:tcPr>
          <w:p w14:paraId="5B80893B" w14:textId="77777777" w:rsidR="00371DA0" w:rsidRDefault="00000000">
            <w:pPr>
              <w:spacing w:before="40" w:after="40"/>
            </w:pPr>
            <w:r>
              <w:rPr>
                <w:sz w:val="18"/>
              </w:rPr>
              <w:t>GET</w:t>
            </w:r>
          </w:p>
        </w:tc>
        <w:tc>
          <w:tcPr>
            <w:tcW w:w="1440" w:type="dxa"/>
            <w:shd w:val="clear" w:color="auto" w:fill="F7FAFC"/>
            <w:tcMar>
              <w:top w:w="80" w:type="dxa"/>
              <w:left w:w="120" w:type="dxa"/>
              <w:bottom w:w="80" w:type="dxa"/>
              <w:right w:w="120" w:type="dxa"/>
            </w:tcMar>
          </w:tcPr>
          <w:p w14:paraId="6D1D9212" w14:textId="77777777" w:rsidR="00371DA0" w:rsidRDefault="00000000">
            <w:pPr>
              <w:spacing w:before="40" w:after="40"/>
            </w:pPr>
            <w:r>
              <w:rPr>
                <w:sz w:val="18"/>
              </w:rPr>
              <w:t>50 requests</w:t>
            </w:r>
          </w:p>
        </w:tc>
        <w:tc>
          <w:tcPr>
            <w:tcW w:w="1008" w:type="dxa"/>
            <w:shd w:val="clear" w:color="auto" w:fill="F7FAFC"/>
            <w:tcMar>
              <w:top w:w="80" w:type="dxa"/>
              <w:left w:w="120" w:type="dxa"/>
              <w:bottom w:w="80" w:type="dxa"/>
              <w:right w:w="120" w:type="dxa"/>
            </w:tcMar>
          </w:tcPr>
          <w:p w14:paraId="22799D20" w14:textId="77777777" w:rsidR="00371DA0" w:rsidRDefault="00000000">
            <w:pPr>
              <w:spacing w:before="40" w:after="40"/>
            </w:pPr>
            <w:r>
              <w:rPr>
                <w:sz w:val="18"/>
              </w:rPr>
              <w:t>52 ms</w:t>
            </w:r>
          </w:p>
        </w:tc>
        <w:tc>
          <w:tcPr>
            <w:tcW w:w="1008" w:type="dxa"/>
            <w:shd w:val="clear" w:color="auto" w:fill="F7FAFC"/>
            <w:tcMar>
              <w:top w:w="80" w:type="dxa"/>
              <w:left w:w="120" w:type="dxa"/>
              <w:bottom w:w="80" w:type="dxa"/>
              <w:right w:w="120" w:type="dxa"/>
            </w:tcMar>
          </w:tcPr>
          <w:p w14:paraId="2E8D8D59" w14:textId="77777777" w:rsidR="00371DA0" w:rsidRDefault="00000000">
            <w:pPr>
              <w:spacing w:before="40" w:after="40"/>
            </w:pPr>
            <w:r>
              <w:rPr>
                <w:sz w:val="18"/>
              </w:rPr>
              <w:t>74 ms</w:t>
            </w:r>
          </w:p>
        </w:tc>
        <w:tc>
          <w:tcPr>
            <w:tcW w:w="1008" w:type="dxa"/>
            <w:shd w:val="clear" w:color="auto" w:fill="F7FAFC"/>
            <w:tcMar>
              <w:top w:w="80" w:type="dxa"/>
              <w:left w:w="120" w:type="dxa"/>
              <w:bottom w:w="80" w:type="dxa"/>
              <w:right w:w="120" w:type="dxa"/>
            </w:tcMar>
          </w:tcPr>
          <w:p w14:paraId="07745611" w14:textId="77777777" w:rsidR="00371DA0" w:rsidRDefault="00000000">
            <w:pPr>
              <w:spacing w:before="40" w:after="40"/>
            </w:pPr>
            <w:r>
              <w:rPr>
                <w:sz w:val="18"/>
              </w:rPr>
              <w:t>105 ms</w:t>
            </w:r>
          </w:p>
        </w:tc>
        <w:tc>
          <w:tcPr>
            <w:tcW w:w="1008" w:type="dxa"/>
            <w:shd w:val="clear" w:color="auto" w:fill="F7FAFC"/>
            <w:tcMar>
              <w:top w:w="80" w:type="dxa"/>
              <w:left w:w="120" w:type="dxa"/>
              <w:bottom w:w="80" w:type="dxa"/>
              <w:right w:w="120" w:type="dxa"/>
            </w:tcMar>
          </w:tcPr>
          <w:p w14:paraId="15168FA3" w14:textId="77777777" w:rsidR="00371DA0" w:rsidRDefault="00000000">
            <w:pPr>
              <w:spacing w:before="40" w:after="40"/>
            </w:pPr>
            <w:r>
              <w:rPr>
                <w:sz w:val="18"/>
              </w:rPr>
              <w:t>100%</w:t>
            </w:r>
          </w:p>
        </w:tc>
        <w:tc>
          <w:tcPr>
            <w:tcW w:w="2016" w:type="dxa"/>
            <w:shd w:val="clear" w:color="auto" w:fill="F7FAFC"/>
            <w:tcMar>
              <w:top w:w="80" w:type="dxa"/>
              <w:left w:w="120" w:type="dxa"/>
              <w:bottom w:w="80" w:type="dxa"/>
              <w:right w:w="120" w:type="dxa"/>
            </w:tcMar>
          </w:tcPr>
          <w:p w14:paraId="1D91224E" w14:textId="77777777" w:rsidR="00371DA0" w:rsidRDefault="00000000">
            <w:pPr>
              <w:spacing w:before="40" w:after="40"/>
            </w:pPr>
            <w:r>
              <w:rPr>
                <w:sz w:val="18"/>
              </w:rPr>
              <w:t>11 ms (Quantity &lt;= Threshold scan)</w:t>
            </w:r>
          </w:p>
        </w:tc>
      </w:tr>
      <w:tr w:rsidR="00371DA0" w14:paraId="35509786" w14:textId="77777777">
        <w:trPr>
          <w:jc w:val="center"/>
        </w:trPr>
        <w:tc>
          <w:tcPr>
            <w:tcW w:w="2448" w:type="dxa"/>
            <w:shd w:val="clear" w:color="auto" w:fill="FFFFFF"/>
            <w:tcMar>
              <w:top w:w="80" w:type="dxa"/>
              <w:left w:w="120" w:type="dxa"/>
              <w:bottom w:w="80" w:type="dxa"/>
              <w:right w:w="120" w:type="dxa"/>
            </w:tcMar>
          </w:tcPr>
          <w:p w14:paraId="4DF85886" w14:textId="77777777" w:rsidR="00371DA0" w:rsidRDefault="00000000">
            <w:pPr>
              <w:spacing w:before="40" w:after="40"/>
            </w:pPr>
            <w:r>
              <w:rPr>
                <w:sz w:val="18"/>
              </w:rPr>
              <w:t>Dispatch Mission Creation (`/api/dispatches`)</w:t>
            </w:r>
          </w:p>
        </w:tc>
        <w:tc>
          <w:tcPr>
            <w:tcW w:w="1008" w:type="dxa"/>
            <w:shd w:val="clear" w:color="auto" w:fill="FFFFFF"/>
            <w:tcMar>
              <w:top w:w="80" w:type="dxa"/>
              <w:left w:w="120" w:type="dxa"/>
              <w:bottom w:w="80" w:type="dxa"/>
              <w:right w:w="120" w:type="dxa"/>
            </w:tcMar>
          </w:tcPr>
          <w:p w14:paraId="4B68FD99" w14:textId="77777777" w:rsidR="00371DA0" w:rsidRDefault="00000000">
            <w:pPr>
              <w:spacing w:before="40" w:after="40"/>
            </w:pPr>
            <w:r>
              <w:rPr>
                <w:sz w:val="18"/>
              </w:rPr>
              <w:t>POST</w:t>
            </w:r>
          </w:p>
        </w:tc>
        <w:tc>
          <w:tcPr>
            <w:tcW w:w="1440" w:type="dxa"/>
            <w:shd w:val="clear" w:color="auto" w:fill="FFFFFF"/>
            <w:tcMar>
              <w:top w:w="80" w:type="dxa"/>
              <w:left w:w="120" w:type="dxa"/>
              <w:bottom w:w="80" w:type="dxa"/>
              <w:right w:w="120" w:type="dxa"/>
            </w:tcMar>
          </w:tcPr>
          <w:p w14:paraId="15D5A629" w14:textId="77777777" w:rsidR="00371DA0" w:rsidRDefault="00000000">
            <w:pPr>
              <w:spacing w:before="40" w:after="40"/>
            </w:pPr>
            <w:r>
              <w:rPr>
                <w:sz w:val="18"/>
              </w:rPr>
              <w:t>20 requests</w:t>
            </w:r>
          </w:p>
        </w:tc>
        <w:tc>
          <w:tcPr>
            <w:tcW w:w="1008" w:type="dxa"/>
            <w:shd w:val="clear" w:color="auto" w:fill="FFFFFF"/>
            <w:tcMar>
              <w:top w:w="80" w:type="dxa"/>
              <w:left w:w="120" w:type="dxa"/>
              <w:bottom w:w="80" w:type="dxa"/>
              <w:right w:w="120" w:type="dxa"/>
            </w:tcMar>
          </w:tcPr>
          <w:p w14:paraId="405422A0" w14:textId="77777777" w:rsidR="00371DA0" w:rsidRDefault="00000000">
            <w:pPr>
              <w:spacing w:before="40" w:after="40"/>
            </w:pPr>
            <w:r>
              <w:rPr>
                <w:sz w:val="18"/>
              </w:rPr>
              <w:t>110 ms</w:t>
            </w:r>
          </w:p>
        </w:tc>
        <w:tc>
          <w:tcPr>
            <w:tcW w:w="1008" w:type="dxa"/>
            <w:shd w:val="clear" w:color="auto" w:fill="FFFFFF"/>
            <w:tcMar>
              <w:top w:w="80" w:type="dxa"/>
              <w:left w:w="120" w:type="dxa"/>
              <w:bottom w:w="80" w:type="dxa"/>
              <w:right w:w="120" w:type="dxa"/>
            </w:tcMar>
          </w:tcPr>
          <w:p w14:paraId="76C122A6" w14:textId="77777777" w:rsidR="00371DA0" w:rsidRDefault="00000000">
            <w:pPr>
              <w:spacing w:before="40" w:after="40"/>
            </w:pPr>
            <w:r>
              <w:rPr>
                <w:sz w:val="18"/>
              </w:rPr>
              <w:t>155 ms</w:t>
            </w:r>
          </w:p>
        </w:tc>
        <w:tc>
          <w:tcPr>
            <w:tcW w:w="1008" w:type="dxa"/>
            <w:shd w:val="clear" w:color="auto" w:fill="FFFFFF"/>
            <w:tcMar>
              <w:top w:w="80" w:type="dxa"/>
              <w:left w:w="120" w:type="dxa"/>
              <w:bottom w:w="80" w:type="dxa"/>
              <w:right w:w="120" w:type="dxa"/>
            </w:tcMar>
          </w:tcPr>
          <w:p w14:paraId="6A5B21EE" w14:textId="77777777" w:rsidR="00371DA0" w:rsidRDefault="00000000">
            <w:pPr>
              <w:spacing w:before="40" w:after="40"/>
            </w:pPr>
            <w:r>
              <w:rPr>
                <w:sz w:val="18"/>
              </w:rPr>
              <w:t>210 ms</w:t>
            </w:r>
          </w:p>
        </w:tc>
        <w:tc>
          <w:tcPr>
            <w:tcW w:w="1008" w:type="dxa"/>
            <w:shd w:val="clear" w:color="auto" w:fill="FFFFFF"/>
            <w:tcMar>
              <w:top w:w="80" w:type="dxa"/>
              <w:left w:w="120" w:type="dxa"/>
              <w:bottom w:w="80" w:type="dxa"/>
              <w:right w:w="120" w:type="dxa"/>
            </w:tcMar>
          </w:tcPr>
          <w:p w14:paraId="45318964" w14:textId="77777777" w:rsidR="00371DA0" w:rsidRDefault="00000000">
            <w:pPr>
              <w:spacing w:before="40" w:after="40"/>
            </w:pPr>
            <w:r>
              <w:rPr>
                <w:sz w:val="18"/>
              </w:rPr>
              <w:t>100%</w:t>
            </w:r>
          </w:p>
        </w:tc>
        <w:tc>
          <w:tcPr>
            <w:tcW w:w="2016" w:type="dxa"/>
            <w:shd w:val="clear" w:color="auto" w:fill="FFFFFF"/>
            <w:tcMar>
              <w:top w:w="80" w:type="dxa"/>
              <w:left w:w="120" w:type="dxa"/>
              <w:bottom w:w="80" w:type="dxa"/>
              <w:right w:w="120" w:type="dxa"/>
            </w:tcMar>
          </w:tcPr>
          <w:p w14:paraId="1870AAAE" w14:textId="77777777" w:rsidR="00371DA0" w:rsidRDefault="00000000">
            <w:pPr>
              <w:spacing w:before="40" w:after="40"/>
            </w:pPr>
            <w:r>
              <w:rPr>
                <w:sz w:val="18"/>
              </w:rPr>
              <w:t>28 ms (Multi-task transactional insert)</w:t>
            </w:r>
          </w:p>
        </w:tc>
      </w:tr>
      <w:tr w:rsidR="00371DA0" w14:paraId="523E78E6" w14:textId="77777777">
        <w:trPr>
          <w:jc w:val="center"/>
        </w:trPr>
        <w:tc>
          <w:tcPr>
            <w:tcW w:w="2448" w:type="dxa"/>
            <w:shd w:val="clear" w:color="auto" w:fill="F7FAFC"/>
            <w:tcMar>
              <w:top w:w="80" w:type="dxa"/>
              <w:left w:w="120" w:type="dxa"/>
              <w:bottom w:w="80" w:type="dxa"/>
              <w:right w:w="120" w:type="dxa"/>
            </w:tcMar>
          </w:tcPr>
          <w:p w14:paraId="6FD1C000" w14:textId="77777777" w:rsidR="00371DA0" w:rsidRDefault="00000000">
            <w:pPr>
              <w:spacing w:before="40" w:after="40"/>
            </w:pPr>
            <w:r>
              <w:rPr>
                <w:sz w:val="18"/>
              </w:rPr>
              <w:t>Deterministic Safety Gate (`/api/validations/dispatch/{id}`)</w:t>
            </w:r>
          </w:p>
        </w:tc>
        <w:tc>
          <w:tcPr>
            <w:tcW w:w="1008" w:type="dxa"/>
            <w:shd w:val="clear" w:color="auto" w:fill="F7FAFC"/>
            <w:tcMar>
              <w:top w:w="80" w:type="dxa"/>
              <w:left w:w="120" w:type="dxa"/>
              <w:bottom w:w="80" w:type="dxa"/>
              <w:right w:w="120" w:type="dxa"/>
            </w:tcMar>
          </w:tcPr>
          <w:p w14:paraId="5CBFB569" w14:textId="77777777" w:rsidR="00371DA0" w:rsidRDefault="00000000">
            <w:pPr>
              <w:spacing w:before="40" w:after="40"/>
            </w:pPr>
            <w:r>
              <w:rPr>
                <w:sz w:val="18"/>
              </w:rPr>
              <w:t>POST</w:t>
            </w:r>
          </w:p>
        </w:tc>
        <w:tc>
          <w:tcPr>
            <w:tcW w:w="1440" w:type="dxa"/>
            <w:shd w:val="clear" w:color="auto" w:fill="F7FAFC"/>
            <w:tcMar>
              <w:top w:w="80" w:type="dxa"/>
              <w:left w:w="120" w:type="dxa"/>
              <w:bottom w:w="80" w:type="dxa"/>
              <w:right w:w="120" w:type="dxa"/>
            </w:tcMar>
          </w:tcPr>
          <w:p w14:paraId="419F6F43" w14:textId="77777777" w:rsidR="00371DA0" w:rsidRDefault="00000000">
            <w:pPr>
              <w:spacing w:before="40" w:after="40"/>
            </w:pPr>
            <w:r>
              <w:rPr>
                <w:sz w:val="18"/>
              </w:rPr>
              <w:t>20 requests</w:t>
            </w:r>
          </w:p>
        </w:tc>
        <w:tc>
          <w:tcPr>
            <w:tcW w:w="1008" w:type="dxa"/>
            <w:shd w:val="clear" w:color="auto" w:fill="F7FAFC"/>
            <w:tcMar>
              <w:top w:w="80" w:type="dxa"/>
              <w:left w:w="120" w:type="dxa"/>
              <w:bottom w:w="80" w:type="dxa"/>
              <w:right w:w="120" w:type="dxa"/>
            </w:tcMar>
          </w:tcPr>
          <w:p w14:paraId="1C7C2952" w14:textId="77777777" w:rsidR="00371DA0" w:rsidRDefault="00000000">
            <w:pPr>
              <w:spacing w:before="40" w:after="40"/>
            </w:pPr>
            <w:r>
              <w:rPr>
                <w:sz w:val="18"/>
              </w:rPr>
              <w:t>125 ms</w:t>
            </w:r>
          </w:p>
        </w:tc>
        <w:tc>
          <w:tcPr>
            <w:tcW w:w="1008" w:type="dxa"/>
            <w:shd w:val="clear" w:color="auto" w:fill="F7FAFC"/>
            <w:tcMar>
              <w:top w:w="80" w:type="dxa"/>
              <w:left w:w="120" w:type="dxa"/>
              <w:bottom w:w="80" w:type="dxa"/>
              <w:right w:w="120" w:type="dxa"/>
            </w:tcMar>
          </w:tcPr>
          <w:p w14:paraId="6249E94E" w14:textId="77777777" w:rsidR="00371DA0" w:rsidRDefault="00000000">
            <w:pPr>
              <w:spacing w:before="40" w:after="40"/>
            </w:pPr>
            <w:r>
              <w:rPr>
                <w:sz w:val="18"/>
              </w:rPr>
              <w:t>168 ms</w:t>
            </w:r>
          </w:p>
        </w:tc>
        <w:tc>
          <w:tcPr>
            <w:tcW w:w="1008" w:type="dxa"/>
            <w:shd w:val="clear" w:color="auto" w:fill="F7FAFC"/>
            <w:tcMar>
              <w:top w:w="80" w:type="dxa"/>
              <w:left w:w="120" w:type="dxa"/>
              <w:bottom w:w="80" w:type="dxa"/>
              <w:right w:w="120" w:type="dxa"/>
            </w:tcMar>
          </w:tcPr>
          <w:p w14:paraId="48885038" w14:textId="77777777" w:rsidR="00371DA0" w:rsidRDefault="00000000">
            <w:pPr>
              <w:spacing w:before="40" w:after="40"/>
            </w:pPr>
            <w:r>
              <w:rPr>
                <w:sz w:val="18"/>
              </w:rPr>
              <w:t>225 ms</w:t>
            </w:r>
          </w:p>
        </w:tc>
        <w:tc>
          <w:tcPr>
            <w:tcW w:w="1008" w:type="dxa"/>
            <w:shd w:val="clear" w:color="auto" w:fill="F7FAFC"/>
            <w:tcMar>
              <w:top w:w="80" w:type="dxa"/>
              <w:left w:w="120" w:type="dxa"/>
              <w:bottom w:w="80" w:type="dxa"/>
              <w:right w:w="120" w:type="dxa"/>
            </w:tcMar>
          </w:tcPr>
          <w:p w14:paraId="307A49FD" w14:textId="77777777" w:rsidR="00371DA0" w:rsidRDefault="00000000">
            <w:pPr>
              <w:spacing w:before="40" w:after="40"/>
            </w:pPr>
            <w:r>
              <w:rPr>
                <w:sz w:val="18"/>
              </w:rPr>
              <w:t>100%</w:t>
            </w:r>
          </w:p>
        </w:tc>
        <w:tc>
          <w:tcPr>
            <w:tcW w:w="2016" w:type="dxa"/>
            <w:shd w:val="clear" w:color="auto" w:fill="F7FAFC"/>
            <w:tcMar>
              <w:top w:w="80" w:type="dxa"/>
              <w:left w:w="120" w:type="dxa"/>
              <w:bottom w:w="80" w:type="dxa"/>
              <w:right w:w="120" w:type="dxa"/>
            </w:tcMar>
          </w:tcPr>
          <w:p w14:paraId="5E7539FD" w14:textId="77777777" w:rsidR="00371DA0" w:rsidRDefault="00000000">
            <w:pPr>
              <w:spacing w:before="40" w:after="40"/>
            </w:pPr>
            <w:r>
              <w:rPr>
                <w:sz w:val="18"/>
              </w:rPr>
              <w:t>35 ms (11 entity state evaluations)</w:t>
            </w:r>
          </w:p>
        </w:tc>
      </w:tr>
      <w:tr w:rsidR="00371DA0" w14:paraId="3648E361" w14:textId="77777777">
        <w:trPr>
          <w:jc w:val="center"/>
        </w:trPr>
        <w:tc>
          <w:tcPr>
            <w:tcW w:w="2448" w:type="dxa"/>
            <w:shd w:val="clear" w:color="auto" w:fill="FFFFFF"/>
            <w:tcMar>
              <w:top w:w="80" w:type="dxa"/>
              <w:left w:w="120" w:type="dxa"/>
              <w:bottom w:w="80" w:type="dxa"/>
              <w:right w:w="120" w:type="dxa"/>
            </w:tcMar>
          </w:tcPr>
          <w:p w14:paraId="41B0EF2A" w14:textId="77777777" w:rsidR="00371DA0" w:rsidRPr="008C6C95" w:rsidRDefault="00000000">
            <w:pPr>
              <w:spacing w:before="40" w:after="40"/>
              <w:rPr>
                <w:lang w:val="fr-FR"/>
              </w:rPr>
            </w:pPr>
            <w:r w:rsidRPr="008C6C95">
              <w:rPr>
                <w:sz w:val="18"/>
                <w:lang w:val="fr-FR"/>
              </w:rPr>
              <w:t xml:space="preserve">AI Situation </w:t>
            </w:r>
            <w:proofErr w:type="spellStart"/>
            <w:r w:rsidRPr="008C6C95">
              <w:rPr>
                <w:sz w:val="18"/>
                <w:lang w:val="fr-FR"/>
              </w:rPr>
              <w:t>Analysis</w:t>
            </w:r>
            <w:proofErr w:type="spellEnd"/>
            <w:r w:rsidRPr="008C6C95">
              <w:rPr>
                <w:sz w:val="18"/>
                <w:lang w:val="fr-FR"/>
              </w:rPr>
              <w:t xml:space="preserve"> (`/api/</w:t>
            </w:r>
            <w:proofErr w:type="spellStart"/>
            <w:r w:rsidRPr="008C6C95">
              <w:rPr>
                <w:sz w:val="18"/>
                <w:lang w:val="fr-FR"/>
              </w:rPr>
              <w:t>situationanalysis</w:t>
            </w:r>
            <w:proofErr w:type="spellEnd"/>
            <w:r w:rsidRPr="008C6C95">
              <w:rPr>
                <w:sz w:val="18"/>
                <w:lang w:val="fr-FR"/>
              </w:rPr>
              <w:t>/</w:t>
            </w:r>
            <w:proofErr w:type="spellStart"/>
            <w:r w:rsidRPr="008C6C95">
              <w:rPr>
                <w:sz w:val="18"/>
                <w:lang w:val="fr-FR"/>
              </w:rPr>
              <w:t>analyze</w:t>
            </w:r>
            <w:proofErr w:type="spellEnd"/>
            <w:r w:rsidRPr="008C6C95">
              <w:rPr>
                <w:sz w:val="18"/>
                <w:lang w:val="fr-FR"/>
              </w:rPr>
              <w:t>/{id}`)</w:t>
            </w:r>
          </w:p>
        </w:tc>
        <w:tc>
          <w:tcPr>
            <w:tcW w:w="1008" w:type="dxa"/>
            <w:shd w:val="clear" w:color="auto" w:fill="FFFFFF"/>
            <w:tcMar>
              <w:top w:w="80" w:type="dxa"/>
              <w:left w:w="120" w:type="dxa"/>
              <w:bottom w:w="80" w:type="dxa"/>
              <w:right w:w="120" w:type="dxa"/>
            </w:tcMar>
          </w:tcPr>
          <w:p w14:paraId="3BD3EF68" w14:textId="77777777" w:rsidR="00371DA0" w:rsidRDefault="00000000">
            <w:pPr>
              <w:spacing w:before="40" w:after="40"/>
            </w:pPr>
            <w:r>
              <w:rPr>
                <w:sz w:val="18"/>
              </w:rPr>
              <w:t>POST</w:t>
            </w:r>
          </w:p>
        </w:tc>
        <w:tc>
          <w:tcPr>
            <w:tcW w:w="1440" w:type="dxa"/>
            <w:shd w:val="clear" w:color="auto" w:fill="FFFFFF"/>
            <w:tcMar>
              <w:top w:w="80" w:type="dxa"/>
              <w:left w:w="120" w:type="dxa"/>
              <w:bottom w:w="80" w:type="dxa"/>
              <w:right w:w="120" w:type="dxa"/>
            </w:tcMar>
          </w:tcPr>
          <w:p w14:paraId="4C9437C1" w14:textId="77777777" w:rsidR="00371DA0" w:rsidRDefault="00000000">
            <w:pPr>
              <w:spacing w:before="40" w:after="40"/>
            </w:pPr>
            <w:r>
              <w:rPr>
                <w:sz w:val="18"/>
              </w:rPr>
              <w:t>10 requests</w:t>
            </w:r>
          </w:p>
        </w:tc>
        <w:tc>
          <w:tcPr>
            <w:tcW w:w="1008" w:type="dxa"/>
            <w:shd w:val="clear" w:color="auto" w:fill="FFFFFF"/>
            <w:tcMar>
              <w:top w:w="80" w:type="dxa"/>
              <w:left w:w="120" w:type="dxa"/>
              <w:bottom w:w="80" w:type="dxa"/>
              <w:right w:w="120" w:type="dxa"/>
            </w:tcMar>
          </w:tcPr>
          <w:p w14:paraId="6D2BD22F" w14:textId="77777777" w:rsidR="00371DA0" w:rsidRDefault="00000000">
            <w:pPr>
              <w:spacing w:before="40" w:after="40"/>
            </w:pPr>
            <w:r>
              <w:rPr>
                <w:sz w:val="18"/>
              </w:rPr>
              <w:t>142 ms</w:t>
            </w:r>
          </w:p>
        </w:tc>
        <w:tc>
          <w:tcPr>
            <w:tcW w:w="1008" w:type="dxa"/>
            <w:shd w:val="clear" w:color="auto" w:fill="FFFFFF"/>
            <w:tcMar>
              <w:top w:w="80" w:type="dxa"/>
              <w:left w:w="120" w:type="dxa"/>
              <w:bottom w:w="80" w:type="dxa"/>
              <w:right w:w="120" w:type="dxa"/>
            </w:tcMar>
          </w:tcPr>
          <w:p w14:paraId="452B4491" w14:textId="77777777" w:rsidR="00371DA0" w:rsidRDefault="00000000">
            <w:pPr>
              <w:spacing w:before="40" w:after="40"/>
            </w:pPr>
            <w:r>
              <w:rPr>
                <w:sz w:val="18"/>
              </w:rPr>
              <w:t>195 ms</w:t>
            </w:r>
          </w:p>
        </w:tc>
        <w:tc>
          <w:tcPr>
            <w:tcW w:w="1008" w:type="dxa"/>
            <w:shd w:val="clear" w:color="auto" w:fill="FFFFFF"/>
            <w:tcMar>
              <w:top w:w="80" w:type="dxa"/>
              <w:left w:w="120" w:type="dxa"/>
              <w:bottom w:w="80" w:type="dxa"/>
              <w:right w:w="120" w:type="dxa"/>
            </w:tcMar>
          </w:tcPr>
          <w:p w14:paraId="27F2534E" w14:textId="77777777" w:rsidR="00371DA0" w:rsidRDefault="00000000">
            <w:pPr>
              <w:spacing w:before="40" w:after="40"/>
            </w:pPr>
            <w:r>
              <w:rPr>
                <w:sz w:val="18"/>
              </w:rPr>
              <w:t>260 ms</w:t>
            </w:r>
          </w:p>
        </w:tc>
        <w:tc>
          <w:tcPr>
            <w:tcW w:w="1008" w:type="dxa"/>
            <w:shd w:val="clear" w:color="auto" w:fill="FFFFFF"/>
            <w:tcMar>
              <w:top w:w="80" w:type="dxa"/>
              <w:left w:w="120" w:type="dxa"/>
              <w:bottom w:w="80" w:type="dxa"/>
              <w:right w:w="120" w:type="dxa"/>
            </w:tcMar>
          </w:tcPr>
          <w:p w14:paraId="1672AF01" w14:textId="77777777" w:rsidR="00371DA0" w:rsidRDefault="00000000">
            <w:pPr>
              <w:spacing w:before="40" w:after="40"/>
            </w:pPr>
            <w:r>
              <w:rPr>
                <w:sz w:val="18"/>
              </w:rPr>
              <w:t>100%</w:t>
            </w:r>
          </w:p>
        </w:tc>
        <w:tc>
          <w:tcPr>
            <w:tcW w:w="2016" w:type="dxa"/>
            <w:shd w:val="clear" w:color="auto" w:fill="FFFFFF"/>
            <w:tcMar>
              <w:top w:w="80" w:type="dxa"/>
              <w:left w:w="120" w:type="dxa"/>
              <w:bottom w:w="80" w:type="dxa"/>
              <w:right w:w="120" w:type="dxa"/>
            </w:tcMar>
          </w:tcPr>
          <w:p w14:paraId="48B080C5" w14:textId="77777777" w:rsidR="00371DA0" w:rsidRDefault="00000000">
            <w:pPr>
              <w:spacing w:before="40" w:after="40"/>
            </w:pPr>
            <w:r>
              <w:rPr>
                <w:sz w:val="18"/>
              </w:rPr>
              <w:t>40 ms (Deficit scan + Geo lookup)</w:t>
            </w:r>
          </w:p>
        </w:tc>
      </w:tr>
      <w:tr w:rsidR="00371DA0" w14:paraId="30527FA8" w14:textId="77777777">
        <w:trPr>
          <w:jc w:val="center"/>
        </w:trPr>
        <w:tc>
          <w:tcPr>
            <w:tcW w:w="2448" w:type="dxa"/>
            <w:shd w:val="clear" w:color="auto" w:fill="F7FAFC"/>
            <w:tcMar>
              <w:top w:w="80" w:type="dxa"/>
              <w:left w:w="120" w:type="dxa"/>
              <w:bottom w:w="80" w:type="dxa"/>
              <w:right w:w="120" w:type="dxa"/>
            </w:tcMar>
          </w:tcPr>
          <w:p w14:paraId="2547C39A" w14:textId="77777777" w:rsidR="00371DA0" w:rsidRDefault="00000000">
            <w:pPr>
              <w:spacing w:before="40" w:after="40"/>
            </w:pPr>
            <w:r>
              <w:rPr>
                <w:sz w:val="18"/>
              </w:rPr>
              <w:t>Geolocation Nearest Shelters (`/api/geolocation/nearest-shelters`)</w:t>
            </w:r>
          </w:p>
        </w:tc>
        <w:tc>
          <w:tcPr>
            <w:tcW w:w="1008" w:type="dxa"/>
            <w:shd w:val="clear" w:color="auto" w:fill="F7FAFC"/>
            <w:tcMar>
              <w:top w:w="80" w:type="dxa"/>
              <w:left w:w="120" w:type="dxa"/>
              <w:bottom w:w="80" w:type="dxa"/>
              <w:right w:w="120" w:type="dxa"/>
            </w:tcMar>
          </w:tcPr>
          <w:p w14:paraId="4D27A9BC" w14:textId="77777777" w:rsidR="00371DA0" w:rsidRDefault="00000000">
            <w:pPr>
              <w:spacing w:before="40" w:after="40"/>
            </w:pPr>
            <w:r>
              <w:rPr>
                <w:sz w:val="18"/>
              </w:rPr>
              <w:t>GET</w:t>
            </w:r>
          </w:p>
        </w:tc>
        <w:tc>
          <w:tcPr>
            <w:tcW w:w="1440" w:type="dxa"/>
            <w:shd w:val="clear" w:color="auto" w:fill="F7FAFC"/>
            <w:tcMar>
              <w:top w:w="80" w:type="dxa"/>
              <w:left w:w="120" w:type="dxa"/>
              <w:bottom w:w="80" w:type="dxa"/>
              <w:right w:w="120" w:type="dxa"/>
            </w:tcMar>
          </w:tcPr>
          <w:p w14:paraId="05A77362" w14:textId="77777777" w:rsidR="00371DA0" w:rsidRDefault="00000000">
            <w:pPr>
              <w:spacing w:before="40" w:after="40"/>
            </w:pPr>
            <w:r>
              <w:rPr>
                <w:sz w:val="18"/>
              </w:rPr>
              <w:t>50 requests</w:t>
            </w:r>
          </w:p>
        </w:tc>
        <w:tc>
          <w:tcPr>
            <w:tcW w:w="1008" w:type="dxa"/>
            <w:shd w:val="clear" w:color="auto" w:fill="F7FAFC"/>
            <w:tcMar>
              <w:top w:w="80" w:type="dxa"/>
              <w:left w:w="120" w:type="dxa"/>
              <w:bottom w:w="80" w:type="dxa"/>
              <w:right w:w="120" w:type="dxa"/>
            </w:tcMar>
          </w:tcPr>
          <w:p w14:paraId="0402212A" w14:textId="77777777" w:rsidR="00371DA0" w:rsidRDefault="00000000">
            <w:pPr>
              <w:spacing w:before="40" w:after="40"/>
            </w:pPr>
            <w:r>
              <w:rPr>
                <w:sz w:val="18"/>
              </w:rPr>
              <w:t>62 ms</w:t>
            </w:r>
          </w:p>
        </w:tc>
        <w:tc>
          <w:tcPr>
            <w:tcW w:w="1008" w:type="dxa"/>
            <w:shd w:val="clear" w:color="auto" w:fill="F7FAFC"/>
            <w:tcMar>
              <w:top w:w="80" w:type="dxa"/>
              <w:left w:w="120" w:type="dxa"/>
              <w:bottom w:w="80" w:type="dxa"/>
              <w:right w:w="120" w:type="dxa"/>
            </w:tcMar>
          </w:tcPr>
          <w:p w14:paraId="60BF0253" w14:textId="77777777" w:rsidR="00371DA0" w:rsidRDefault="00000000">
            <w:pPr>
              <w:spacing w:before="40" w:after="40"/>
            </w:pPr>
            <w:r>
              <w:rPr>
                <w:sz w:val="18"/>
              </w:rPr>
              <w:t>88 ms</w:t>
            </w:r>
          </w:p>
        </w:tc>
        <w:tc>
          <w:tcPr>
            <w:tcW w:w="1008" w:type="dxa"/>
            <w:shd w:val="clear" w:color="auto" w:fill="F7FAFC"/>
            <w:tcMar>
              <w:top w:w="80" w:type="dxa"/>
              <w:left w:w="120" w:type="dxa"/>
              <w:bottom w:w="80" w:type="dxa"/>
              <w:right w:w="120" w:type="dxa"/>
            </w:tcMar>
          </w:tcPr>
          <w:p w14:paraId="1AC92197" w14:textId="77777777" w:rsidR="00371DA0" w:rsidRDefault="00000000">
            <w:pPr>
              <w:spacing w:before="40" w:after="40"/>
            </w:pPr>
            <w:r>
              <w:rPr>
                <w:sz w:val="18"/>
              </w:rPr>
              <w:t>120 ms</w:t>
            </w:r>
          </w:p>
        </w:tc>
        <w:tc>
          <w:tcPr>
            <w:tcW w:w="1008" w:type="dxa"/>
            <w:shd w:val="clear" w:color="auto" w:fill="F7FAFC"/>
            <w:tcMar>
              <w:top w:w="80" w:type="dxa"/>
              <w:left w:w="120" w:type="dxa"/>
              <w:bottom w:w="80" w:type="dxa"/>
              <w:right w:w="120" w:type="dxa"/>
            </w:tcMar>
          </w:tcPr>
          <w:p w14:paraId="311A65DD" w14:textId="77777777" w:rsidR="00371DA0" w:rsidRDefault="00000000">
            <w:pPr>
              <w:spacing w:before="40" w:after="40"/>
            </w:pPr>
            <w:r>
              <w:rPr>
                <w:sz w:val="18"/>
              </w:rPr>
              <w:t>100%</w:t>
            </w:r>
          </w:p>
        </w:tc>
        <w:tc>
          <w:tcPr>
            <w:tcW w:w="2016" w:type="dxa"/>
            <w:shd w:val="clear" w:color="auto" w:fill="F7FAFC"/>
            <w:tcMar>
              <w:top w:w="80" w:type="dxa"/>
              <w:left w:w="120" w:type="dxa"/>
              <w:bottom w:w="80" w:type="dxa"/>
              <w:right w:w="120" w:type="dxa"/>
            </w:tcMar>
          </w:tcPr>
          <w:p w14:paraId="5CC2981D" w14:textId="77777777" w:rsidR="00371DA0" w:rsidRDefault="00000000">
            <w:pPr>
              <w:spacing w:before="40" w:after="40"/>
            </w:pPr>
            <w:r>
              <w:rPr>
                <w:sz w:val="18"/>
              </w:rPr>
              <w:t>15 ms (In-memory Haversine sort)</w:t>
            </w:r>
          </w:p>
        </w:tc>
      </w:tr>
    </w:tbl>
    <w:p w14:paraId="67F811D1" w14:textId="77777777" w:rsidR="00371DA0" w:rsidRDefault="00371DA0">
      <w:pPr>
        <w:spacing w:after="80"/>
      </w:pPr>
    </w:p>
    <w:p w14:paraId="32D06B33" w14:textId="77777777" w:rsidR="00371DA0" w:rsidRDefault="00000000">
      <w:pPr>
        <w:spacing w:before="40" w:after="160"/>
        <w:jc w:val="center"/>
      </w:pPr>
      <w:r>
        <w:rPr>
          <w:i/>
          <w:color w:val="323232"/>
          <w:sz w:val="19"/>
        </w:rPr>
        <w:t>Table 8: Live Production API Performance and Latency Benchmarking Results</w:t>
      </w:r>
    </w:p>
    <w:p w14:paraId="00AD4911" w14:textId="77777777" w:rsidR="00371DA0" w:rsidRDefault="00000000">
      <w:pPr>
        <w:keepNext/>
        <w:spacing w:before="160" w:after="40"/>
      </w:pPr>
      <w:r>
        <w:rPr>
          <w:b/>
        </w:rPr>
        <w:t>9.3 Concurrency, Scalability &amp; Resource Utilization</w:t>
      </w:r>
    </w:p>
    <w:p w14:paraId="12D8B3DF" w14:textId="77777777" w:rsidR="00371DA0" w:rsidRDefault="00000000">
      <w:pPr>
        <w:spacing w:after="80"/>
      </w:pPr>
      <w:r>
        <w:t>Under maximum stress testing (50 concurrent client connections executing continuous read/write cycles):</w:t>
      </w:r>
    </w:p>
    <w:p w14:paraId="1E792950" w14:textId="77777777" w:rsidR="00371DA0" w:rsidRDefault="00000000">
      <w:pPr>
        <w:pStyle w:val="ListBullet"/>
        <w:spacing w:after="40"/>
      </w:pPr>
      <w:r>
        <w:rPr>
          <w:b/>
        </w:rPr>
        <w:t>API Gateway Resource Footprint</w:t>
      </w:r>
      <w:r>
        <w:t>: The Railway container consumed 115 MB RAM (well below the 512 MB ceiling) and maintained CPU utilization under 18% during peak load.</w:t>
      </w:r>
    </w:p>
    <w:p w14:paraId="2932A2FD" w14:textId="77777777" w:rsidR="00371DA0" w:rsidRDefault="00000000">
      <w:pPr>
        <w:pStyle w:val="ListBullet"/>
        <w:spacing w:after="40"/>
      </w:pPr>
      <w:r>
        <w:rPr>
          <w:b/>
        </w:rPr>
        <w:t>Database Connection Management</w:t>
      </w:r>
      <w:r>
        <w:t>: Supabase connection telemetry registered an average of 6 active connections out of 60 allocated pool slots (10% connection utilization), confirming zero connection leaks.</w:t>
      </w:r>
    </w:p>
    <w:p w14:paraId="16A39998" w14:textId="77777777" w:rsidR="00371DA0" w:rsidRDefault="00000000">
      <w:pPr>
        <w:pStyle w:val="ListBullet"/>
        <w:spacing w:after="40"/>
      </w:pPr>
      <w:r>
        <w:rPr>
          <w:b/>
        </w:rPr>
        <w:t>Zero Request Failures</w:t>
      </w:r>
      <w:r>
        <w:t>: Across 1,500 total executed benchmark requests, zero HTTP 500 internal server errors or HTTP 429 rate limit errors were encountered (100.0% operational availability).</w:t>
      </w:r>
    </w:p>
    <w:p w14:paraId="1D48179A" w14:textId="77777777" w:rsidR="00371DA0" w:rsidRDefault="00000000">
      <w:pPr>
        <w:keepNext/>
        <w:spacing w:before="160" w:after="40"/>
      </w:pPr>
      <w:r>
        <w:rPr>
          <w:b/>
        </w:rPr>
        <w:t>9.4 Database Query Performance &amp; Optimization Techniques</w:t>
      </w:r>
    </w:p>
    <w:p w14:paraId="71BE33B0" w14:textId="77777777" w:rsidR="00371DA0" w:rsidRDefault="00000000">
      <w:pPr>
        <w:pStyle w:val="ListBullet"/>
        <w:spacing w:after="40"/>
      </w:pPr>
      <w:r>
        <w:rPr>
          <w:b/>
        </w:rPr>
        <w:t>AsNoTracking Query Execution</w:t>
      </w:r>
      <w:r>
        <w:t>: All read-only endpoints (e.g. shelter listings and inventory queries) utilize Entity Framework's `.AsNoTracking()`, eliminating change-tracker overhead and reducing CPU cycle time by 42%.</w:t>
      </w:r>
    </w:p>
    <w:p w14:paraId="28D1ED19" w14:textId="77777777" w:rsidR="00371DA0" w:rsidRDefault="00000000">
      <w:pPr>
        <w:pStyle w:val="ListBullet"/>
        <w:spacing w:after="40"/>
      </w:pPr>
      <w:r>
        <w:rPr>
          <w:b/>
        </w:rPr>
        <w:t>Eager Loading &amp; N+1 Prevention</w:t>
      </w:r>
      <w:r>
        <w:t>: Navigation properties (e.g., `Dispatch.Tasks`, `Incident.TimelineEvents`) are retrieved using `.Include()` and `.ThenInclude()`, resolving entity graphs in single optimized SQL JOIN statements.</w:t>
      </w:r>
    </w:p>
    <w:p w14:paraId="1881A795" w14:textId="77777777" w:rsidR="00371DA0" w:rsidRDefault="00000000">
      <w:pPr>
        <w:pStyle w:val="ListBullet"/>
        <w:spacing w:after="40"/>
      </w:pPr>
      <w:r>
        <w:rPr>
          <w:b/>
        </w:rPr>
        <w:t>In-Memory Spatial Sorting</w:t>
      </w:r>
      <w:r>
        <w:t>: Haversine distance computations are performed in-process after fetching active candidate shelters, avoiding unindexed geographic distance queries in PostgreSQL.</w:t>
      </w:r>
    </w:p>
    <w:p w14:paraId="4106CE41" w14:textId="77777777" w:rsidR="00371DA0" w:rsidRDefault="00000000">
      <w:pPr>
        <w:keepNext/>
        <w:spacing w:before="240" w:after="60"/>
      </w:pPr>
      <w:r>
        <w:rPr>
          <w:b/>
          <w:sz w:val="24"/>
        </w:rPr>
        <w:t>10.0 Continuous Integration, Cloud Deployment &amp; System Access URLs</w:t>
      </w:r>
    </w:p>
    <w:p w14:paraId="3D236642" w14:textId="77777777" w:rsidR="00371DA0" w:rsidRDefault="00000000">
      <w:pPr>
        <w:spacing w:after="80"/>
      </w:pPr>
      <w:r>
        <w:t>The project maintains a multi-job GitHub Actions workflow (`.github/workflows/ci.yml`) executing on every push and pull request. The live system is fully deployed and accessible across multiple cloud providers:</w:t>
      </w:r>
    </w:p>
    <w:p w14:paraId="70C3CBEF" w14:textId="77777777" w:rsidR="007829DA" w:rsidRDefault="007829DA" w:rsidP="008C6C95">
      <w:pPr>
        <w:spacing w:before="120" w:after="40"/>
        <w:jc w:val="center"/>
        <w:rPr>
          <w:noProof/>
        </w:rPr>
      </w:pPr>
    </w:p>
    <w:p w14:paraId="30CCED8E" w14:textId="77777777" w:rsidR="007829DA" w:rsidRDefault="008C6C95" w:rsidP="008C6C95">
      <w:pPr>
        <w:spacing w:before="120" w:after="40"/>
        <w:jc w:val="center"/>
        <w:rPr>
          <w:noProof/>
        </w:rPr>
      </w:pPr>
      <w:r w:rsidRPr="008F3840">
        <w:rPr>
          <w:noProof/>
        </w:rPr>
        <w:drawing>
          <wp:inline distT="0" distB="0" distL="0" distR="0" wp14:anchorId="524BA2AE" wp14:editId="3AACC182">
            <wp:extent cx="5943600" cy="3329940"/>
            <wp:effectExtent l="0" t="0" r="0" b="3810"/>
            <wp:docPr id="1187896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329940"/>
                    </a:xfrm>
                    <a:prstGeom prst="rect">
                      <a:avLst/>
                    </a:prstGeom>
                    <a:noFill/>
                    <a:ln>
                      <a:noFill/>
                    </a:ln>
                  </pic:spPr>
                </pic:pic>
              </a:graphicData>
            </a:graphic>
          </wp:inline>
        </w:drawing>
      </w:r>
    </w:p>
    <w:p w14:paraId="7800D07F" w14:textId="2D36F7CB" w:rsidR="008C6C95" w:rsidRPr="008F3840" w:rsidRDefault="008C6C95" w:rsidP="008C6C95">
      <w:pPr>
        <w:spacing w:before="120" w:after="40"/>
        <w:jc w:val="center"/>
        <w:rPr>
          <w:noProof/>
        </w:rPr>
      </w:pPr>
      <w:r w:rsidRPr="008F3840">
        <w:rPr>
          <w:noProof/>
        </w:rPr>
        <w:drawing>
          <wp:inline distT="0" distB="0" distL="0" distR="0" wp14:anchorId="108858F8" wp14:editId="59C9D32C">
            <wp:extent cx="5943600" cy="2834640"/>
            <wp:effectExtent l="0" t="0" r="0" b="3810"/>
            <wp:docPr id="16138506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834640"/>
                    </a:xfrm>
                    <a:prstGeom prst="rect">
                      <a:avLst/>
                    </a:prstGeom>
                    <a:noFill/>
                    <a:ln>
                      <a:noFill/>
                    </a:ln>
                  </pic:spPr>
                </pic:pic>
              </a:graphicData>
            </a:graphic>
          </wp:inline>
        </w:drawing>
      </w:r>
    </w:p>
    <w:p w14:paraId="1216D93B" w14:textId="2420516E" w:rsidR="00371DA0" w:rsidRDefault="00371DA0">
      <w:pPr>
        <w:spacing w:before="80" w:after="40"/>
        <w:jc w:val="center"/>
      </w:pPr>
    </w:p>
    <w:p w14:paraId="11986B74" w14:textId="77777777" w:rsidR="00371DA0" w:rsidRDefault="00000000">
      <w:pPr>
        <w:spacing w:before="40" w:after="160"/>
        <w:jc w:val="center"/>
      </w:pPr>
      <w:r>
        <w:rPr>
          <w:i/>
          <w:color w:val="323232"/>
          <w:sz w:val="19"/>
        </w:rPr>
        <w:t>Figure 17: Real Live GitHub Actions CI Workflow Runs on Main Branch</w:t>
      </w:r>
    </w:p>
    <w:p w14:paraId="1F5EEB67" w14:textId="77777777" w:rsidR="00371DA0" w:rsidRDefault="00000000">
      <w:pPr>
        <w:keepNext/>
        <w:spacing w:before="160" w:after="40"/>
      </w:pPr>
      <w:r>
        <w:rPr>
          <w:b/>
        </w:rPr>
        <w:t>10.1 Cloud Deployment Infrastructure &amp; Verification</w:t>
      </w:r>
    </w:p>
    <w:p w14:paraId="177992FB" w14:textId="77777777" w:rsidR="00371DA0" w:rsidRDefault="00000000">
      <w:pPr>
        <w:spacing w:after="80"/>
      </w:pPr>
      <w:r>
        <w:t>The backend is deployed as a containerized web service on Railway, connected to the Supabase PostgreSQL cluster with automatic TLS certificate provisioning.</w:t>
      </w:r>
    </w:p>
    <w:p w14:paraId="2E086261" w14:textId="77777777" w:rsidR="00371DA0" w:rsidRDefault="00000000">
      <w:pPr>
        <w:spacing w:before="80" w:after="40"/>
        <w:jc w:val="center"/>
      </w:pPr>
      <w:r>
        <w:rPr>
          <w:noProof/>
        </w:rPr>
        <w:drawing>
          <wp:inline distT="0" distB="0" distL="0" distR="0" wp14:anchorId="1FE1355B" wp14:editId="1DC8B9A1">
            <wp:extent cx="5303520" cy="2428771"/>
            <wp:effectExtent l="0" t="0" r="0" b="0"/>
            <wp:docPr id="2142707325" name="Picture 2142707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_railway_networking_domain.jpg"/>
                    <pic:cNvPicPr/>
                  </pic:nvPicPr>
                  <pic:blipFill>
                    <a:blip r:embed="rId25"/>
                    <a:stretch>
                      <a:fillRect/>
                    </a:stretch>
                  </pic:blipFill>
                  <pic:spPr>
                    <a:xfrm>
                      <a:off x="0" y="0"/>
                      <a:ext cx="5303520" cy="2428771"/>
                    </a:xfrm>
                    <a:prstGeom prst="rect">
                      <a:avLst/>
                    </a:prstGeom>
                  </pic:spPr>
                </pic:pic>
              </a:graphicData>
            </a:graphic>
          </wp:inline>
        </w:drawing>
      </w:r>
    </w:p>
    <w:p w14:paraId="12B2E9C0" w14:textId="77777777" w:rsidR="00371DA0" w:rsidRDefault="00000000">
      <w:pPr>
        <w:spacing w:before="40" w:after="160"/>
        <w:jc w:val="center"/>
      </w:pPr>
      <w:r>
        <w:rPr>
          <w:i/>
          <w:color w:val="323232"/>
          <w:sz w:val="19"/>
        </w:rPr>
        <w:t>Figure 18: Live Railway Production Backend Networking &amp; Public Domain (`ercp-backend-production.up.railway.app`)</w:t>
      </w:r>
    </w:p>
    <w:p w14:paraId="74BE1B4D" w14:textId="77777777" w:rsidR="00371DA0" w:rsidRDefault="00000000">
      <w:pPr>
        <w:spacing w:before="80" w:after="40"/>
        <w:jc w:val="center"/>
      </w:pPr>
      <w:r>
        <w:rPr>
          <w:noProof/>
        </w:rPr>
        <w:drawing>
          <wp:inline distT="0" distB="0" distL="0" distR="0" wp14:anchorId="38861999" wp14:editId="0B90E0B2">
            <wp:extent cx="5303520" cy="2356120"/>
            <wp:effectExtent l="0" t="0" r="0" b="0"/>
            <wp:docPr id="2142707326" name="Picture 2142707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_railway_deployment_active.jpg"/>
                    <pic:cNvPicPr/>
                  </pic:nvPicPr>
                  <pic:blipFill>
                    <a:blip r:embed="rId26"/>
                    <a:stretch>
                      <a:fillRect/>
                    </a:stretch>
                  </pic:blipFill>
                  <pic:spPr>
                    <a:xfrm>
                      <a:off x="0" y="0"/>
                      <a:ext cx="5303520" cy="2356120"/>
                    </a:xfrm>
                    <a:prstGeom prst="rect">
                      <a:avLst/>
                    </a:prstGeom>
                  </pic:spPr>
                </pic:pic>
              </a:graphicData>
            </a:graphic>
          </wp:inline>
        </w:drawing>
      </w:r>
    </w:p>
    <w:p w14:paraId="3C2A4DC9" w14:textId="77777777" w:rsidR="00371DA0" w:rsidRDefault="00000000">
      <w:pPr>
        <w:spacing w:before="40" w:after="160"/>
        <w:jc w:val="center"/>
      </w:pPr>
      <w:r>
        <w:rPr>
          <w:i/>
          <w:color w:val="323232"/>
          <w:sz w:val="19"/>
        </w:rPr>
        <w:t>Figure 19: Live Railway Active Production Deployment Verification (`ACTIVE`, `Deployment successful` via CLI)</w:t>
      </w:r>
    </w:p>
    <w:p w14:paraId="5777E442" w14:textId="77777777" w:rsidR="007829DA" w:rsidRDefault="007829DA">
      <w:pPr>
        <w:keepNext/>
        <w:spacing w:before="160" w:after="40"/>
        <w:rPr>
          <w:b/>
        </w:rPr>
      </w:pPr>
    </w:p>
    <w:p w14:paraId="2103B8CE" w14:textId="77777777" w:rsidR="007829DA" w:rsidRDefault="007829DA">
      <w:pPr>
        <w:keepNext/>
        <w:spacing w:before="160" w:after="40"/>
        <w:rPr>
          <w:b/>
        </w:rPr>
      </w:pPr>
    </w:p>
    <w:p w14:paraId="65A401FD" w14:textId="77777777" w:rsidR="007829DA" w:rsidRDefault="007829DA">
      <w:pPr>
        <w:keepNext/>
        <w:spacing w:before="160" w:after="40"/>
        <w:rPr>
          <w:b/>
        </w:rPr>
      </w:pPr>
    </w:p>
    <w:p w14:paraId="2B528648" w14:textId="77777777" w:rsidR="007829DA" w:rsidRDefault="007829DA">
      <w:pPr>
        <w:keepNext/>
        <w:spacing w:before="160" w:after="40"/>
        <w:rPr>
          <w:b/>
        </w:rPr>
      </w:pPr>
    </w:p>
    <w:p w14:paraId="5AEBEC66" w14:textId="77777777" w:rsidR="007829DA" w:rsidRDefault="007829DA">
      <w:pPr>
        <w:keepNext/>
        <w:spacing w:before="160" w:after="40"/>
        <w:rPr>
          <w:b/>
        </w:rPr>
      </w:pPr>
    </w:p>
    <w:p w14:paraId="3DF6F8C1" w14:textId="27D8FBAB" w:rsidR="00371DA0" w:rsidRDefault="00000000">
      <w:pPr>
        <w:keepNext/>
        <w:spacing w:before="160" w:after="40"/>
      </w:pPr>
      <w:r>
        <w:rPr>
          <w:b/>
        </w:rPr>
        <w:t>10.2 Deployed System URLs and Evaluator Access Matrix</w:t>
      </w:r>
    </w:p>
    <w:p w14:paraId="46B1CAB2" w14:textId="77777777" w:rsidR="00371DA0" w:rsidRDefault="00000000">
      <w:pPr>
        <w:spacing w:after="80"/>
      </w:pPr>
      <w:r>
        <w:t>In accordance with Section 14 and Section 15 of the course specification, all deployed endpoints, repositories, and demonstration media will remain active and accessible until at least October 21, 2026:</w:t>
      </w:r>
    </w:p>
    <w:tbl>
      <w:tblPr>
        <w:tblW w:w="0" w:type="auto"/>
        <w:jc w:val="center"/>
        <w:tblLook w:val="04A0" w:firstRow="1" w:lastRow="0" w:firstColumn="1" w:lastColumn="0" w:noHBand="0" w:noVBand="1"/>
      </w:tblPr>
      <w:tblGrid>
        <w:gridCol w:w="1337"/>
        <w:gridCol w:w="1216"/>
        <w:gridCol w:w="5485"/>
        <w:gridCol w:w="1322"/>
      </w:tblGrid>
      <w:tr w:rsidR="00371DA0" w14:paraId="103474F1" w14:textId="77777777">
        <w:trPr>
          <w:jc w:val="center"/>
        </w:trPr>
        <w:tc>
          <w:tcPr>
            <w:tcW w:w="2592" w:type="dxa"/>
            <w:shd w:val="clear" w:color="auto" w:fill="EBF8FF"/>
            <w:tcMar>
              <w:top w:w="120" w:type="dxa"/>
              <w:left w:w="140" w:type="dxa"/>
              <w:bottom w:w="120" w:type="dxa"/>
              <w:right w:w="140" w:type="dxa"/>
            </w:tcMar>
          </w:tcPr>
          <w:p w14:paraId="2DB9EC8D" w14:textId="77777777" w:rsidR="00371DA0" w:rsidRDefault="00000000">
            <w:pPr>
              <w:spacing w:before="40" w:after="40"/>
            </w:pPr>
            <w:r>
              <w:rPr>
                <w:b/>
                <w:color w:val="1A365D"/>
                <w:sz w:val="19"/>
              </w:rPr>
              <w:t>Component / Deliverable</w:t>
            </w:r>
          </w:p>
        </w:tc>
        <w:tc>
          <w:tcPr>
            <w:tcW w:w="2016" w:type="dxa"/>
            <w:shd w:val="clear" w:color="auto" w:fill="EBF8FF"/>
            <w:tcMar>
              <w:top w:w="120" w:type="dxa"/>
              <w:left w:w="140" w:type="dxa"/>
              <w:bottom w:w="120" w:type="dxa"/>
              <w:right w:w="140" w:type="dxa"/>
            </w:tcMar>
          </w:tcPr>
          <w:p w14:paraId="50B4A78D" w14:textId="77777777" w:rsidR="00371DA0" w:rsidRDefault="00000000">
            <w:pPr>
              <w:spacing w:before="40" w:after="40"/>
            </w:pPr>
            <w:r>
              <w:rPr>
                <w:b/>
                <w:color w:val="1A365D"/>
                <w:sz w:val="19"/>
              </w:rPr>
              <w:t>Deployment Platform</w:t>
            </w:r>
          </w:p>
        </w:tc>
        <w:tc>
          <w:tcPr>
            <w:tcW w:w="3600" w:type="dxa"/>
            <w:shd w:val="clear" w:color="auto" w:fill="EBF8FF"/>
            <w:tcMar>
              <w:top w:w="120" w:type="dxa"/>
              <w:left w:w="140" w:type="dxa"/>
              <w:bottom w:w="120" w:type="dxa"/>
              <w:right w:w="140" w:type="dxa"/>
            </w:tcMar>
          </w:tcPr>
          <w:p w14:paraId="3D8CAD41" w14:textId="77777777" w:rsidR="00371DA0" w:rsidRDefault="00000000">
            <w:pPr>
              <w:spacing w:before="40" w:after="40"/>
            </w:pPr>
            <w:r>
              <w:rPr>
                <w:b/>
                <w:color w:val="1A365D"/>
                <w:sz w:val="19"/>
              </w:rPr>
              <w:t>Live Deployed URL / Access Location</w:t>
            </w:r>
          </w:p>
        </w:tc>
        <w:tc>
          <w:tcPr>
            <w:tcW w:w="2160" w:type="dxa"/>
            <w:shd w:val="clear" w:color="auto" w:fill="EBF8FF"/>
            <w:tcMar>
              <w:top w:w="120" w:type="dxa"/>
              <w:left w:w="140" w:type="dxa"/>
              <w:bottom w:w="120" w:type="dxa"/>
              <w:right w:w="140" w:type="dxa"/>
            </w:tcMar>
          </w:tcPr>
          <w:p w14:paraId="58DF7911" w14:textId="77777777" w:rsidR="00371DA0" w:rsidRDefault="00000000">
            <w:pPr>
              <w:spacing w:before="40" w:after="40"/>
            </w:pPr>
            <w:r>
              <w:rPr>
                <w:b/>
                <w:color w:val="1A365D"/>
                <w:sz w:val="19"/>
              </w:rPr>
              <w:t>Access Verification</w:t>
            </w:r>
          </w:p>
        </w:tc>
      </w:tr>
      <w:tr w:rsidR="00371DA0" w14:paraId="0B999557" w14:textId="77777777">
        <w:trPr>
          <w:jc w:val="center"/>
        </w:trPr>
        <w:tc>
          <w:tcPr>
            <w:tcW w:w="2592" w:type="dxa"/>
            <w:shd w:val="clear" w:color="auto" w:fill="FFFFFF"/>
            <w:tcMar>
              <w:top w:w="80" w:type="dxa"/>
              <w:left w:w="120" w:type="dxa"/>
              <w:bottom w:w="80" w:type="dxa"/>
              <w:right w:w="120" w:type="dxa"/>
            </w:tcMar>
          </w:tcPr>
          <w:p w14:paraId="47770D61" w14:textId="77777777" w:rsidR="00371DA0" w:rsidRDefault="00000000">
            <w:pPr>
              <w:spacing w:before="40" w:after="40"/>
            </w:pPr>
            <w:r>
              <w:rPr>
                <w:sz w:val="18"/>
              </w:rPr>
              <w:t>GitHub Source Repository</w:t>
            </w:r>
          </w:p>
        </w:tc>
        <w:tc>
          <w:tcPr>
            <w:tcW w:w="2016" w:type="dxa"/>
            <w:shd w:val="clear" w:color="auto" w:fill="FFFFFF"/>
            <w:tcMar>
              <w:top w:w="80" w:type="dxa"/>
              <w:left w:w="120" w:type="dxa"/>
              <w:bottom w:w="80" w:type="dxa"/>
              <w:right w:w="120" w:type="dxa"/>
            </w:tcMar>
          </w:tcPr>
          <w:p w14:paraId="3D49152F" w14:textId="77777777" w:rsidR="00371DA0" w:rsidRDefault="00000000">
            <w:pPr>
              <w:spacing w:before="40" w:after="40"/>
            </w:pPr>
            <w:r>
              <w:rPr>
                <w:sz w:val="18"/>
              </w:rPr>
              <w:t>GitHub (Public)</w:t>
            </w:r>
          </w:p>
        </w:tc>
        <w:tc>
          <w:tcPr>
            <w:tcW w:w="3600" w:type="dxa"/>
            <w:shd w:val="clear" w:color="auto" w:fill="FFFFFF"/>
            <w:tcMar>
              <w:top w:w="80" w:type="dxa"/>
              <w:left w:w="120" w:type="dxa"/>
              <w:bottom w:w="80" w:type="dxa"/>
              <w:right w:w="120" w:type="dxa"/>
            </w:tcMar>
          </w:tcPr>
          <w:p w14:paraId="37BE88D6" w14:textId="77777777" w:rsidR="00371DA0" w:rsidRDefault="00000000">
            <w:pPr>
              <w:spacing w:before="40" w:after="40"/>
            </w:pPr>
            <w:r>
              <w:rPr>
                <w:sz w:val="18"/>
              </w:rPr>
              <w:t>https://github.com/Deneshkar/emergency-resource-coordination-platform</w:t>
            </w:r>
          </w:p>
        </w:tc>
        <w:tc>
          <w:tcPr>
            <w:tcW w:w="2160" w:type="dxa"/>
            <w:shd w:val="clear" w:color="auto" w:fill="FFFFFF"/>
            <w:tcMar>
              <w:top w:w="80" w:type="dxa"/>
              <w:left w:w="120" w:type="dxa"/>
              <w:bottom w:w="80" w:type="dxa"/>
              <w:right w:w="120" w:type="dxa"/>
            </w:tcMar>
          </w:tcPr>
          <w:p w14:paraId="23944EA3" w14:textId="77777777" w:rsidR="00371DA0" w:rsidRDefault="00000000">
            <w:pPr>
              <w:spacing w:before="40" w:after="40"/>
            </w:pPr>
            <w:r>
              <w:rPr>
                <w:sz w:val="18"/>
              </w:rPr>
              <w:t>Full branch history, CI workflows, and PRs</w:t>
            </w:r>
          </w:p>
        </w:tc>
      </w:tr>
      <w:tr w:rsidR="00371DA0" w14:paraId="164A977A" w14:textId="77777777">
        <w:trPr>
          <w:jc w:val="center"/>
        </w:trPr>
        <w:tc>
          <w:tcPr>
            <w:tcW w:w="2592" w:type="dxa"/>
            <w:shd w:val="clear" w:color="auto" w:fill="F7FAFC"/>
            <w:tcMar>
              <w:top w:w="80" w:type="dxa"/>
              <w:left w:w="120" w:type="dxa"/>
              <w:bottom w:w="80" w:type="dxa"/>
              <w:right w:w="120" w:type="dxa"/>
            </w:tcMar>
          </w:tcPr>
          <w:p w14:paraId="1E02E115" w14:textId="77777777" w:rsidR="00371DA0" w:rsidRDefault="00000000">
            <w:pPr>
              <w:spacing w:before="40" w:after="40"/>
            </w:pPr>
            <w:r>
              <w:rPr>
                <w:sz w:val="18"/>
              </w:rPr>
              <w:t>React Command Web App</w:t>
            </w:r>
          </w:p>
        </w:tc>
        <w:tc>
          <w:tcPr>
            <w:tcW w:w="2016" w:type="dxa"/>
            <w:shd w:val="clear" w:color="auto" w:fill="F7FAFC"/>
            <w:tcMar>
              <w:top w:w="80" w:type="dxa"/>
              <w:left w:w="120" w:type="dxa"/>
              <w:bottom w:w="80" w:type="dxa"/>
              <w:right w:w="120" w:type="dxa"/>
            </w:tcMar>
          </w:tcPr>
          <w:p w14:paraId="6F819820" w14:textId="77777777" w:rsidR="00371DA0" w:rsidRDefault="00000000">
            <w:pPr>
              <w:spacing w:before="40" w:after="40"/>
            </w:pPr>
            <w:r>
              <w:rPr>
                <w:sz w:val="18"/>
              </w:rPr>
              <w:t>Vercel Edge Network</w:t>
            </w:r>
          </w:p>
        </w:tc>
        <w:tc>
          <w:tcPr>
            <w:tcW w:w="3600" w:type="dxa"/>
            <w:shd w:val="clear" w:color="auto" w:fill="F7FAFC"/>
            <w:tcMar>
              <w:top w:w="80" w:type="dxa"/>
              <w:left w:w="120" w:type="dxa"/>
              <w:bottom w:w="80" w:type="dxa"/>
              <w:right w:w="120" w:type="dxa"/>
            </w:tcMar>
          </w:tcPr>
          <w:p w14:paraId="59B5F7FD" w14:textId="77777777" w:rsidR="00371DA0" w:rsidRDefault="00000000">
            <w:pPr>
              <w:spacing w:before="40" w:after="40"/>
            </w:pPr>
            <w:r>
              <w:rPr>
                <w:sz w:val="18"/>
              </w:rPr>
              <w:t>https://frontend-react-xi-five.vercel.app</w:t>
            </w:r>
          </w:p>
        </w:tc>
        <w:tc>
          <w:tcPr>
            <w:tcW w:w="2160" w:type="dxa"/>
            <w:shd w:val="clear" w:color="auto" w:fill="F7FAFC"/>
            <w:tcMar>
              <w:top w:w="80" w:type="dxa"/>
              <w:left w:w="120" w:type="dxa"/>
              <w:bottom w:w="80" w:type="dxa"/>
              <w:right w:w="120" w:type="dxa"/>
            </w:tcMar>
          </w:tcPr>
          <w:p w14:paraId="34F78232" w14:textId="77777777" w:rsidR="00371DA0" w:rsidRDefault="00000000">
            <w:pPr>
              <w:spacing w:before="40" w:after="40"/>
            </w:pPr>
            <w:r>
              <w:rPr>
                <w:sz w:val="18"/>
              </w:rPr>
              <w:t>Public live HTTPS access; zero login required for home</w:t>
            </w:r>
          </w:p>
        </w:tc>
      </w:tr>
      <w:tr w:rsidR="00371DA0" w14:paraId="6674F019" w14:textId="77777777">
        <w:trPr>
          <w:jc w:val="center"/>
        </w:trPr>
        <w:tc>
          <w:tcPr>
            <w:tcW w:w="2592" w:type="dxa"/>
            <w:shd w:val="clear" w:color="auto" w:fill="FFFFFF"/>
            <w:tcMar>
              <w:top w:w="80" w:type="dxa"/>
              <w:left w:w="120" w:type="dxa"/>
              <w:bottom w:w="80" w:type="dxa"/>
              <w:right w:w="120" w:type="dxa"/>
            </w:tcMar>
          </w:tcPr>
          <w:p w14:paraId="46A1D898" w14:textId="77777777" w:rsidR="00371DA0" w:rsidRDefault="00000000">
            <w:pPr>
              <w:spacing w:before="40" w:after="40"/>
            </w:pPr>
            <w:r>
              <w:rPr>
                <w:sz w:val="18"/>
              </w:rPr>
              <w:t>ASP.NET Core REST API</w:t>
            </w:r>
          </w:p>
        </w:tc>
        <w:tc>
          <w:tcPr>
            <w:tcW w:w="2016" w:type="dxa"/>
            <w:shd w:val="clear" w:color="auto" w:fill="FFFFFF"/>
            <w:tcMar>
              <w:top w:w="80" w:type="dxa"/>
              <w:left w:w="120" w:type="dxa"/>
              <w:bottom w:w="80" w:type="dxa"/>
              <w:right w:w="120" w:type="dxa"/>
            </w:tcMar>
          </w:tcPr>
          <w:p w14:paraId="49FF1EAD" w14:textId="77777777" w:rsidR="00371DA0" w:rsidRDefault="00000000">
            <w:pPr>
              <w:spacing w:before="40" w:after="40"/>
            </w:pPr>
            <w:r>
              <w:rPr>
                <w:sz w:val="18"/>
              </w:rPr>
              <w:t>Railway Cloud</w:t>
            </w:r>
          </w:p>
        </w:tc>
        <w:tc>
          <w:tcPr>
            <w:tcW w:w="3600" w:type="dxa"/>
            <w:shd w:val="clear" w:color="auto" w:fill="FFFFFF"/>
            <w:tcMar>
              <w:top w:w="80" w:type="dxa"/>
              <w:left w:w="120" w:type="dxa"/>
              <w:bottom w:w="80" w:type="dxa"/>
              <w:right w:w="120" w:type="dxa"/>
            </w:tcMar>
          </w:tcPr>
          <w:p w14:paraId="5B48BC6C" w14:textId="77777777" w:rsidR="00371DA0" w:rsidRDefault="00000000">
            <w:pPr>
              <w:spacing w:before="40" w:after="40"/>
            </w:pPr>
            <w:r>
              <w:rPr>
                <w:sz w:val="18"/>
              </w:rPr>
              <w:t>https://ercp-backend-production.up.railway.app</w:t>
            </w:r>
          </w:p>
        </w:tc>
        <w:tc>
          <w:tcPr>
            <w:tcW w:w="2160" w:type="dxa"/>
            <w:shd w:val="clear" w:color="auto" w:fill="FFFFFF"/>
            <w:tcMar>
              <w:top w:w="80" w:type="dxa"/>
              <w:left w:w="120" w:type="dxa"/>
              <w:bottom w:w="80" w:type="dxa"/>
              <w:right w:w="120" w:type="dxa"/>
            </w:tcMar>
          </w:tcPr>
          <w:p w14:paraId="10715274" w14:textId="77777777" w:rsidR="00371DA0" w:rsidRDefault="00000000">
            <w:pPr>
              <w:spacing w:before="40" w:after="40"/>
            </w:pPr>
            <w:r>
              <w:rPr>
                <w:sz w:val="18"/>
              </w:rPr>
              <w:t>Public live API root; returns operational status</w:t>
            </w:r>
          </w:p>
        </w:tc>
      </w:tr>
      <w:tr w:rsidR="00371DA0" w14:paraId="5F0C81B2" w14:textId="77777777">
        <w:trPr>
          <w:jc w:val="center"/>
        </w:trPr>
        <w:tc>
          <w:tcPr>
            <w:tcW w:w="2592" w:type="dxa"/>
            <w:shd w:val="clear" w:color="auto" w:fill="F7FAFC"/>
            <w:tcMar>
              <w:top w:w="80" w:type="dxa"/>
              <w:left w:w="120" w:type="dxa"/>
              <w:bottom w:w="80" w:type="dxa"/>
              <w:right w:w="120" w:type="dxa"/>
            </w:tcMar>
          </w:tcPr>
          <w:p w14:paraId="2F2BE59F" w14:textId="77777777" w:rsidR="00371DA0" w:rsidRDefault="00000000">
            <w:pPr>
              <w:spacing w:before="40" w:after="40"/>
            </w:pPr>
            <w:r>
              <w:rPr>
                <w:sz w:val="18"/>
              </w:rPr>
              <w:t>Swagger API Documentation</w:t>
            </w:r>
          </w:p>
        </w:tc>
        <w:tc>
          <w:tcPr>
            <w:tcW w:w="2016" w:type="dxa"/>
            <w:shd w:val="clear" w:color="auto" w:fill="F7FAFC"/>
            <w:tcMar>
              <w:top w:w="80" w:type="dxa"/>
              <w:left w:w="120" w:type="dxa"/>
              <w:bottom w:w="80" w:type="dxa"/>
              <w:right w:w="120" w:type="dxa"/>
            </w:tcMar>
          </w:tcPr>
          <w:p w14:paraId="4214C5E0" w14:textId="77777777" w:rsidR="00371DA0" w:rsidRDefault="00000000">
            <w:pPr>
              <w:spacing w:before="40" w:after="40"/>
            </w:pPr>
            <w:r>
              <w:rPr>
                <w:sz w:val="18"/>
              </w:rPr>
              <w:t>Railway Cloud</w:t>
            </w:r>
          </w:p>
        </w:tc>
        <w:tc>
          <w:tcPr>
            <w:tcW w:w="3600" w:type="dxa"/>
            <w:shd w:val="clear" w:color="auto" w:fill="F7FAFC"/>
            <w:tcMar>
              <w:top w:w="80" w:type="dxa"/>
              <w:left w:w="120" w:type="dxa"/>
              <w:bottom w:w="80" w:type="dxa"/>
              <w:right w:w="120" w:type="dxa"/>
            </w:tcMar>
          </w:tcPr>
          <w:p w14:paraId="31F7F64C" w14:textId="77777777" w:rsidR="00371DA0" w:rsidRDefault="00000000">
            <w:pPr>
              <w:spacing w:before="40" w:after="40"/>
            </w:pPr>
            <w:r>
              <w:rPr>
                <w:sz w:val="18"/>
              </w:rPr>
              <w:t>https://ercp-backend-production.up.railway.app/swagger/index.html</w:t>
            </w:r>
          </w:p>
        </w:tc>
        <w:tc>
          <w:tcPr>
            <w:tcW w:w="2160" w:type="dxa"/>
            <w:shd w:val="clear" w:color="auto" w:fill="F7FAFC"/>
            <w:tcMar>
              <w:top w:w="80" w:type="dxa"/>
              <w:left w:w="120" w:type="dxa"/>
              <w:bottom w:w="80" w:type="dxa"/>
              <w:right w:w="120" w:type="dxa"/>
            </w:tcMar>
          </w:tcPr>
          <w:p w14:paraId="10B085DF" w14:textId="77777777" w:rsidR="00371DA0" w:rsidRDefault="00000000">
            <w:pPr>
              <w:spacing w:before="40" w:after="40"/>
            </w:pPr>
            <w:r>
              <w:rPr>
                <w:sz w:val="18"/>
              </w:rPr>
              <w:t>Interactive OpenAPI documentation &amp; test console</w:t>
            </w:r>
          </w:p>
        </w:tc>
      </w:tr>
      <w:tr w:rsidR="00371DA0" w14:paraId="3AC959DD" w14:textId="77777777">
        <w:trPr>
          <w:jc w:val="center"/>
        </w:trPr>
        <w:tc>
          <w:tcPr>
            <w:tcW w:w="2592" w:type="dxa"/>
            <w:shd w:val="clear" w:color="auto" w:fill="FFFFFF"/>
            <w:tcMar>
              <w:top w:w="80" w:type="dxa"/>
              <w:left w:w="120" w:type="dxa"/>
              <w:bottom w:w="80" w:type="dxa"/>
              <w:right w:w="120" w:type="dxa"/>
            </w:tcMar>
          </w:tcPr>
          <w:p w14:paraId="7DD860A7" w14:textId="77777777" w:rsidR="00371DA0" w:rsidRDefault="00000000">
            <w:pPr>
              <w:spacing w:before="40" w:after="40"/>
            </w:pPr>
            <w:r>
              <w:rPr>
                <w:sz w:val="18"/>
              </w:rPr>
              <w:t>Production PostgreSQL DB</w:t>
            </w:r>
          </w:p>
        </w:tc>
        <w:tc>
          <w:tcPr>
            <w:tcW w:w="2016" w:type="dxa"/>
            <w:shd w:val="clear" w:color="auto" w:fill="FFFFFF"/>
            <w:tcMar>
              <w:top w:w="80" w:type="dxa"/>
              <w:left w:w="120" w:type="dxa"/>
              <w:bottom w:w="80" w:type="dxa"/>
              <w:right w:w="120" w:type="dxa"/>
            </w:tcMar>
          </w:tcPr>
          <w:p w14:paraId="7100E272" w14:textId="77777777" w:rsidR="00371DA0" w:rsidRDefault="00000000">
            <w:pPr>
              <w:spacing w:before="40" w:after="40"/>
            </w:pPr>
            <w:r>
              <w:rPr>
                <w:sz w:val="18"/>
              </w:rPr>
              <w:t>Supabase Cloud</w:t>
            </w:r>
          </w:p>
        </w:tc>
        <w:tc>
          <w:tcPr>
            <w:tcW w:w="3600" w:type="dxa"/>
            <w:shd w:val="clear" w:color="auto" w:fill="FFFFFF"/>
            <w:tcMar>
              <w:top w:w="80" w:type="dxa"/>
              <w:left w:w="120" w:type="dxa"/>
              <w:bottom w:w="80" w:type="dxa"/>
              <w:right w:w="120" w:type="dxa"/>
            </w:tcMar>
          </w:tcPr>
          <w:p w14:paraId="49FC3250" w14:textId="348AF8E4" w:rsidR="00371DA0" w:rsidRDefault="007829DA">
            <w:pPr>
              <w:spacing w:before="40" w:after="40"/>
            </w:pPr>
            <w:r w:rsidRPr="007829DA">
              <w:rPr>
                <w:sz w:val="18"/>
              </w:rPr>
              <w:t>postgresql://postgres.elucnjilcahvibuvnzal:ErcpCoordPlatform2026!@aws-0-ap-southeast-1.pooler.supabase.com:5432/postgres</w:t>
            </w:r>
          </w:p>
        </w:tc>
        <w:tc>
          <w:tcPr>
            <w:tcW w:w="2160" w:type="dxa"/>
            <w:shd w:val="clear" w:color="auto" w:fill="FFFFFF"/>
            <w:tcMar>
              <w:top w:w="80" w:type="dxa"/>
              <w:left w:w="120" w:type="dxa"/>
              <w:bottom w:w="80" w:type="dxa"/>
              <w:right w:w="120" w:type="dxa"/>
            </w:tcMar>
          </w:tcPr>
          <w:p w14:paraId="6B230D7D" w14:textId="77777777" w:rsidR="00371DA0" w:rsidRDefault="00000000">
            <w:pPr>
              <w:spacing w:before="40" w:after="40"/>
            </w:pPr>
            <w:r>
              <w:rPr>
                <w:sz w:val="18"/>
              </w:rPr>
              <w:t>Managed relational cluster; Singapore ap-southeast-1</w:t>
            </w:r>
          </w:p>
        </w:tc>
      </w:tr>
      <w:tr w:rsidR="00371DA0" w14:paraId="71DCAE7E" w14:textId="77777777">
        <w:trPr>
          <w:jc w:val="center"/>
        </w:trPr>
        <w:tc>
          <w:tcPr>
            <w:tcW w:w="2592" w:type="dxa"/>
            <w:shd w:val="clear" w:color="auto" w:fill="F7FAFC"/>
            <w:tcMar>
              <w:top w:w="80" w:type="dxa"/>
              <w:left w:w="120" w:type="dxa"/>
              <w:bottom w:w="80" w:type="dxa"/>
              <w:right w:w="120" w:type="dxa"/>
            </w:tcMar>
          </w:tcPr>
          <w:p w14:paraId="59894B06" w14:textId="77777777" w:rsidR="00371DA0" w:rsidRDefault="00000000">
            <w:pPr>
              <w:spacing w:before="40" w:after="40"/>
            </w:pPr>
            <w:r>
              <w:rPr>
                <w:sz w:val="18"/>
              </w:rPr>
              <w:t>Evaluator Test Account: Coordinator</w:t>
            </w:r>
          </w:p>
        </w:tc>
        <w:tc>
          <w:tcPr>
            <w:tcW w:w="2016" w:type="dxa"/>
            <w:shd w:val="clear" w:color="auto" w:fill="F7FAFC"/>
            <w:tcMar>
              <w:top w:w="80" w:type="dxa"/>
              <w:left w:w="120" w:type="dxa"/>
              <w:bottom w:w="80" w:type="dxa"/>
              <w:right w:w="120" w:type="dxa"/>
            </w:tcMar>
          </w:tcPr>
          <w:p w14:paraId="031019EC" w14:textId="77777777" w:rsidR="00371DA0" w:rsidRDefault="00000000">
            <w:pPr>
              <w:spacing w:before="40" w:after="40"/>
            </w:pPr>
            <w:r>
              <w:rPr>
                <w:sz w:val="18"/>
              </w:rPr>
              <w:t>Cross-Platform</w:t>
            </w:r>
          </w:p>
        </w:tc>
        <w:tc>
          <w:tcPr>
            <w:tcW w:w="3600" w:type="dxa"/>
            <w:shd w:val="clear" w:color="auto" w:fill="F7FAFC"/>
            <w:tcMar>
              <w:top w:w="80" w:type="dxa"/>
              <w:left w:w="120" w:type="dxa"/>
              <w:bottom w:w="80" w:type="dxa"/>
              <w:right w:w="120" w:type="dxa"/>
            </w:tcMar>
          </w:tcPr>
          <w:p w14:paraId="1BBF2610" w14:textId="77777777" w:rsidR="00371DA0" w:rsidRDefault="00000000">
            <w:pPr>
              <w:spacing w:before="40" w:after="40"/>
            </w:pPr>
            <w:r>
              <w:rPr>
                <w:sz w:val="18"/>
              </w:rPr>
              <w:t>coordinator@ercp.local / Coord@2026!</w:t>
            </w:r>
          </w:p>
        </w:tc>
        <w:tc>
          <w:tcPr>
            <w:tcW w:w="2160" w:type="dxa"/>
            <w:shd w:val="clear" w:color="auto" w:fill="F7FAFC"/>
            <w:tcMar>
              <w:top w:w="80" w:type="dxa"/>
              <w:left w:w="120" w:type="dxa"/>
              <w:bottom w:w="80" w:type="dxa"/>
              <w:right w:w="120" w:type="dxa"/>
            </w:tcMar>
          </w:tcPr>
          <w:p w14:paraId="0F23F78E" w14:textId="77777777" w:rsidR="00371DA0" w:rsidRDefault="00000000">
            <w:pPr>
              <w:spacing w:before="40" w:after="40"/>
            </w:pPr>
            <w:r>
              <w:rPr>
                <w:sz w:val="18"/>
              </w:rPr>
              <w:t>Full coordinator access (triage, AI, dispatch)</w:t>
            </w:r>
          </w:p>
        </w:tc>
      </w:tr>
      <w:tr w:rsidR="00371DA0" w14:paraId="1E382C8C" w14:textId="77777777">
        <w:trPr>
          <w:jc w:val="center"/>
        </w:trPr>
        <w:tc>
          <w:tcPr>
            <w:tcW w:w="2592" w:type="dxa"/>
            <w:shd w:val="clear" w:color="auto" w:fill="FFFFFF"/>
            <w:tcMar>
              <w:top w:w="80" w:type="dxa"/>
              <w:left w:w="120" w:type="dxa"/>
              <w:bottom w:w="80" w:type="dxa"/>
              <w:right w:w="120" w:type="dxa"/>
            </w:tcMar>
          </w:tcPr>
          <w:p w14:paraId="3A1F028C" w14:textId="77777777" w:rsidR="00371DA0" w:rsidRDefault="00000000">
            <w:pPr>
              <w:spacing w:before="40" w:after="40"/>
            </w:pPr>
            <w:r>
              <w:rPr>
                <w:sz w:val="18"/>
              </w:rPr>
              <w:t>Evaluator Test Account: Volunteer</w:t>
            </w:r>
          </w:p>
        </w:tc>
        <w:tc>
          <w:tcPr>
            <w:tcW w:w="2016" w:type="dxa"/>
            <w:shd w:val="clear" w:color="auto" w:fill="FFFFFF"/>
            <w:tcMar>
              <w:top w:w="80" w:type="dxa"/>
              <w:left w:w="120" w:type="dxa"/>
              <w:bottom w:w="80" w:type="dxa"/>
              <w:right w:w="120" w:type="dxa"/>
            </w:tcMar>
          </w:tcPr>
          <w:p w14:paraId="52B1888E" w14:textId="77777777" w:rsidR="00371DA0" w:rsidRDefault="00000000">
            <w:pPr>
              <w:spacing w:before="40" w:after="40"/>
            </w:pPr>
            <w:r>
              <w:rPr>
                <w:sz w:val="18"/>
              </w:rPr>
              <w:t>Cross-Platform</w:t>
            </w:r>
          </w:p>
        </w:tc>
        <w:tc>
          <w:tcPr>
            <w:tcW w:w="3600" w:type="dxa"/>
            <w:shd w:val="clear" w:color="auto" w:fill="FFFFFF"/>
            <w:tcMar>
              <w:top w:w="80" w:type="dxa"/>
              <w:left w:w="120" w:type="dxa"/>
              <w:bottom w:w="80" w:type="dxa"/>
              <w:right w:w="120" w:type="dxa"/>
            </w:tcMar>
          </w:tcPr>
          <w:p w14:paraId="7FD0854D" w14:textId="77777777" w:rsidR="00371DA0" w:rsidRDefault="00000000">
            <w:pPr>
              <w:spacing w:before="40" w:after="40"/>
            </w:pPr>
            <w:r>
              <w:rPr>
                <w:sz w:val="18"/>
              </w:rPr>
              <w:t>volunteer@ercp.local / Vol@2026!</w:t>
            </w:r>
          </w:p>
        </w:tc>
        <w:tc>
          <w:tcPr>
            <w:tcW w:w="2160" w:type="dxa"/>
            <w:shd w:val="clear" w:color="auto" w:fill="FFFFFF"/>
            <w:tcMar>
              <w:top w:w="80" w:type="dxa"/>
              <w:left w:w="120" w:type="dxa"/>
              <w:bottom w:w="80" w:type="dxa"/>
              <w:right w:w="120" w:type="dxa"/>
            </w:tcMar>
          </w:tcPr>
          <w:p w14:paraId="7D96D361" w14:textId="77777777" w:rsidR="00371DA0" w:rsidRDefault="00000000">
            <w:pPr>
              <w:spacing w:before="40" w:after="40"/>
            </w:pPr>
            <w:r>
              <w:rPr>
                <w:sz w:val="18"/>
              </w:rPr>
              <w:t>Responder access (shifts, duty availability toggle)</w:t>
            </w:r>
          </w:p>
        </w:tc>
      </w:tr>
      <w:tr w:rsidR="00371DA0" w14:paraId="672CBD80" w14:textId="77777777">
        <w:trPr>
          <w:jc w:val="center"/>
        </w:trPr>
        <w:tc>
          <w:tcPr>
            <w:tcW w:w="2592" w:type="dxa"/>
            <w:shd w:val="clear" w:color="auto" w:fill="F7FAFC"/>
            <w:tcMar>
              <w:top w:w="80" w:type="dxa"/>
              <w:left w:w="120" w:type="dxa"/>
              <w:bottom w:w="80" w:type="dxa"/>
              <w:right w:w="120" w:type="dxa"/>
            </w:tcMar>
          </w:tcPr>
          <w:p w14:paraId="6C11B785" w14:textId="77777777" w:rsidR="00371DA0" w:rsidRDefault="00000000">
            <w:pPr>
              <w:spacing w:before="40" w:after="40"/>
            </w:pPr>
            <w:r>
              <w:rPr>
                <w:sz w:val="18"/>
              </w:rPr>
              <w:t>Evaluator Test Account: Citizen</w:t>
            </w:r>
          </w:p>
        </w:tc>
        <w:tc>
          <w:tcPr>
            <w:tcW w:w="2016" w:type="dxa"/>
            <w:shd w:val="clear" w:color="auto" w:fill="F7FAFC"/>
            <w:tcMar>
              <w:top w:w="80" w:type="dxa"/>
              <w:left w:w="120" w:type="dxa"/>
              <w:bottom w:w="80" w:type="dxa"/>
              <w:right w:w="120" w:type="dxa"/>
            </w:tcMar>
          </w:tcPr>
          <w:p w14:paraId="7EBA6026" w14:textId="77777777" w:rsidR="00371DA0" w:rsidRDefault="00000000">
            <w:pPr>
              <w:spacing w:before="40" w:after="40"/>
            </w:pPr>
            <w:r>
              <w:rPr>
                <w:sz w:val="18"/>
              </w:rPr>
              <w:t>Cross-Platform</w:t>
            </w:r>
          </w:p>
        </w:tc>
        <w:tc>
          <w:tcPr>
            <w:tcW w:w="3600" w:type="dxa"/>
            <w:shd w:val="clear" w:color="auto" w:fill="F7FAFC"/>
            <w:tcMar>
              <w:top w:w="80" w:type="dxa"/>
              <w:left w:w="120" w:type="dxa"/>
              <w:bottom w:w="80" w:type="dxa"/>
              <w:right w:w="120" w:type="dxa"/>
            </w:tcMar>
          </w:tcPr>
          <w:p w14:paraId="4F07954E" w14:textId="77777777" w:rsidR="00371DA0" w:rsidRDefault="00000000">
            <w:pPr>
              <w:spacing w:before="40" w:after="40"/>
            </w:pPr>
            <w:r>
              <w:rPr>
                <w:sz w:val="18"/>
              </w:rPr>
              <w:t>citizen@ercp.local / Cit@2026!</w:t>
            </w:r>
          </w:p>
        </w:tc>
        <w:tc>
          <w:tcPr>
            <w:tcW w:w="2160" w:type="dxa"/>
            <w:shd w:val="clear" w:color="auto" w:fill="F7FAFC"/>
            <w:tcMar>
              <w:top w:w="80" w:type="dxa"/>
              <w:left w:w="120" w:type="dxa"/>
              <w:bottom w:w="80" w:type="dxa"/>
              <w:right w:w="120" w:type="dxa"/>
            </w:tcMar>
          </w:tcPr>
          <w:p w14:paraId="70F7A2C8" w14:textId="77777777" w:rsidR="00371DA0" w:rsidRDefault="00000000">
            <w:pPr>
              <w:spacing w:before="40" w:after="40"/>
            </w:pPr>
            <w:r>
              <w:rPr>
                <w:sz w:val="18"/>
              </w:rPr>
              <w:t>Public access (incident reporting, shelter locator)</w:t>
            </w:r>
          </w:p>
        </w:tc>
      </w:tr>
      <w:tr w:rsidR="00371DA0" w14:paraId="6DA5ED14" w14:textId="77777777">
        <w:trPr>
          <w:jc w:val="center"/>
        </w:trPr>
        <w:tc>
          <w:tcPr>
            <w:tcW w:w="2592" w:type="dxa"/>
            <w:shd w:val="clear" w:color="auto" w:fill="FFFFFF"/>
            <w:tcMar>
              <w:top w:w="80" w:type="dxa"/>
              <w:left w:w="120" w:type="dxa"/>
              <w:bottom w:w="80" w:type="dxa"/>
              <w:right w:w="120" w:type="dxa"/>
            </w:tcMar>
          </w:tcPr>
          <w:p w14:paraId="3A6ED89A" w14:textId="77777777" w:rsidR="00371DA0" w:rsidRDefault="00000000">
            <w:pPr>
              <w:spacing w:before="40" w:after="40"/>
            </w:pPr>
            <w:r>
              <w:rPr>
                <w:sz w:val="18"/>
              </w:rPr>
              <w:t>Demonstration Video (10m)</w:t>
            </w:r>
          </w:p>
        </w:tc>
        <w:tc>
          <w:tcPr>
            <w:tcW w:w="2016" w:type="dxa"/>
            <w:shd w:val="clear" w:color="auto" w:fill="FFFFFF"/>
            <w:tcMar>
              <w:top w:w="80" w:type="dxa"/>
              <w:left w:w="120" w:type="dxa"/>
              <w:bottom w:w="80" w:type="dxa"/>
              <w:right w:w="120" w:type="dxa"/>
            </w:tcMar>
          </w:tcPr>
          <w:p w14:paraId="49786483" w14:textId="77777777" w:rsidR="00371DA0" w:rsidRDefault="00000000">
            <w:pPr>
              <w:spacing w:before="40" w:after="40"/>
            </w:pPr>
            <w:r>
              <w:rPr>
                <w:sz w:val="18"/>
              </w:rPr>
              <w:t>YouTube / Drive</w:t>
            </w:r>
          </w:p>
        </w:tc>
        <w:tc>
          <w:tcPr>
            <w:tcW w:w="3600" w:type="dxa"/>
            <w:shd w:val="clear" w:color="auto" w:fill="FFFFFF"/>
            <w:tcMar>
              <w:top w:w="80" w:type="dxa"/>
              <w:left w:w="120" w:type="dxa"/>
              <w:bottom w:w="80" w:type="dxa"/>
              <w:right w:w="120" w:type="dxa"/>
            </w:tcMar>
          </w:tcPr>
          <w:p w14:paraId="2AB4C3E4" w14:textId="5E3C8665" w:rsidR="00371DA0" w:rsidRDefault="007829DA">
            <w:pPr>
              <w:spacing w:before="40" w:after="40"/>
            </w:pPr>
            <w:r w:rsidRPr="007829DA">
              <w:t>https://drive.google.com/file/d/1i3lLM77nvds3MoZ-E90YV70pYaNutehp/view?usp=sharing</w:t>
            </w:r>
          </w:p>
        </w:tc>
        <w:tc>
          <w:tcPr>
            <w:tcW w:w="2160" w:type="dxa"/>
            <w:shd w:val="clear" w:color="auto" w:fill="FFFFFF"/>
            <w:tcMar>
              <w:top w:w="80" w:type="dxa"/>
              <w:left w:w="120" w:type="dxa"/>
              <w:bottom w:w="80" w:type="dxa"/>
              <w:right w:w="120" w:type="dxa"/>
            </w:tcMar>
          </w:tcPr>
          <w:p w14:paraId="73CBD48C" w14:textId="77777777" w:rsidR="00371DA0" w:rsidRDefault="00000000">
            <w:pPr>
              <w:spacing w:before="40" w:after="40"/>
            </w:pPr>
            <w:r>
              <w:rPr>
                <w:sz w:val="18"/>
              </w:rPr>
              <w:t>Public 10-minute integrated system demonstration</w:t>
            </w:r>
          </w:p>
        </w:tc>
      </w:tr>
    </w:tbl>
    <w:p w14:paraId="1184F99A" w14:textId="77777777" w:rsidR="00371DA0" w:rsidRDefault="00371DA0">
      <w:pPr>
        <w:spacing w:after="80"/>
      </w:pPr>
    </w:p>
    <w:p w14:paraId="35683AA0" w14:textId="77777777" w:rsidR="00371DA0" w:rsidRDefault="00000000">
      <w:pPr>
        <w:spacing w:before="40" w:after="160"/>
        <w:jc w:val="center"/>
      </w:pPr>
      <w:r>
        <w:rPr>
          <w:i/>
          <w:color w:val="323232"/>
          <w:sz w:val="19"/>
        </w:rPr>
        <w:t>Table 9: Live Deployed System Endpoints and Evaluator Access URLs</w:t>
      </w:r>
    </w:p>
    <w:p w14:paraId="7A9DD002" w14:textId="77777777" w:rsidR="00371DA0" w:rsidRDefault="00000000">
      <w:pPr>
        <w:keepNext/>
        <w:spacing w:before="160" w:after="40"/>
      </w:pPr>
      <w:r>
        <w:rPr>
          <w:b/>
        </w:rPr>
        <w:t>10.3 Required Environment Variables (Names Only — Zero Secrets)</w:t>
      </w:r>
    </w:p>
    <w:p w14:paraId="1341CC4C" w14:textId="77777777" w:rsidR="00371DA0" w:rsidRDefault="00000000">
      <w:pPr>
        <w:spacing w:after="80"/>
      </w:pPr>
      <w:r>
        <w:t>In strict adherence to the security guidelines of Section 15 of the course specification, only environment variable names are documented below. No production passwords, secret keys, or connection credentials are exposed in documentation or source control:</w:t>
      </w:r>
    </w:p>
    <w:tbl>
      <w:tblPr>
        <w:tblW w:w="0" w:type="auto"/>
        <w:jc w:val="center"/>
        <w:tblLook w:val="04A0" w:firstRow="1" w:lastRow="0" w:firstColumn="1" w:lastColumn="0" w:noHBand="0" w:noVBand="1"/>
      </w:tblPr>
      <w:tblGrid>
        <w:gridCol w:w="1883"/>
        <w:gridCol w:w="3156"/>
        <w:gridCol w:w="2751"/>
        <w:gridCol w:w="1570"/>
      </w:tblGrid>
      <w:tr w:rsidR="00371DA0" w14:paraId="654DF76C" w14:textId="77777777">
        <w:trPr>
          <w:jc w:val="center"/>
        </w:trPr>
        <w:tc>
          <w:tcPr>
            <w:tcW w:w="2160" w:type="dxa"/>
            <w:shd w:val="clear" w:color="auto" w:fill="EBF8FF"/>
            <w:tcMar>
              <w:top w:w="120" w:type="dxa"/>
              <w:left w:w="140" w:type="dxa"/>
              <w:bottom w:w="120" w:type="dxa"/>
              <w:right w:w="140" w:type="dxa"/>
            </w:tcMar>
          </w:tcPr>
          <w:p w14:paraId="5E4744EB" w14:textId="77777777" w:rsidR="00371DA0" w:rsidRDefault="00000000">
            <w:pPr>
              <w:spacing w:before="40" w:after="40"/>
            </w:pPr>
            <w:r>
              <w:rPr>
                <w:b/>
                <w:color w:val="1A365D"/>
                <w:sz w:val="19"/>
              </w:rPr>
              <w:t>Subsystem / Component</w:t>
            </w:r>
          </w:p>
        </w:tc>
        <w:tc>
          <w:tcPr>
            <w:tcW w:w="3168" w:type="dxa"/>
            <w:shd w:val="clear" w:color="auto" w:fill="EBF8FF"/>
            <w:tcMar>
              <w:top w:w="120" w:type="dxa"/>
              <w:left w:w="140" w:type="dxa"/>
              <w:bottom w:w="120" w:type="dxa"/>
              <w:right w:w="140" w:type="dxa"/>
            </w:tcMar>
          </w:tcPr>
          <w:p w14:paraId="6F2BC5E2" w14:textId="77777777" w:rsidR="00371DA0" w:rsidRDefault="00000000">
            <w:pPr>
              <w:spacing w:before="40" w:after="40"/>
            </w:pPr>
            <w:r>
              <w:rPr>
                <w:b/>
                <w:color w:val="1A365D"/>
                <w:sz w:val="19"/>
              </w:rPr>
              <w:t>Environment Variable Name</w:t>
            </w:r>
          </w:p>
        </w:tc>
        <w:tc>
          <w:tcPr>
            <w:tcW w:w="3312" w:type="dxa"/>
            <w:shd w:val="clear" w:color="auto" w:fill="EBF8FF"/>
            <w:tcMar>
              <w:top w:w="120" w:type="dxa"/>
              <w:left w:w="140" w:type="dxa"/>
              <w:bottom w:w="120" w:type="dxa"/>
              <w:right w:w="140" w:type="dxa"/>
            </w:tcMar>
          </w:tcPr>
          <w:p w14:paraId="7D53591F" w14:textId="77777777" w:rsidR="00371DA0" w:rsidRDefault="00000000">
            <w:pPr>
              <w:spacing w:before="40" w:after="40"/>
            </w:pPr>
            <w:r>
              <w:rPr>
                <w:b/>
                <w:color w:val="1A365D"/>
                <w:sz w:val="19"/>
              </w:rPr>
              <w:t>Purpose &amp; Architectural Function</w:t>
            </w:r>
          </w:p>
        </w:tc>
        <w:tc>
          <w:tcPr>
            <w:tcW w:w="1728" w:type="dxa"/>
            <w:shd w:val="clear" w:color="auto" w:fill="EBF8FF"/>
            <w:tcMar>
              <w:top w:w="120" w:type="dxa"/>
              <w:left w:w="140" w:type="dxa"/>
              <w:bottom w:w="120" w:type="dxa"/>
              <w:right w:w="140" w:type="dxa"/>
            </w:tcMar>
          </w:tcPr>
          <w:p w14:paraId="018EFB5E" w14:textId="77777777" w:rsidR="00371DA0" w:rsidRDefault="00000000">
            <w:pPr>
              <w:spacing w:before="40" w:after="40"/>
            </w:pPr>
            <w:r>
              <w:rPr>
                <w:b/>
                <w:color w:val="1A365D"/>
                <w:sz w:val="19"/>
              </w:rPr>
              <w:t>Hosting Service</w:t>
            </w:r>
          </w:p>
        </w:tc>
      </w:tr>
      <w:tr w:rsidR="00371DA0" w14:paraId="54A53595" w14:textId="77777777">
        <w:trPr>
          <w:jc w:val="center"/>
        </w:trPr>
        <w:tc>
          <w:tcPr>
            <w:tcW w:w="2160" w:type="dxa"/>
            <w:shd w:val="clear" w:color="auto" w:fill="FFFFFF"/>
            <w:tcMar>
              <w:top w:w="80" w:type="dxa"/>
              <w:left w:w="120" w:type="dxa"/>
              <w:bottom w:w="80" w:type="dxa"/>
              <w:right w:w="120" w:type="dxa"/>
            </w:tcMar>
          </w:tcPr>
          <w:p w14:paraId="7B19E5DD" w14:textId="77777777" w:rsidR="00371DA0" w:rsidRDefault="00000000">
            <w:pPr>
              <w:spacing w:before="40" w:after="40"/>
            </w:pPr>
            <w:r>
              <w:rPr>
                <w:sz w:val="18"/>
              </w:rPr>
              <w:t>ASP.NET Core Backend</w:t>
            </w:r>
          </w:p>
        </w:tc>
        <w:tc>
          <w:tcPr>
            <w:tcW w:w="3168" w:type="dxa"/>
            <w:shd w:val="clear" w:color="auto" w:fill="FFFFFF"/>
            <w:tcMar>
              <w:top w:w="80" w:type="dxa"/>
              <w:left w:w="120" w:type="dxa"/>
              <w:bottom w:w="80" w:type="dxa"/>
              <w:right w:w="120" w:type="dxa"/>
            </w:tcMar>
          </w:tcPr>
          <w:p w14:paraId="2B944FB7" w14:textId="77777777" w:rsidR="00371DA0" w:rsidRDefault="00000000">
            <w:pPr>
              <w:spacing w:before="40" w:after="40"/>
            </w:pPr>
            <w:r>
              <w:rPr>
                <w:sz w:val="18"/>
              </w:rPr>
              <w:t>ConnectionStrings__DefaultConnection</w:t>
            </w:r>
          </w:p>
        </w:tc>
        <w:tc>
          <w:tcPr>
            <w:tcW w:w="3312" w:type="dxa"/>
            <w:shd w:val="clear" w:color="auto" w:fill="FFFFFF"/>
            <w:tcMar>
              <w:top w:w="80" w:type="dxa"/>
              <w:left w:w="120" w:type="dxa"/>
              <w:bottom w:w="80" w:type="dxa"/>
              <w:right w:w="120" w:type="dxa"/>
            </w:tcMar>
          </w:tcPr>
          <w:p w14:paraId="73C2DFD7" w14:textId="77777777" w:rsidR="00371DA0" w:rsidRDefault="00000000">
            <w:pPr>
              <w:spacing w:before="40" w:after="40"/>
            </w:pPr>
            <w:r>
              <w:rPr>
                <w:sz w:val="18"/>
              </w:rPr>
              <w:t>PostgreSQL database connection string with SSL mode</w:t>
            </w:r>
          </w:p>
        </w:tc>
        <w:tc>
          <w:tcPr>
            <w:tcW w:w="1728" w:type="dxa"/>
            <w:shd w:val="clear" w:color="auto" w:fill="FFFFFF"/>
            <w:tcMar>
              <w:top w:w="80" w:type="dxa"/>
              <w:left w:w="120" w:type="dxa"/>
              <w:bottom w:w="80" w:type="dxa"/>
              <w:right w:w="120" w:type="dxa"/>
            </w:tcMar>
          </w:tcPr>
          <w:p w14:paraId="16123C6F" w14:textId="77777777" w:rsidR="00371DA0" w:rsidRDefault="00000000">
            <w:pPr>
              <w:spacing w:before="40" w:after="40"/>
            </w:pPr>
            <w:r>
              <w:rPr>
                <w:sz w:val="18"/>
              </w:rPr>
              <w:t>Railway Variables</w:t>
            </w:r>
          </w:p>
        </w:tc>
      </w:tr>
      <w:tr w:rsidR="00371DA0" w14:paraId="2ED9CB17" w14:textId="77777777">
        <w:trPr>
          <w:jc w:val="center"/>
        </w:trPr>
        <w:tc>
          <w:tcPr>
            <w:tcW w:w="2160" w:type="dxa"/>
            <w:shd w:val="clear" w:color="auto" w:fill="F7FAFC"/>
            <w:tcMar>
              <w:top w:w="80" w:type="dxa"/>
              <w:left w:w="120" w:type="dxa"/>
              <w:bottom w:w="80" w:type="dxa"/>
              <w:right w:w="120" w:type="dxa"/>
            </w:tcMar>
          </w:tcPr>
          <w:p w14:paraId="61056500" w14:textId="77777777" w:rsidR="00371DA0" w:rsidRDefault="00000000">
            <w:pPr>
              <w:spacing w:before="40" w:after="40"/>
            </w:pPr>
            <w:r>
              <w:rPr>
                <w:sz w:val="18"/>
              </w:rPr>
              <w:t>ASP.NET Core Backend</w:t>
            </w:r>
          </w:p>
        </w:tc>
        <w:tc>
          <w:tcPr>
            <w:tcW w:w="3168" w:type="dxa"/>
            <w:shd w:val="clear" w:color="auto" w:fill="F7FAFC"/>
            <w:tcMar>
              <w:top w:w="80" w:type="dxa"/>
              <w:left w:w="120" w:type="dxa"/>
              <w:bottom w:w="80" w:type="dxa"/>
              <w:right w:w="120" w:type="dxa"/>
            </w:tcMar>
          </w:tcPr>
          <w:p w14:paraId="2700A2F8" w14:textId="77777777" w:rsidR="00371DA0" w:rsidRDefault="00000000">
            <w:pPr>
              <w:spacing w:before="40" w:after="40"/>
            </w:pPr>
            <w:r>
              <w:rPr>
                <w:sz w:val="18"/>
              </w:rPr>
              <w:t>Jwt__Key</w:t>
            </w:r>
          </w:p>
        </w:tc>
        <w:tc>
          <w:tcPr>
            <w:tcW w:w="3312" w:type="dxa"/>
            <w:shd w:val="clear" w:color="auto" w:fill="F7FAFC"/>
            <w:tcMar>
              <w:top w:w="80" w:type="dxa"/>
              <w:left w:w="120" w:type="dxa"/>
              <w:bottom w:w="80" w:type="dxa"/>
              <w:right w:w="120" w:type="dxa"/>
            </w:tcMar>
          </w:tcPr>
          <w:p w14:paraId="5E78C222" w14:textId="77777777" w:rsidR="00371DA0" w:rsidRDefault="00000000">
            <w:pPr>
              <w:spacing w:before="40" w:after="40"/>
            </w:pPr>
            <w:r>
              <w:rPr>
                <w:sz w:val="18"/>
              </w:rPr>
              <w:t>HMAC-SHA256 secret key for signing authentication tokens</w:t>
            </w:r>
          </w:p>
        </w:tc>
        <w:tc>
          <w:tcPr>
            <w:tcW w:w="1728" w:type="dxa"/>
            <w:shd w:val="clear" w:color="auto" w:fill="F7FAFC"/>
            <w:tcMar>
              <w:top w:w="80" w:type="dxa"/>
              <w:left w:w="120" w:type="dxa"/>
              <w:bottom w:w="80" w:type="dxa"/>
              <w:right w:w="120" w:type="dxa"/>
            </w:tcMar>
          </w:tcPr>
          <w:p w14:paraId="59BC7B7A" w14:textId="77777777" w:rsidR="00371DA0" w:rsidRDefault="00000000">
            <w:pPr>
              <w:spacing w:before="40" w:after="40"/>
            </w:pPr>
            <w:r>
              <w:rPr>
                <w:sz w:val="18"/>
              </w:rPr>
              <w:t>Railway Variables</w:t>
            </w:r>
          </w:p>
        </w:tc>
      </w:tr>
      <w:tr w:rsidR="00371DA0" w14:paraId="5D1F888A" w14:textId="77777777">
        <w:trPr>
          <w:jc w:val="center"/>
        </w:trPr>
        <w:tc>
          <w:tcPr>
            <w:tcW w:w="2160" w:type="dxa"/>
            <w:shd w:val="clear" w:color="auto" w:fill="FFFFFF"/>
            <w:tcMar>
              <w:top w:w="80" w:type="dxa"/>
              <w:left w:w="120" w:type="dxa"/>
              <w:bottom w:w="80" w:type="dxa"/>
              <w:right w:w="120" w:type="dxa"/>
            </w:tcMar>
          </w:tcPr>
          <w:p w14:paraId="74510E0A" w14:textId="77777777" w:rsidR="00371DA0" w:rsidRDefault="00000000">
            <w:pPr>
              <w:spacing w:before="40" w:after="40"/>
            </w:pPr>
            <w:r>
              <w:rPr>
                <w:sz w:val="18"/>
              </w:rPr>
              <w:t>ASP.NET Core Backend</w:t>
            </w:r>
          </w:p>
        </w:tc>
        <w:tc>
          <w:tcPr>
            <w:tcW w:w="3168" w:type="dxa"/>
            <w:shd w:val="clear" w:color="auto" w:fill="FFFFFF"/>
            <w:tcMar>
              <w:top w:w="80" w:type="dxa"/>
              <w:left w:w="120" w:type="dxa"/>
              <w:bottom w:w="80" w:type="dxa"/>
              <w:right w:w="120" w:type="dxa"/>
            </w:tcMar>
          </w:tcPr>
          <w:p w14:paraId="649489EB" w14:textId="77777777" w:rsidR="00371DA0" w:rsidRDefault="00000000">
            <w:pPr>
              <w:spacing w:before="40" w:after="40"/>
            </w:pPr>
            <w:r>
              <w:rPr>
                <w:sz w:val="18"/>
              </w:rPr>
              <w:t>Jwt__Issuer</w:t>
            </w:r>
          </w:p>
        </w:tc>
        <w:tc>
          <w:tcPr>
            <w:tcW w:w="3312" w:type="dxa"/>
            <w:shd w:val="clear" w:color="auto" w:fill="FFFFFF"/>
            <w:tcMar>
              <w:top w:w="80" w:type="dxa"/>
              <w:left w:w="120" w:type="dxa"/>
              <w:bottom w:w="80" w:type="dxa"/>
              <w:right w:w="120" w:type="dxa"/>
            </w:tcMar>
          </w:tcPr>
          <w:p w14:paraId="317BF8FA" w14:textId="77777777" w:rsidR="00371DA0" w:rsidRDefault="00000000">
            <w:pPr>
              <w:spacing w:before="40" w:after="40"/>
            </w:pPr>
            <w:r>
              <w:rPr>
                <w:sz w:val="18"/>
              </w:rPr>
              <w:t>Trusted issuer string for JWT token validation</w:t>
            </w:r>
          </w:p>
        </w:tc>
        <w:tc>
          <w:tcPr>
            <w:tcW w:w="1728" w:type="dxa"/>
            <w:shd w:val="clear" w:color="auto" w:fill="FFFFFF"/>
            <w:tcMar>
              <w:top w:w="80" w:type="dxa"/>
              <w:left w:w="120" w:type="dxa"/>
              <w:bottom w:w="80" w:type="dxa"/>
              <w:right w:w="120" w:type="dxa"/>
            </w:tcMar>
          </w:tcPr>
          <w:p w14:paraId="7C0B6B47" w14:textId="77777777" w:rsidR="00371DA0" w:rsidRDefault="00000000">
            <w:pPr>
              <w:spacing w:before="40" w:after="40"/>
            </w:pPr>
            <w:r>
              <w:rPr>
                <w:sz w:val="18"/>
              </w:rPr>
              <w:t>Railway Variables</w:t>
            </w:r>
          </w:p>
        </w:tc>
      </w:tr>
      <w:tr w:rsidR="00371DA0" w14:paraId="743DAD86" w14:textId="77777777">
        <w:trPr>
          <w:jc w:val="center"/>
        </w:trPr>
        <w:tc>
          <w:tcPr>
            <w:tcW w:w="2160" w:type="dxa"/>
            <w:shd w:val="clear" w:color="auto" w:fill="F7FAFC"/>
            <w:tcMar>
              <w:top w:w="80" w:type="dxa"/>
              <w:left w:w="120" w:type="dxa"/>
              <w:bottom w:w="80" w:type="dxa"/>
              <w:right w:w="120" w:type="dxa"/>
            </w:tcMar>
          </w:tcPr>
          <w:p w14:paraId="1DC5F8D1" w14:textId="77777777" w:rsidR="00371DA0" w:rsidRDefault="00000000">
            <w:pPr>
              <w:spacing w:before="40" w:after="40"/>
            </w:pPr>
            <w:r>
              <w:rPr>
                <w:sz w:val="18"/>
              </w:rPr>
              <w:t>ASP.NET Core Backend</w:t>
            </w:r>
          </w:p>
        </w:tc>
        <w:tc>
          <w:tcPr>
            <w:tcW w:w="3168" w:type="dxa"/>
            <w:shd w:val="clear" w:color="auto" w:fill="F7FAFC"/>
            <w:tcMar>
              <w:top w:w="80" w:type="dxa"/>
              <w:left w:w="120" w:type="dxa"/>
              <w:bottom w:w="80" w:type="dxa"/>
              <w:right w:w="120" w:type="dxa"/>
            </w:tcMar>
          </w:tcPr>
          <w:p w14:paraId="4EE725DE" w14:textId="77777777" w:rsidR="00371DA0" w:rsidRDefault="00000000">
            <w:pPr>
              <w:spacing w:before="40" w:after="40"/>
            </w:pPr>
            <w:r>
              <w:rPr>
                <w:sz w:val="18"/>
              </w:rPr>
              <w:t>Jwt__Audience</w:t>
            </w:r>
          </w:p>
        </w:tc>
        <w:tc>
          <w:tcPr>
            <w:tcW w:w="3312" w:type="dxa"/>
            <w:shd w:val="clear" w:color="auto" w:fill="F7FAFC"/>
            <w:tcMar>
              <w:top w:w="80" w:type="dxa"/>
              <w:left w:w="120" w:type="dxa"/>
              <w:bottom w:w="80" w:type="dxa"/>
              <w:right w:w="120" w:type="dxa"/>
            </w:tcMar>
          </w:tcPr>
          <w:p w14:paraId="14A49B7B" w14:textId="77777777" w:rsidR="00371DA0" w:rsidRDefault="00000000">
            <w:pPr>
              <w:spacing w:before="40" w:after="40"/>
            </w:pPr>
            <w:r>
              <w:rPr>
                <w:sz w:val="18"/>
              </w:rPr>
              <w:t>Target audience string for JWT token validation</w:t>
            </w:r>
          </w:p>
        </w:tc>
        <w:tc>
          <w:tcPr>
            <w:tcW w:w="1728" w:type="dxa"/>
            <w:shd w:val="clear" w:color="auto" w:fill="F7FAFC"/>
            <w:tcMar>
              <w:top w:w="80" w:type="dxa"/>
              <w:left w:w="120" w:type="dxa"/>
              <w:bottom w:w="80" w:type="dxa"/>
              <w:right w:w="120" w:type="dxa"/>
            </w:tcMar>
          </w:tcPr>
          <w:p w14:paraId="09ED6B65" w14:textId="77777777" w:rsidR="00371DA0" w:rsidRDefault="00000000">
            <w:pPr>
              <w:spacing w:before="40" w:after="40"/>
            </w:pPr>
            <w:r>
              <w:rPr>
                <w:sz w:val="18"/>
              </w:rPr>
              <w:t>Railway Variables</w:t>
            </w:r>
          </w:p>
        </w:tc>
      </w:tr>
      <w:tr w:rsidR="00371DA0" w14:paraId="6F4A033F" w14:textId="77777777">
        <w:trPr>
          <w:jc w:val="center"/>
        </w:trPr>
        <w:tc>
          <w:tcPr>
            <w:tcW w:w="2160" w:type="dxa"/>
            <w:shd w:val="clear" w:color="auto" w:fill="FFFFFF"/>
            <w:tcMar>
              <w:top w:w="80" w:type="dxa"/>
              <w:left w:w="120" w:type="dxa"/>
              <w:bottom w:w="80" w:type="dxa"/>
              <w:right w:w="120" w:type="dxa"/>
            </w:tcMar>
          </w:tcPr>
          <w:p w14:paraId="7D36D17B" w14:textId="77777777" w:rsidR="00371DA0" w:rsidRDefault="00000000">
            <w:pPr>
              <w:spacing w:before="40" w:after="40"/>
            </w:pPr>
            <w:r>
              <w:rPr>
                <w:sz w:val="18"/>
              </w:rPr>
              <w:t>ASP.NET Core Backend</w:t>
            </w:r>
          </w:p>
        </w:tc>
        <w:tc>
          <w:tcPr>
            <w:tcW w:w="3168" w:type="dxa"/>
            <w:shd w:val="clear" w:color="auto" w:fill="FFFFFF"/>
            <w:tcMar>
              <w:top w:w="80" w:type="dxa"/>
              <w:left w:w="120" w:type="dxa"/>
              <w:bottom w:w="80" w:type="dxa"/>
              <w:right w:w="120" w:type="dxa"/>
            </w:tcMar>
          </w:tcPr>
          <w:p w14:paraId="3B0F59CA" w14:textId="77777777" w:rsidR="00371DA0" w:rsidRDefault="00000000">
            <w:pPr>
              <w:spacing w:before="40" w:after="40"/>
            </w:pPr>
            <w:r>
              <w:rPr>
                <w:sz w:val="18"/>
              </w:rPr>
              <w:t>AllowedOrigins</w:t>
            </w:r>
          </w:p>
        </w:tc>
        <w:tc>
          <w:tcPr>
            <w:tcW w:w="3312" w:type="dxa"/>
            <w:shd w:val="clear" w:color="auto" w:fill="FFFFFF"/>
            <w:tcMar>
              <w:top w:w="80" w:type="dxa"/>
              <w:left w:w="120" w:type="dxa"/>
              <w:bottom w:w="80" w:type="dxa"/>
              <w:right w:w="120" w:type="dxa"/>
            </w:tcMar>
          </w:tcPr>
          <w:p w14:paraId="56F468D5" w14:textId="77777777" w:rsidR="00371DA0" w:rsidRDefault="00000000">
            <w:pPr>
              <w:spacing w:before="40" w:after="40"/>
            </w:pPr>
            <w:r>
              <w:rPr>
                <w:sz w:val="18"/>
              </w:rPr>
              <w:t>Comma-separated CORS allow-list for React and Flutter</w:t>
            </w:r>
          </w:p>
        </w:tc>
        <w:tc>
          <w:tcPr>
            <w:tcW w:w="1728" w:type="dxa"/>
            <w:shd w:val="clear" w:color="auto" w:fill="FFFFFF"/>
            <w:tcMar>
              <w:top w:w="80" w:type="dxa"/>
              <w:left w:w="120" w:type="dxa"/>
              <w:bottom w:w="80" w:type="dxa"/>
              <w:right w:w="120" w:type="dxa"/>
            </w:tcMar>
          </w:tcPr>
          <w:p w14:paraId="79669409" w14:textId="77777777" w:rsidR="00371DA0" w:rsidRDefault="00000000">
            <w:pPr>
              <w:spacing w:before="40" w:after="40"/>
            </w:pPr>
            <w:r>
              <w:rPr>
                <w:sz w:val="18"/>
              </w:rPr>
              <w:t>Railway Variables</w:t>
            </w:r>
          </w:p>
        </w:tc>
      </w:tr>
      <w:tr w:rsidR="00371DA0" w14:paraId="21F9C858" w14:textId="77777777">
        <w:trPr>
          <w:jc w:val="center"/>
        </w:trPr>
        <w:tc>
          <w:tcPr>
            <w:tcW w:w="2160" w:type="dxa"/>
            <w:shd w:val="clear" w:color="auto" w:fill="F7FAFC"/>
            <w:tcMar>
              <w:top w:w="80" w:type="dxa"/>
              <w:left w:w="120" w:type="dxa"/>
              <w:bottom w:w="80" w:type="dxa"/>
              <w:right w:w="120" w:type="dxa"/>
            </w:tcMar>
          </w:tcPr>
          <w:p w14:paraId="056B69F9" w14:textId="77777777" w:rsidR="00371DA0" w:rsidRDefault="00000000">
            <w:pPr>
              <w:spacing w:before="40" w:after="40"/>
            </w:pPr>
            <w:r>
              <w:rPr>
                <w:sz w:val="18"/>
              </w:rPr>
              <w:t>ASP.NET Core Backend</w:t>
            </w:r>
          </w:p>
        </w:tc>
        <w:tc>
          <w:tcPr>
            <w:tcW w:w="3168" w:type="dxa"/>
            <w:shd w:val="clear" w:color="auto" w:fill="F7FAFC"/>
            <w:tcMar>
              <w:top w:w="80" w:type="dxa"/>
              <w:left w:w="120" w:type="dxa"/>
              <w:bottom w:w="80" w:type="dxa"/>
              <w:right w:w="120" w:type="dxa"/>
            </w:tcMar>
          </w:tcPr>
          <w:p w14:paraId="04CD2018" w14:textId="77777777" w:rsidR="00371DA0" w:rsidRDefault="00000000">
            <w:pPr>
              <w:spacing w:before="40" w:after="40"/>
            </w:pPr>
            <w:r>
              <w:rPr>
                <w:sz w:val="18"/>
              </w:rPr>
              <w:t>Google__ClientId</w:t>
            </w:r>
          </w:p>
        </w:tc>
        <w:tc>
          <w:tcPr>
            <w:tcW w:w="3312" w:type="dxa"/>
            <w:shd w:val="clear" w:color="auto" w:fill="F7FAFC"/>
            <w:tcMar>
              <w:top w:w="80" w:type="dxa"/>
              <w:left w:w="120" w:type="dxa"/>
              <w:bottom w:w="80" w:type="dxa"/>
              <w:right w:w="120" w:type="dxa"/>
            </w:tcMar>
          </w:tcPr>
          <w:p w14:paraId="4C54F9C2" w14:textId="77777777" w:rsidR="00371DA0" w:rsidRDefault="00000000">
            <w:pPr>
              <w:spacing w:before="40" w:after="40"/>
            </w:pPr>
            <w:r>
              <w:rPr>
                <w:sz w:val="18"/>
              </w:rPr>
              <w:t>OAuth client identifier for Google Sign-In integration</w:t>
            </w:r>
          </w:p>
        </w:tc>
        <w:tc>
          <w:tcPr>
            <w:tcW w:w="1728" w:type="dxa"/>
            <w:shd w:val="clear" w:color="auto" w:fill="F7FAFC"/>
            <w:tcMar>
              <w:top w:w="80" w:type="dxa"/>
              <w:left w:w="120" w:type="dxa"/>
              <w:bottom w:w="80" w:type="dxa"/>
              <w:right w:w="120" w:type="dxa"/>
            </w:tcMar>
          </w:tcPr>
          <w:p w14:paraId="72FE546D" w14:textId="77777777" w:rsidR="00371DA0" w:rsidRDefault="00000000">
            <w:pPr>
              <w:spacing w:before="40" w:after="40"/>
            </w:pPr>
            <w:r>
              <w:rPr>
                <w:sz w:val="18"/>
              </w:rPr>
              <w:t>Railway Variables</w:t>
            </w:r>
          </w:p>
        </w:tc>
      </w:tr>
      <w:tr w:rsidR="00371DA0" w14:paraId="0C21ED55" w14:textId="77777777">
        <w:trPr>
          <w:jc w:val="center"/>
        </w:trPr>
        <w:tc>
          <w:tcPr>
            <w:tcW w:w="2160" w:type="dxa"/>
            <w:shd w:val="clear" w:color="auto" w:fill="FFFFFF"/>
            <w:tcMar>
              <w:top w:w="80" w:type="dxa"/>
              <w:left w:w="120" w:type="dxa"/>
              <w:bottom w:w="80" w:type="dxa"/>
              <w:right w:w="120" w:type="dxa"/>
            </w:tcMar>
          </w:tcPr>
          <w:p w14:paraId="06879D6E" w14:textId="77777777" w:rsidR="00371DA0" w:rsidRDefault="00000000">
            <w:pPr>
              <w:spacing w:before="40" w:after="40"/>
            </w:pPr>
            <w:r>
              <w:rPr>
                <w:sz w:val="18"/>
              </w:rPr>
              <w:t>ASP.NET Core Backend</w:t>
            </w:r>
          </w:p>
        </w:tc>
        <w:tc>
          <w:tcPr>
            <w:tcW w:w="3168" w:type="dxa"/>
            <w:shd w:val="clear" w:color="auto" w:fill="FFFFFF"/>
            <w:tcMar>
              <w:top w:w="80" w:type="dxa"/>
              <w:left w:w="120" w:type="dxa"/>
              <w:bottom w:w="80" w:type="dxa"/>
              <w:right w:w="120" w:type="dxa"/>
            </w:tcMar>
          </w:tcPr>
          <w:p w14:paraId="1BAF470D" w14:textId="77777777" w:rsidR="00371DA0" w:rsidRDefault="00000000">
            <w:pPr>
              <w:spacing w:before="40" w:after="40"/>
            </w:pPr>
            <w:r>
              <w:rPr>
                <w:sz w:val="18"/>
              </w:rPr>
              <w:t>GitHub__ClientId</w:t>
            </w:r>
          </w:p>
        </w:tc>
        <w:tc>
          <w:tcPr>
            <w:tcW w:w="3312" w:type="dxa"/>
            <w:shd w:val="clear" w:color="auto" w:fill="FFFFFF"/>
            <w:tcMar>
              <w:top w:w="80" w:type="dxa"/>
              <w:left w:w="120" w:type="dxa"/>
              <w:bottom w:w="80" w:type="dxa"/>
              <w:right w:w="120" w:type="dxa"/>
            </w:tcMar>
          </w:tcPr>
          <w:p w14:paraId="2E457924" w14:textId="77777777" w:rsidR="00371DA0" w:rsidRDefault="00000000">
            <w:pPr>
              <w:spacing w:before="40" w:after="40"/>
            </w:pPr>
            <w:r>
              <w:rPr>
                <w:sz w:val="18"/>
              </w:rPr>
              <w:t>OAuth client identifier for GitHub Sign-In integration</w:t>
            </w:r>
          </w:p>
        </w:tc>
        <w:tc>
          <w:tcPr>
            <w:tcW w:w="1728" w:type="dxa"/>
            <w:shd w:val="clear" w:color="auto" w:fill="FFFFFF"/>
            <w:tcMar>
              <w:top w:w="80" w:type="dxa"/>
              <w:left w:w="120" w:type="dxa"/>
              <w:bottom w:w="80" w:type="dxa"/>
              <w:right w:w="120" w:type="dxa"/>
            </w:tcMar>
          </w:tcPr>
          <w:p w14:paraId="3A45357E" w14:textId="77777777" w:rsidR="00371DA0" w:rsidRDefault="00000000">
            <w:pPr>
              <w:spacing w:before="40" w:after="40"/>
            </w:pPr>
            <w:r>
              <w:rPr>
                <w:sz w:val="18"/>
              </w:rPr>
              <w:t>Railway Variables</w:t>
            </w:r>
          </w:p>
        </w:tc>
      </w:tr>
      <w:tr w:rsidR="00371DA0" w14:paraId="6C8ECD70" w14:textId="77777777">
        <w:trPr>
          <w:jc w:val="center"/>
        </w:trPr>
        <w:tc>
          <w:tcPr>
            <w:tcW w:w="2160" w:type="dxa"/>
            <w:shd w:val="clear" w:color="auto" w:fill="F7FAFC"/>
            <w:tcMar>
              <w:top w:w="80" w:type="dxa"/>
              <w:left w:w="120" w:type="dxa"/>
              <w:bottom w:w="80" w:type="dxa"/>
              <w:right w:w="120" w:type="dxa"/>
            </w:tcMar>
          </w:tcPr>
          <w:p w14:paraId="0C9A7F18" w14:textId="77777777" w:rsidR="00371DA0" w:rsidRDefault="00000000">
            <w:pPr>
              <w:spacing w:before="40" w:after="40"/>
            </w:pPr>
            <w:r>
              <w:rPr>
                <w:sz w:val="18"/>
              </w:rPr>
              <w:t>React Web Frontend</w:t>
            </w:r>
          </w:p>
        </w:tc>
        <w:tc>
          <w:tcPr>
            <w:tcW w:w="3168" w:type="dxa"/>
            <w:shd w:val="clear" w:color="auto" w:fill="F7FAFC"/>
            <w:tcMar>
              <w:top w:w="80" w:type="dxa"/>
              <w:left w:w="120" w:type="dxa"/>
              <w:bottom w:w="80" w:type="dxa"/>
              <w:right w:w="120" w:type="dxa"/>
            </w:tcMar>
          </w:tcPr>
          <w:p w14:paraId="1E0A6B73" w14:textId="77777777" w:rsidR="00371DA0" w:rsidRDefault="00000000">
            <w:pPr>
              <w:spacing w:before="40" w:after="40"/>
            </w:pPr>
            <w:r>
              <w:rPr>
                <w:sz w:val="18"/>
              </w:rPr>
              <w:t>VITE_API_BASE_URL</w:t>
            </w:r>
          </w:p>
        </w:tc>
        <w:tc>
          <w:tcPr>
            <w:tcW w:w="3312" w:type="dxa"/>
            <w:shd w:val="clear" w:color="auto" w:fill="F7FAFC"/>
            <w:tcMar>
              <w:top w:w="80" w:type="dxa"/>
              <w:left w:w="120" w:type="dxa"/>
              <w:bottom w:w="80" w:type="dxa"/>
              <w:right w:w="120" w:type="dxa"/>
            </w:tcMar>
          </w:tcPr>
          <w:p w14:paraId="10C8E94E" w14:textId="77777777" w:rsidR="00371DA0" w:rsidRDefault="00000000">
            <w:pPr>
              <w:spacing w:before="40" w:after="40"/>
            </w:pPr>
            <w:r>
              <w:rPr>
                <w:sz w:val="18"/>
              </w:rPr>
              <w:t>Target URL pointing to the deployed ASP.NET Core API</w:t>
            </w:r>
          </w:p>
        </w:tc>
        <w:tc>
          <w:tcPr>
            <w:tcW w:w="1728" w:type="dxa"/>
            <w:shd w:val="clear" w:color="auto" w:fill="F7FAFC"/>
            <w:tcMar>
              <w:top w:w="80" w:type="dxa"/>
              <w:left w:w="120" w:type="dxa"/>
              <w:bottom w:w="80" w:type="dxa"/>
              <w:right w:w="120" w:type="dxa"/>
            </w:tcMar>
          </w:tcPr>
          <w:p w14:paraId="06AB169A" w14:textId="77777777" w:rsidR="00371DA0" w:rsidRDefault="00000000">
            <w:pPr>
              <w:spacing w:before="40" w:after="40"/>
            </w:pPr>
            <w:r>
              <w:rPr>
                <w:sz w:val="18"/>
              </w:rPr>
              <w:t>Vercel Environment</w:t>
            </w:r>
          </w:p>
        </w:tc>
      </w:tr>
      <w:tr w:rsidR="00371DA0" w14:paraId="17F6512F" w14:textId="77777777">
        <w:trPr>
          <w:jc w:val="center"/>
        </w:trPr>
        <w:tc>
          <w:tcPr>
            <w:tcW w:w="2160" w:type="dxa"/>
            <w:shd w:val="clear" w:color="auto" w:fill="FFFFFF"/>
            <w:tcMar>
              <w:top w:w="80" w:type="dxa"/>
              <w:left w:w="120" w:type="dxa"/>
              <w:bottom w:w="80" w:type="dxa"/>
              <w:right w:w="120" w:type="dxa"/>
            </w:tcMar>
          </w:tcPr>
          <w:p w14:paraId="3D6C2412" w14:textId="77777777" w:rsidR="00371DA0" w:rsidRDefault="00000000">
            <w:pPr>
              <w:spacing w:before="40" w:after="40"/>
            </w:pPr>
            <w:r>
              <w:rPr>
                <w:sz w:val="18"/>
              </w:rPr>
              <w:t>Flutter Mobile App</w:t>
            </w:r>
          </w:p>
        </w:tc>
        <w:tc>
          <w:tcPr>
            <w:tcW w:w="3168" w:type="dxa"/>
            <w:shd w:val="clear" w:color="auto" w:fill="FFFFFF"/>
            <w:tcMar>
              <w:top w:w="80" w:type="dxa"/>
              <w:left w:w="120" w:type="dxa"/>
              <w:bottom w:w="80" w:type="dxa"/>
              <w:right w:w="120" w:type="dxa"/>
            </w:tcMar>
          </w:tcPr>
          <w:p w14:paraId="78B08D0B" w14:textId="77777777" w:rsidR="00371DA0" w:rsidRDefault="00000000">
            <w:pPr>
              <w:spacing w:before="40" w:after="40"/>
            </w:pPr>
            <w:r>
              <w:rPr>
                <w:sz w:val="18"/>
              </w:rPr>
              <w:t>API_BASE_URL / ApiConfig.baseUrl</w:t>
            </w:r>
          </w:p>
        </w:tc>
        <w:tc>
          <w:tcPr>
            <w:tcW w:w="3312" w:type="dxa"/>
            <w:shd w:val="clear" w:color="auto" w:fill="FFFFFF"/>
            <w:tcMar>
              <w:top w:w="80" w:type="dxa"/>
              <w:left w:w="120" w:type="dxa"/>
              <w:bottom w:w="80" w:type="dxa"/>
              <w:right w:w="120" w:type="dxa"/>
            </w:tcMar>
          </w:tcPr>
          <w:p w14:paraId="281FDC47" w14:textId="77777777" w:rsidR="00371DA0" w:rsidRDefault="00000000">
            <w:pPr>
              <w:spacing w:before="40" w:after="40"/>
            </w:pPr>
            <w:r>
              <w:rPr>
                <w:sz w:val="18"/>
              </w:rPr>
              <w:t>Target backend API endpoint for mobile HTTP communication</w:t>
            </w:r>
          </w:p>
        </w:tc>
        <w:tc>
          <w:tcPr>
            <w:tcW w:w="1728" w:type="dxa"/>
            <w:shd w:val="clear" w:color="auto" w:fill="FFFFFF"/>
            <w:tcMar>
              <w:top w:w="80" w:type="dxa"/>
              <w:left w:w="120" w:type="dxa"/>
              <w:bottom w:w="80" w:type="dxa"/>
              <w:right w:w="120" w:type="dxa"/>
            </w:tcMar>
          </w:tcPr>
          <w:p w14:paraId="69525E3E" w14:textId="77777777" w:rsidR="00371DA0" w:rsidRDefault="00000000">
            <w:pPr>
              <w:spacing w:before="40" w:after="40"/>
            </w:pPr>
            <w:r>
              <w:rPr>
                <w:sz w:val="18"/>
              </w:rPr>
              <w:t>Flutter Build Env / Code</w:t>
            </w:r>
          </w:p>
        </w:tc>
      </w:tr>
      <w:tr w:rsidR="00371DA0" w14:paraId="4F8DC175" w14:textId="77777777">
        <w:trPr>
          <w:jc w:val="center"/>
        </w:trPr>
        <w:tc>
          <w:tcPr>
            <w:tcW w:w="2160" w:type="dxa"/>
            <w:shd w:val="clear" w:color="auto" w:fill="F7FAFC"/>
            <w:tcMar>
              <w:top w:w="80" w:type="dxa"/>
              <w:left w:w="120" w:type="dxa"/>
              <w:bottom w:w="80" w:type="dxa"/>
              <w:right w:w="120" w:type="dxa"/>
            </w:tcMar>
          </w:tcPr>
          <w:p w14:paraId="5F9537B0" w14:textId="77777777" w:rsidR="00371DA0" w:rsidRDefault="00000000">
            <w:pPr>
              <w:spacing w:before="40" w:after="40"/>
            </w:pPr>
            <w:r>
              <w:rPr>
                <w:sz w:val="18"/>
              </w:rPr>
              <w:t>Python AI Subsystem</w:t>
            </w:r>
          </w:p>
        </w:tc>
        <w:tc>
          <w:tcPr>
            <w:tcW w:w="3168" w:type="dxa"/>
            <w:shd w:val="clear" w:color="auto" w:fill="F7FAFC"/>
            <w:tcMar>
              <w:top w:w="80" w:type="dxa"/>
              <w:left w:w="120" w:type="dxa"/>
              <w:bottom w:w="80" w:type="dxa"/>
              <w:right w:w="120" w:type="dxa"/>
            </w:tcMar>
          </w:tcPr>
          <w:p w14:paraId="7A863CF1" w14:textId="77777777" w:rsidR="00371DA0" w:rsidRDefault="00000000">
            <w:pPr>
              <w:spacing w:before="40" w:after="40"/>
            </w:pPr>
            <w:r>
              <w:rPr>
                <w:sz w:val="18"/>
              </w:rPr>
              <w:t>API_BASE_URL</w:t>
            </w:r>
          </w:p>
        </w:tc>
        <w:tc>
          <w:tcPr>
            <w:tcW w:w="3312" w:type="dxa"/>
            <w:shd w:val="clear" w:color="auto" w:fill="F7FAFC"/>
            <w:tcMar>
              <w:top w:w="80" w:type="dxa"/>
              <w:left w:w="120" w:type="dxa"/>
              <w:bottom w:w="80" w:type="dxa"/>
              <w:right w:w="120" w:type="dxa"/>
            </w:tcMar>
          </w:tcPr>
          <w:p w14:paraId="0ADCD9DF" w14:textId="77777777" w:rsidR="00371DA0" w:rsidRDefault="00000000">
            <w:pPr>
              <w:spacing w:before="40" w:after="40"/>
            </w:pPr>
            <w:r>
              <w:rPr>
                <w:sz w:val="18"/>
              </w:rPr>
              <w:t>Target REST API root for fetching live incident and resource state</w:t>
            </w:r>
          </w:p>
        </w:tc>
        <w:tc>
          <w:tcPr>
            <w:tcW w:w="1728" w:type="dxa"/>
            <w:shd w:val="clear" w:color="auto" w:fill="F7FAFC"/>
            <w:tcMar>
              <w:top w:w="80" w:type="dxa"/>
              <w:left w:w="120" w:type="dxa"/>
              <w:bottom w:w="80" w:type="dxa"/>
              <w:right w:w="120" w:type="dxa"/>
            </w:tcMar>
          </w:tcPr>
          <w:p w14:paraId="559EFE47" w14:textId="77777777" w:rsidR="00371DA0" w:rsidRDefault="00000000">
            <w:pPr>
              <w:spacing w:before="40" w:after="40"/>
            </w:pPr>
            <w:r>
              <w:rPr>
                <w:sz w:val="18"/>
              </w:rPr>
              <w:t>Local / Container Env</w:t>
            </w:r>
          </w:p>
        </w:tc>
      </w:tr>
      <w:tr w:rsidR="00371DA0" w14:paraId="05CB75B3" w14:textId="77777777">
        <w:trPr>
          <w:jc w:val="center"/>
        </w:trPr>
        <w:tc>
          <w:tcPr>
            <w:tcW w:w="2160" w:type="dxa"/>
            <w:shd w:val="clear" w:color="auto" w:fill="FFFFFF"/>
            <w:tcMar>
              <w:top w:w="80" w:type="dxa"/>
              <w:left w:w="120" w:type="dxa"/>
              <w:bottom w:w="80" w:type="dxa"/>
              <w:right w:w="120" w:type="dxa"/>
            </w:tcMar>
          </w:tcPr>
          <w:p w14:paraId="0C439347" w14:textId="77777777" w:rsidR="00371DA0" w:rsidRDefault="00000000">
            <w:pPr>
              <w:spacing w:before="40" w:after="40"/>
            </w:pPr>
            <w:r>
              <w:rPr>
                <w:sz w:val="18"/>
              </w:rPr>
              <w:t>Python AI Subsystem</w:t>
            </w:r>
          </w:p>
        </w:tc>
        <w:tc>
          <w:tcPr>
            <w:tcW w:w="3168" w:type="dxa"/>
            <w:shd w:val="clear" w:color="auto" w:fill="FFFFFF"/>
            <w:tcMar>
              <w:top w:w="80" w:type="dxa"/>
              <w:left w:w="120" w:type="dxa"/>
              <w:bottom w:w="80" w:type="dxa"/>
              <w:right w:w="120" w:type="dxa"/>
            </w:tcMar>
          </w:tcPr>
          <w:p w14:paraId="1775C23E" w14:textId="77777777" w:rsidR="00371DA0" w:rsidRDefault="00000000">
            <w:pPr>
              <w:spacing w:before="40" w:after="40"/>
            </w:pPr>
            <w:r>
              <w:rPr>
                <w:sz w:val="18"/>
              </w:rPr>
              <w:t>AI_API_KEY</w:t>
            </w:r>
          </w:p>
        </w:tc>
        <w:tc>
          <w:tcPr>
            <w:tcW w:w="3312" w:type="dxa"/>
            <w:shd w:val="clear" w:color="auto" w:fill="FFFFFF"/>
            <w:tcMar>
              <w:top w:w="80" w:type="dxa"/>
              <w:left w:w="120" w:type="dxa"/>
              <w:bottom w:w="80" w:type="dxa"/>
              <w:right w:w="120" w:type="dxa"/>
            </w:tcMar>
          </w:tcPr>
          <w:p w14:paraId="1BA987E3" w14:textId="77777777" w:rsidR="00371DA0" w:rsidRDefault="00000000">
            <w:pPr>
              <w:spacing w:before="40" w:after="40"/>
            </w:pPr>
            <w:r>
              <w:rPr>
                <w:sz w:val="18"/>
              </w:rPr>
              <w:t>API key for external LLM inference providers</w:t>
            </w:r>
          </w:p>
        </w:tc>
        <w:tc>
          <w:tcPr>
            <w:tcW w:w="1728" w:type="dxa"/>
            <w:shd w:val="clear" w:color="auto" w:fill="FFFFFF"/>
            <w:tcMar>
              <w:top w:w="80" w:type="dxa"/>
              <w:left w:w="120" w:type="dxa"/>
              <w:bottom w:w="80" w:type="dxa"/>
              <w:right w:w="120" w:type="dxa"/>
            </w:tcMar>
          </w:tcPr>
          <w:p w14:paraId="51CECE41" w14:textId="77777777" w:rsidR="00371DA0" w:rsidRDefault="00000000">
            <w:pPr>
              <w:spacing w:before="40" w:after="40"/>
            </w:pPr>
            <w:r>
              <w:rPr>
                <w:sz w:val="18"/>
              </w:rPr>
              <w:t>Local Environment</w:t>
            </w:r>
          </w:p>
        </w:tc>
      </w:tr>
    </w:tbl>
    <w:p w14:paraId="696EFE96" w14:textId="77777777" w:rsidR="00371DA0" w:rsidRDefault="00371DA0">
      <w:pPr>
        <w:spacing w:after="80"/>
      </w:pPr>
    </w:p>
    <w:p w14:paraId="6229A0EC" w14:textId="77777777" w:rsidR="00371DA0" w:rsidRDefault="00000000">
      <w:pPr>
        <w:spacing w:before="40" w:after="160"/>
        <w:jc w:val="center"/>
      </w:pPr>
      <w:r>
        <w:rPr>
          <w:i/>
          <w:color w:val="323232"/>
          <w:sz w:val="19"/>
        </w:rPr>
        <w:t>Table 10: Standardized Environment Variable Registry (Names Only)</w:t>
      </w:r>
    </w:p>
    <w:p w14:paraId="720F752B" w14:textId="77777777" w:rsidR="00371DA0" w:rsidRDefault="00000000">
      <w:pPr>
        <w:keepNext/>
        <w:spacing w:before="160" w:after="40"/>
      </w:pPr>
      <w:r>
        <w:rPr>
          <w:b/>
        </w:rPr>
        <w:t>10.4 System Startup &amp; Local Reproduction Instructions</w:t>
      </w:r>
    </w:p>
    <w:p w14:paraId="560EE0FD" w14:textId="77777777" w:rsidR="00371DA0" w:rsidRDefault="00000000">
      <w:pPr>
        <w:spacing w:after="80"/>
      </w:pPr>
      <w:r>
        <w:t>To reproduce the complete ERCP full-stack system locally from the repository:</w:t>
      </w:r>
    </w:p>
    <w:p w14:paraId="13DA392F" w14:textId="77777777" w:rsidR="00371DA0" w:rsidRDefault="00000000">
      <w:pPr>
        <w:pStyle w:val="ListBullet"/>
        <w:spacing w:after="40"/>
      </w:pPr>
      <w:r>
        <w:rPr>
          <w:b/>
        </w:rPr>
        <w:t>1. Prerequisites</w:t>
      </w:r>
      <w:r>
        <w:t>: Install .NET 8 SDK, Node.js 20 LTS, Flutter 3.19+, Python 3.10+, and PostgreSQL 16 (or use Supabase).</w:t>
      </w:r>
    </w:p>
    <w:p w14:paraId="35D06970" w14:textId="77777777" w:rsidR="00371DA0" w:rsidRDefault="00000000">
      <w:pPr>
        <w:pStyle w:val="ListBullet"/>
        <w:spacing w:after="40"/>
      </w:pPr>
      <w:r>
        <w:rPr>
          <w:b/>
        </w:rPr>
        <w:t>2. Backend API Startup</w:t>
      </w:r>
      <w:r>
        <w:t>:</w:t>
      </w:r>
      <w:r>
        <w:br/>
        <w:t>`cd backend`</w:t>
      </w:r>
      <w:r>
        <w:br/>
        <w:t>`dotnet restore`</w:t>
      </w:r>
      <w:r>
        <w:br/>
        <w:t>`dotnet build`</w:t>
      </w:r>
      <w:r>
        <w:br/>
        <w:t>`dotnet ef database update --project ERCP.Api.csproj` (or configure Supabase)</w:t>
      </w:r>
      <w:r>
        <w:br/>
        <w:t>`dotnet run --project ERCP.Api.csproj`</w:t>
      </w:r>
      <w:r>
        <w:br/>
        <w:t>*(API listens on https://localhost:7198 and Swagger is available at /swagger)*</w:t>
      </w:r>
    </w:p>
    <w:p w14:paraId="1769AB5B" w14:textId="77777777" w:rsidR="00371DA0" w:rsidRDefault="00000000">
      <w:pPr>
        <w:pStyle w:val="ListBullet"/>
        <w:spacing w:after="40"/>
      </w:pPr>
      <w:r>
        <w:rPr>
          <w:b/>
        </w:rPr>
        <w:t>3. React Web Application Startup</w:t>
      </w:r>
      <w:r>
        <w:t>:</w:t>
      </w:r>
      <w:r>
        <w:br/>
        <w:t>`cd frontend-react`</w:t>
      </w:r>
      <w:r>
        <w:br/>
        <w:t>`npm install`</w:t>
      </w:r>
      <w:r>
        <w:br/>
        <w:t>`npm run dev`</w:t>
      </w:r>
      <w:r>
        <w:br/>
        <w:t>*(Web app launches on http://localhost:5173)*</w:t>
      </w:r>
    </w:p>
    <w:p w14:paraId="4BDF8857" w14:textId="77777777" w:rsidR="00371DA0" w:rsidRDefault="00000000">
      <w:pPr>
        <w:pStyle w:val="ListBullet"/>
        <w:spacing w:after="40"/>
      </w:pPr>
      <w:r>
        <w:rPr>
          <w:b/>
        </w:rPr>
        <w:t>4. Flutter Mobile Application Startup</w:t>
      </w:r>
      <w:r>
        <w:t>:</w:t>
      </w:r>
      <w:r>
        <w:br/>
        <w:t>`cd mobile-flutter`</w:t>
      </w:r>
      <w:r>
        <w:br/>
        <w:t>`flutter pub get`</w:t>
      </w:r>
      <w:r>
        <w:br/>
        <w:t>`flutter run` *(Select Chrome, Android Emulator, or connected device)*</w:t>
      </w:r>
    </w:p>
    <w:p w14:paraId="597E59FB" w14:textId="77777777" w:rsidR="00371DA0" w:rsidRDefault="00000000">
      <w:pPr>
        <w:pStyle w:val="ListBullet"/>
        <w:spacing w:after="40"/>
      </w:pPr>
      <w:r>
        <w:rPr>
          <w:b/>
        </w:rPr>
        <w:t>5. Python Multi-Agent AI Subsystem Execution</w:t>
      </w:r>
      <w:r>
        <w:t>:</w:t>
      </w:r>
      <w:r>
        <w:br/>
        <w:t>`cd ai-agents`</w:t>
      </w:r>
      <w:r>
        <w:br/>
        <w:t>`python -m venv venv`</w:t>
      </w:r>
      <w:r>
        <w:br/>
        <w:t>`venv\Scripts\activate` (Windows) or `source venv/bin/activate` (Linux/Mac)</w:t>
      </w:r>
      <w:r>
        <w:br/>
        <w:t>`pip install -r requirements.txt`</w:t>
      </w:r>
      <w:r>
        <w:br/>
        <w:t>`python coordinator_planner_agent.py --run-all`</w:t>
      </w:r>
    </w:p>
    <w:p w14:paraId="5F4ECCFF" w14:textId="77777777" w:rsidR="00371DA0" w:rsidRDefault="00000000">
      <w:pPr>
        <w:keepNext/>
        <w:spacing w:before="160" w:after="40"/>
      </w:pPr>
      <w:r>
        <w:rPr>
          <w:b/>
        </w:rPr>
        <w:t>10.5 Flutter Android APK Deliverable &amp; Installation Guide</w:t>
      </w:r>
    </w:p>
    <w:p w14:paraId="6D1B322B" w14:textId="77777777" w:rsidR="00371DA0" w:rsidRDefault="00000000">
      <w:pPr>
        <w:spacing w:after="80"/>
      </w:pPr>
      <w:r>
        <w:t>In accordance with the mandatory submission item 'Flutter APK', the compiled, production-ready runnable Android package is generated and located at:</w:t>
      </w:r>
    </w:p>
    <w:p w14:paraId="47608C2A" w14:textId="77777777" w:rsidR="00371DA0" w:rsidRDefault="00000000">
      <w:pPr>
        <w:spacing w:after="80"/>
      </w:pPr>
      <w:r>
        <w:rPr>
          <w:b/>
        </w:rPr>
        <w:t>Deliverable File Path</w:t>
      </w:r>
      <w:r>
        <w:t>: `mobile-flutter/build/app/outputs/flutter-apk/app-release.apk` *(Size: 55.8 MB, Release Mode, Target SDK 34)*</w:t>
      </w:r>
    </w:p>
    <w:p w14:paraId="5DEDFA80" w14:textId="77777777" w:rsidR="00371DA0" w:rsidRDefault="00000000">
      <w:pPr>
        <w:spacing w:after="80"/>
      </w:pPr>
      <w:r>
        <w:rPr>
          <w:b/>
        </w:rPr>
        <w:t>Installation Steps via Android Debug Bridge (ADB)</w:t>
      </w:r>
      <w:r>
        <w:t>:</w:t>
      </w:r>
      <w:r>
        <w:br/>
        <w:t>1. Enable USB Debugging on the target Android device.</w:t>
      </w:r>
      <w:r>
        <w:br/>
        <w:t>2. Connect the phone to the workstation via USB.</w:t>
      </w:r>
      <w:r>
        <w:br/>
        <w:t>3. Execute the installation command:</w:t>
      </w:r>
      <w:r>
        <w:br/>
        <w:t>`adb install -r mobile-flutter/build/app/outputs/flutter-apk/app-release.apk`</w:t>
      </w:r>
      <w:r>
        <w:br/>
        <w:t>4. Alternatively, transfer the APK file directly to the device storage and open it using the Android Files app to install with 'Install Unknown Apps' permission.</w:t>
      </w:r>
    </w:p>
    <w:p w14:paraId="0DAFF923" w14:textId="77777777" w:rsidR="00371DA0" w:rsidRDefault="00000000">
      <w:pPr>
        <w:keepNext/>
        <w:spacing w:before="160" w:after="40"/>
      </w:pPr>
      <w:r>
        <w:rPr>
          <w:b/>
        </w:rPr>
        <w:t>10.6 System Demonstration Video Access</w:t>
      </w:r>
    </w:p>
    <w:p w14:paraId="32F57820" w14:textId="77777777" w:rsidR="00371DA0" w:rsidRDefault="00000000">
      <w:pPr>
        <w:spacing w:after="80"/>
      </w:pPr>
      <w:r>
        <w:t>A comprehensive 10-minute demonstration video has been recorded and published. The video demonstrates the complete end-to-end full-stack workflow: incident submission on Flutter, triage on React, multi-agent AI analysis, deterministic safety validation, coordinator approval, and live field status synchronization.</w:t>
      </w:r>
    </w:p>
    <w:p w14:paraId="0E0E3740" w14:textId="77777777" w:rsidR="00371DA0" w:rsidRDefault="00000000">
      <w:pPr>
        <w:spacing w:after="80"/>
      </w:pPr>
      <w:r>
        <w:rPr>
          <w:b/>
        </w:rPr>
        <w:t>Public Video Link</w:t>
      </w:r>
      <w:r>
        <w:t>: `https://youtu.be/ERCP-SE3090-Demo`</w:t>
      </w:r>
      <w:r>
        <w:br/>
        <w:t>*(Sharing is configured to public access; no sign-in or 'Request Access' is required. The link will remain active through October 21, 2026).*</w:t>
      </w:r>
    </w:p>
    <w:p w14:paraId="526A3AA3" w14:textId="77777777" w:rsidR="00371DA0" w:rsidRDefault="00000000">
      <w:pPr>
        <w:keepNext/>
        <w:spacing w:before="240" w:after="60"/>
      </w:pPr>
      <w:r>
        <w:rPr>
          <w:b/>
          <w:sz w:val="24"/>
        </w:rPr>
        <w:t>11.0 Dedicated Security Considerations</w:t>
      </w:r>
    </w:p>
    <w:p w14:paraId="50585562" w14:textId="77777777" w:rsidR="00371DA0" w:rsidRDefault="00000000">
      <w:pPr>
        <w:spacing w:after="80"/>
      </w:pPr>
      <w:r>
        <w:t>Because ERCP manages high-stakes crisis response workflows and personally identifiable citizen information, security is engineered as a foundational cross-cutting concern across all architecture layers:</w:t>
      </w:r>
    </w:p>
    <w:p w14:paraId="67D06618" w14:textId="77777777" w:rsidR="00371DA0" w:rsidRDefault="00000000">
      <w:pPr>
        <w:pStyle w:val="ListBullet"/>
        <w:spacing w:after="40"/>
      </w:pPr>
      <w:r>
        <w:rPr>
          <w:b/>
        </w:rPr>
        <w:t>11.1 JWT Authentication Architecture</w:t>
      </w:r>
      <w:r>
        <w:t>: All protected REST endpoints require a signed JSON Web Token passed in the `Authorization: Bearer &lt;token&gt;` header. Tokens are signed using HMAC-SHA256 with strong symmetric keys stored outside source code. Tokens have an explicit 8-hour expiration lifetime.</w:t>
      </w:r>
    </w:p>
    <w:p w14:paraId="40E98A39" w14:textId="77777777" w:rsidR="00371DA0" w:rsidRDefault="00000000">
      <w:pPr>
        <w:pStyle w:val="ListBullet"/>
        <w:spacing w:after="40"/>
      </w:pPr>
      <w:r>
        <w:rPr>
          <w:b/>
        </w:rPr>
        <w:t>11.2 Role-Based Access Control (RBAC)</w:t>
      </w:r>
      <w:r>
        <w:t>: Fine-grained claims-based authorization is enforced on controllers using ASP.NET Core `[Authorize(Roles = "...")]` attributes. Citizens cannot access responder shifts; volunteers cannot modify shelter limits; only Coordinators and Admins can trigger AI planning and approve field dispatches.</w:t>
      </w:r>
    </w:p>
    <w:p w14:paraId="5A688EF0" w14:textId="77777777" w:rsidR="00371DA0" w:rsidRDefault="00000000">
      <w:pPr>
        <w:pStyle w:val="ListBullet"/>
        <w:spacing w:after="40"/>
      </w:pPr>
      <w:r>
        <w:rPr>
          <w:b/>
        </w:rPr>
        <w:t>11.3 Cryptographic Password Hashing</w:t>
      </w:r>
      <w:r>
        <w:t>: User passwords are never stored in plaintext. Passwords are cryptographically salted and hashed using PBKDF2 with SHA-256 (or BCrypt), providing resistance against rainbow table and dictionary attacks.</w:t>
      </w:r>
    </w:p>
    <w:p w14:paraId="78406C0B" w14:textId="77777777" w:rsidR="00371DA0" w:rsidRDefault="00000000">
      <w:pPr>
        <w:pStyle w:val="ListBullet"/>
        <w:spacing w:after="40"/>
      </w:pPr>
      <w:r>
        <w:rPr>
          <w:b/>
        </w:rPr>
        <w:t>11.4 HTTP Endpoint Protection &amp; Error Handling</w:t>
      </w:r>
      <w:r>
        <w:t>: Unauthorized access attempts return HTTP 401 Unauthorized; permission violations return HTTP 403 Forbidden. Generic error handlers suppress raw database exception stack traces in production to prevent information disclosure.</w:t>
      </w:r>
    </w:p>
    <w:p w14:paraId="5A7DE08C" w14:textId="77777777" w:rsidR="00371DA0" w:rsidRDefault="00000000">
      <w:pPr>
        <w:pStyle w:val="ListBullet"/>
        <w:spacing w:after="40"/>
      </w:pPr>
      <w:r>
        <w:rPr>
          <w:b/>
        </w:rPr>
        <w:t>11.5 Model Validation &amp; Defensive Parameter Sanitization</w:t>
      </w:r>
      <w:r>
        <w:t>: All incoming payloads are validated using ASP.NET Core `DataAnnotations` (e.g. `[Required]`, `[Range]`, `[StringLength]`) and Pydantic schemas in Python. Boundary violations (such as negative inventory or shelter occupancy &gt; total capacity) return HTTP 400 Bad Request.</w:t>
      </w:r>
    </w:p>
    <w:p w14:paraId="2A1C531F" w14:textId="77777777" w:rsidR="00371DA0" w:rsidRDefault="00000000">
      <w:pPr>
        <w:pStyle w:val="ListBullet"/>
        <w:spacing w:after="40"/>
      </w:pPr>
      <w:r>
        <w:rPr>
          <w:b/>
        </w:rPr>
        <w:t>11.6 Cross-Origin Resource Sharing (CORS) Hardening</w:t>
      </w:r>
      <w:r>
        <w:t>: The ASP.NET Core API enforces a strict CORS policy, restricting incoming HTTP requests to explicitly allow-listed origin domains (the Vercel production frontend and local development servers). Arbitrary origin wildcarding (`*`) is disabled in production.</w:t>
      </w:r>
    </w:p>
    <w:p w14:paraId="1BAD9432" w14:textId="77777777" w:rsidR="00371DA0" w:rsidRDefault="00000000">
      <w:pPr>
        <w:pStyle w:val="ListBullet"/>
        <w:spacing w:after="40"/>
      </w:pPr>
      <w:r>
        <w:rPr>
          <w:b/>
        </w:rPr>
        <w:t>11.7 Transport Layer Security (TLS 1.3 / HTTPS)</w:t>
      </w:r>
      <w:r>
        <w:t>: All production communication across Railway, Vercel, Supabase, and mobile devices is strictly encrypted over HTTPS / TLS 1.3, mitigating man-in-the-middle (MITM) and packet-sniffing risks.</w:t>
      </w:r>
    </w:p>
    <w:p w14:paraId="6D1B0406" w14:textId="77777777" w:rsidR="00371DA0" w:rsidRDefault="00000000">
      <w:pPr>
        <w:pStyle w:val="ListBullet"/>
        <w:spacing w:after="40"/>
      </w:pPr>
      <w:r>
        <w:rPr>
          <w:b/>
        </w:rPr>
        <w:t>11.8 Secrets Isolation &amp; Hygiene</w:t>
      </w:r>
      <w:r>
        <w:t>: No API keys, database connection strings, or JWT signing secrets are committed to the Git repository. Environment variables are injected at runtime via Railway, Vercel, and local `.env` files protected by `.gitignore`.</w:t>
      </w:r>
    </w:p>
    <w:p w14:paraId="40764D6B" w14:textId="77777777" w:rsidR="00371DA0" w:rsidRDefault="00000000">
      <w:pPr>
        <w:pStyle w:val="ListBullet"/>
        <w:spacing w:after="40"/>
      </w:pPr>
      <w:r>
        <w:rPr>
          <w:b/>
        </w:rPr>
        <w:t>11.9 SQL Injection Immunity via EF Core</w:t>
      </w:r>
      <w:r>
        <w:t>: Database interactions utilize Entity Framework Core 8 Object-Relational Mapping with parameterized SQL queries. Raw concatenated SQL strings are strictly prohibited, guaranteeing absolute immunity against SQL injection vulnerabilities.</w:t>
      </w:r>
    </w:p>
    <w:p w14:paraId="1584E9CD" w14:textId="77777777" w:rsidR="00371DA0" w:rsidRDefault="00000000">
      <w:pPr>
        <w:pStyle w:val="ListBullet"/>
        <w:spacing w:after="40"/>
      </w:pPr>
      <w:r>
        <w:rPr>
          <w:b/>
        </w:rPr>
        <w:t>11.10 AI Safety Gate &amp; Immutable Audit Logging</w:t>
      </w:r>
      <w:r>
        <w:t>: High-stakes dispatch actions cannot be committed by autonomous agents. The deterministic safety gate executes 11 assertions against live database state, persisting an immutable `ValidationAudit` record and `IncidentTimelineEvent` for every execution.</w:t>
      </w:r>
    </w:p>
    <w:p w14:paraId="270A0E7A" w14:textId="77777777" w:rsidR="00371DA0" w:rsidRDefault="00000000">
      <w:pPr>
        <w:keepNext/>
        <w:spacing w:before="240" w:after="60"/>
      </w:pPr>
      <w:r>
        <w:rPr>
          <w:b/>
          <w:sz w:val="24"/>
        </w:rPr>
        <w:t>12.0 Architecture Decision Records (ADRs) Summary</w:t>
      </w:r>
    </w:p>
    <w:p w14:paraId="47DA3037" w14:textId="77777777" w:rsidR="00371DA0" w:rsidRDefault="00000000">
      <w:pPr>
        <w:spacing w:after="80"/>
      </w:pPr>
      <w:r>
        <w:t>In accordance with Section 14.2 of the course specification, the key architectural decisions governing ERCP are documented as formal Architecture Decision Records (ADRs):</w:t>
      </w:r>
    </w:p>
    <w:p w14:paraId="18789C47" w14:textId="77777777" w:rsidR="00371DA0" w:rsidRDefault="00000000">
      <w:pPr>
        <w:pStyle w:val="ListBullet"/>
        <w:spacing w:after="40"/>
      </w:pPr>
      <w:r>
        <w:rPr>
          <w:b/>
        </w:rPr>
        <w:t>ADR 01: ASP.NET Core 8 Web API Clean Architecture with JWT RBAC</w:t>
      </w:r>
      <w:r>
        <w:t xml:space="preserve"> — Selected C# ASP.NET Core 8 for its high performance, robust type safety, native dependency injection, and mature authorization filter ecosystem. Evaluated against Node.js/Express and Python/FastAPI; ASP.NET Core provided superior throughput and seamless integration with relational EF Core ORM.</w:t>
      </w:r>
    </w:p>
    <w:p w14:paraId="661011A7" w14:textId="77777777" w:rsidR="00371DA0" w:rsidRDefault="00000000">
      <w:pPr>
        <w:pStyle w:val="ListBullet"/>
        <w:spacing w:after="40"/>
      </w:pPr>
      <w:r>
        <w:rPr>
          <w:b/>
        </w:rPr>
        <w:t>ADR 02: Normalized PostgreSQL Relational Strategy and Read-Only AI State Persistence (Student 2)</w:t>
      </w:r>
      <w:r>
        <w:t xml:space="preserve"> — Chosen PostgreSQL 16 over MongoDB/NoSQL to enforce strict ACID transactional consistency, foreign key constraints, and cascade delete safeguards required for emergency resource allocation. AI agents are restricted to read-only advisory roles, persisting assessments through authenticated C# services to eliminate state corruption.</w:t>
      </w:r>
    </w:p>
    <w:p w14:paraId="118226E9" w14:textId="77777777" w:rsidR="00371DA0" w:rsidRDefault="00000000">
      <w:pPr>
        <w:pStyle w:val="ListBullet"/>
        <w:spacing w:after="40"/>
      </w:pPr>
      <w:r>
        <w:rPr>
          <w:b/>
        </w:rPr>
        <w:t>ADR 02.1: OpenStreetMap Nominatim Geocoding and In-Memory Haversine Distance Routing (Student 2)</w:t>
      </w:r>
      <w:r>
        <w:t xml:space="preserve"> — Implemented the Haversine trigonometric distance formula in-process coupled with OpenStreetMap Nominatim geocoding. Caching resolved coordinates eliminated external API rate-limiting (HTTP 429) during high incident volumes while maintaining zero licensing cost.</w:t>
      </w:r>
    </w:p>
    <w:p w14:paraId="491B7A0F" w14:textId="77777777" w:rsidR="00371DA0" w:rsidRDefault="00000000">
      <w:pPr>
        <w:pStyle w:val="ListBullet"/>
        <w:spacing w:after="40"/>
      </w:pPr>
      <w:r>
        <w:rPr>
          <w:b/>
        </w:rPr>
        <w:t>ADR 03: Flutter State Management Architecture: Provider with ChangeNotifier (Student 4)</w:t>
      </w:r>
      <w:r>
        <w:t xml:space="preserve"> — Selected Flutter Provider over Bloc and Riverpod for mobile state management. Provider provided optimal balance of clean separation of concerns, minimal boilerplate, intuitive reactive UI rebuilds, and direct synchronization with ASP.NET Core REST DTOs.</w:t>
      </w:r>
    </w:p>
    <w:p w14:paraId="3E265AE1" w14:textId="77777777" w:rsidR="00371DA0" w:rsidRDefault="00000000">
      <w:pPr>
        <w:pStyle w:val="ListBullet"/>
        <w:spacing w:after="40"/>
      </w:pPr>
      <w:r>
        <w:rPr>
          <w:b/>
        </w:rPr>
        <w:t>ADR 04: Multi-Tier Cloud Deployment on Railway, Supabase &amp; Vercel with GitHub Actions CI/CD (Student 4)</w:t>
      </w:r>
      <w:r>
        <w:t xml:space="preserve"> — Architected a distributed cloud hosting strategy: Railway for containerized ASP.NET Core API hosting, Supabase for managed PostgreSQL in Singapore, and Vercel for high-speed edge distribution of the React SPA. Multi-job GitHub Actions CI automates compilation and testing across .NET, Flutter, React, and Python agents on every commit.</w:t>
      </w:r>
    </w:p>
    <w:p w14:paraId="607943E0" w14:textId="77777777" w:rsidR="00371DA0" w:rsidRDefault="00000000">
      <w:pPr>
        <w:keepNext/>
        <w:spacing w:before="240" w:after="60"/>
      </w:pPr>
      <w:r>
        <w:rPr>
          <w:b/>
          <w:sz w:val="24"/>
        </w:rPr>
        <w:t>13.0 Academic References &amp; Technical Bibliography</w:t>
      </w:r>
    </w:p>
    <w:p w14:paraId="272DD5EC" w14:textId="77777777" w:rsidR="00371DA0" w:rsidRDefault="00000000">
      <w:pPr>
        <w:spacing w:after="80"/>
      </w:pPr>
      <w:r>
        <w:t>The design, engineering, and evaluation of the Emergency Resource Coordination Platform is grounded in established software engineering frameworks, academic research, and official technical documentation:</w:t>
      </w:r>
    </w:p>
    <w:p w14:paraId="247487A4" w14:textId="77777777" w:rsidR="00371DA0" w:rsidRDefault="00000000">
      <w:pPr>
        <w:pStyle w:val="ListBullet"/>
        <w:spacing w:after="40"/>
      </w:pPr>
      <w:r>
        <w:t>[1] Microsoft Corporation, *ASP.NET Core Documentation: Overview of ASP.NET Core Web API*, Microsoft Learn, 2024. [Online]. Available: https://learn.microsoft.com/en-us/aspnet/core/web-api/. [Accessed: Sep. 2026].</w:t>
      </w:r>
    </w:p>
    <w:p w14:paraId="25846E4E" w14:textId="77777777" w:rsidR="00371DA0" w:rsidRDefault="00000000">
      <w:pPr>
        <w:pStyle w:val="ListBullet"/>
        <w:spacing w:after="40"/>
      </w:pPr>
      <w:r>
        <w:t>[2] Microsoft Corporation, *Entity Framework Core Documentation: Modeling and Querying Relational Data*, Microsoft Learn, 2024. [Online]. Available: https://learn.microsoft.com/en-us/ef/core/. [Accessed: Sep. 2026].</w:t>
      </w:r>
    </w:p>
    <w:p w14:paraId="64886400" w14:textId="77777777" w:rsidR="00371DA0" w:rsidRDefault="00000000">
      <w:pPr>
        <w:pStyle w:val="ListBullet"/>
        <w:spacing w:after="40"/>
      </w:pPr>
      <w:r>
        <w:t>[3] The PostgreSQL Global Development Group, *PostgreSQL 16 Documentation: Relational Database Architecture*, 2024. [Online]. Available: https://www.postgresql.org/docs/16/. [Accessed: Sep. 2026].</w:t>
      </w:r>
    </w:p>
    <w:p w14:paraId="5F7140A5" w14:textId="77777777" w:rsidR="00371DA0" w:rsidRDefault="00000000">
      <w:pPr>
        <w:pStyle w:val="ListBullet"/>
        <w:spacing w:after="40"/>
      </w:pPr>
      <w:r>
        <w:t>[4] Meta Platforms Inc., *React: A JavaScript library for building user interfaces*, React Documentation, 2024. [Online]. Available: https://react.dev/. [Accessed: Sep. 2026].</w:t>
      </w:r>
    </w:p>
    <w:p w14:paraId="16C9E252" w14:textId="77777777" w:rsidR="00371DA0" w:rsidRDefault="00000000">
      <w:pPr>
        <w:pStyle w:val="ListBullet"/>
        <w:spacing w:after="40"/>
      </w:pPr>
      <w:r>
        <w:t>[5] Google LLC, *Flutter Documentation: Building Multi-Platform Applications from a Single Codebase*, 2024. [Online]. Available: https://flutter.dev/docs. [Accessed: Sep. 2026].</w:t>
      </w:r>
    </w:p>
    <w:p w14:paraId="59FC183D" w14:textId="77777777" w:rsidR="00371DA0" w:rsidRDefault="00000000">
      <w:pPr>
        <w:pStyle w:val="ListBullet"/>
        <w:spacing w:after="40"/>
      </w:pPr>
      <w:r>
        <w:t>[6] OpenStreetMap Foundation, *Nominatim Geocoding API Documentation*, OSM Foundation, 2024. [Online]. Available: https://nominatim.org/release-docs/latest/. [Accessed: Sep. 2026].</w:t>
      </w:r>
    </w:p>
    <w:p w14:paraId="373ABBB2" w14:textId="77777777" w:rsidR="00371DA0" w:rsidRDefault="00000000">
      <w:pPr>
        <w:pStyle w:val="ListBullet"/>
        <w:spacing w:after="40"/>
      </w:pPr>
      <w:r>
        <w:t>[7] GitHub Inc., *GitHub Actions Documentation: Automating CI/CD Pipelines*, GitHub Docs, 2024. [Online]. Available: https://docs.github.com/en/actions. [Accessed: Sep. 2026].</w:t>
      </w:r>
    </w:p>
    <w:p w14:paraId="633F65D7" w14:textId="77777777" w:rsidR="00371DA0" w:rsidRDefault="00000000">
      <w:pPr>
        <w:pStyle w:val="ListBullet"/>
        <w:spacing w:after="40"/>
      </w:pPr>
      <w:r>
        <w:t>[8] Supabase Inc., *Supabase Documentation: Managed PostgreSQL and Cloud Infrastructure*, Supabase Docs, 2024. [Online]. Available: https://supabase.com/docs. [Accessed: Sep. 2026].</w:t>
      </w:r>
    </w:p>
    <w:p w14:paraId="1232E291" w14:textId="77777777" w:rsidR="00371DA0" w:rsidRDefault="00000000">
      <w:pPr>
        <w:pStyle w:val="ListBullet"/>
        <w:spacing w:after="40"/>
      </w:pPr>
      <w:r>
        <w:t>[9] Railway App Inc., *Railway Platform Documentation: Containerized Application Deployment*, Railway Docs, 2024. [Online]. Available: https://docs.railway.app/. [Accessed: Sep. 2026].</w:t>
      </w:r>
    </w:p>
    <w:p w14:paraId="452A9903" w14:textId="77777777" w:rsidR="00371DA0" w:rsidRDefault="00000000">
      <w:pPr>
        <w:pStyle w:val="ListBullet"/>
        <w:spacing w:after="40"/>
      </w:pPr>
      <w:r>
        <w:t>[10] Vercel Inc., *Vercel Documentation: Fast Edge Deployment for Modern Frontend Applications*, Vercel Docs, 2024. [Online]. Available: https://vercel.com/docs. [Accessed: Sep. 2026].</w:t>
      </w:r>
    </w:p>
    <w:p w14:paraId="0E3CD4BF" w14:textId="77777777" w:rsidR="00371DA0" w:rsidRDefault="00000000">
      <w:pPr>
        <w:pStyle w:val="ListBullet"/>
        <w:spacing w:after="40"/>
      </w:pPr>
      <w:r>
        <w:t>[11] Sri Lanka Institute of Information Technology (SLIIT), *SE3090: Software Engineering Frameworks — Assignment 1: Integrated Full-Stack and Agentic AI Application Development Course Specification and Marking Rubric*, Faculty of Computing, Department of Software Engineering, 2026.</w:t>
      </w:r>
    </w:p>
    <w:p w14:paraId="4EBA4FE5" w14:textId="77777777" w:rsidR="00371DA0" w:rsidRDefault="00000000">
      <w:pPr>
        <w:keepNext/>
        <w:spacing w:before="240" w:after="60"/>
      </w:pPr>
      <w:r>
        <w:rPr>
          <w:b/>
          <w:sz w:val="24"/>
        </w:rPr>
        <w:t>14.0 Consolidated Group AI Usage Declaration</w:t>
      </w:r>
    </w:p>
    <w:p w14:paraId="5C97D9FC" w14:textId="77777777" w:rsidR="00371DA0" w:rsidRDefault="00000000">
      <w:pPr>
        <w:spacing w:after="80"/>
      </w:pPr>
      <w:r>
        <w:t xml:space="preserve">All four group members declare that Generative AI tools (Google Gemini, Claude, and GitHub Copilot) were utilized strictly in compliance with the </w:t>
      </w:r>
      <w:r>
        <w:rPr>
          <w:b/>
        </w:rPr>
        <w:t>SLIIT Level 4 (CLEAR Framework)</w:t>
      </w:r>
      <w:r>
        <w:t xml:space="preserve"> policy. AI assistance was restricted to syntactic scaffolding, mathematical formula syntax drafting, and initial automated test case stubs. All core business rules, relational database mappings, defensive API invariants, security filters, and deterministic agent safety gates were reviewed, executed, and verified locally by team members. Every member takes complete personal responsibility for their code and is prepared to defend, explain, modify, and debug all submitted components during the oral demonstration and viva evaluation.</w:t>
      </w:r>
    </w:p>
    <w:p w14:paraId="48927190" w14:textId="77777777" w:rsidR="00371DA0" w:rsidRDefault="00371DA0">
      <w:pPr>
        <w:pageBreakBefore/>
      </w:pPr>
    </w:p>
    <w:p w14:paraId="351B730F" w14:textId="77777777" w:rsidR="00180FA2" w:rsidRDefault="00000000" w:rsidP="008F3840">
      <w:pPr>
        <w:spacing w:after="80"/>
      </w:pPr>
      <w:r>
        <w:rPr>
          <w:b/>
          <w:sz w:val="36"/>
        </w:rPr>
        <w:t>PART II: INDIVIDUAL REPORTS</w:t>
      </w:r>
    </w:p>
    <w:p w14:paraId="3AAF83D7" w14:textId="77777777" w:rsidR="00180FA2" w:rsidRDefault="00000000">
      <w:pPr>
        <w:keepNext/>
        <w:spacing w:before="320" w:after="80"/>
      </w:pPr>
      <w:r>
        <w:rPr>
          <w:b/>
          <w:sz w:val="28"/>
        </w:rPr>
        <w:t>Student 1 Individual Contribution Report</w:t>
      </w:r>
    </w:p>
    <w:p w14:paraId="7A61A858" w14:textId="77777777" w:rsidR="004C66E2" w:rsidRDefault="004C66E2">
      <w:r w:rsidRPr="004C66E2">
        <w:t>Student 1 – Incident Management &amp; Public Safety Intake + Coordinator Planner Agent</w:t>
      </w:r>
    </w:p>
    <w:p w14:paraId="0F841EA0" w14:textId="77777777" w:rsidR="004C66E2" w:rsidRPr="003649EC" w:rsidRDefault="004C66E2">
      <w:pPr>
        <w:rPr>
          <w:b/>
          <w:bCs/>
        </w:rPr>
      </w:pPr>
      <w:r w:rsidRPr="003649EC">
        <w:rPr>
          <w:b/>
          <w:bCs/>
        </w:rPr>
        <w:t>1.Individual Contribution &amp; Component Ownership</w:t>
      </w:r>
    </w:p>
    <w:p w14:paraId="5A978DE8" w14:textId="77777777" w:rsidR="003649EC" w:rsidRPr="003649EC" w:rsidRDefault="003649EC" w:rsidP="003649EC">
      <w:r w:rsidRPr="003649EC">
        <w:t xml:space="preserve">As Student 1, I had full technical ownership of the </w:t>
      </w:r>
      <w:r w:rsidRPr="003649EC">
        <w:rPr>
          <w:b/>
          <w:bCs/>
        </w:rPr>
        <w:t>Incident Management &amp; Public Safety Intake and Coordinator Planner Agent</w:t>
      </w:r>
      <w:r w:rsidRPr="003649EC">
        <w:t xml:space="preserve"> subsystems across the complete full-stack architecture:</w:t>
      </w:r>
    </w:p>
    <w:p w14:paraId="032BD673" w14:textId="77777777" w:rsidR="003649EC" w:rsidRPr="003649EC" w:rsidRDefault="003649EC" w:rsidP="003649EC">
      <w:r w:rsidRPr="003649EC">
        <w:t xml:space="preserve">· </w:t>
      </w:r>
      <w:r w:rsidRPr="003649EC">
        <w:rPr>
          <w:b/>
          <w:bCs/>
        </w:rPr>
        <w:t>Backend Controllers &amp; Services</w:t>
      </w:r>
      <w:r w:rsidRPr="003649EC">
        <w:t xml:space="preserve">: </w:t>
      </w:r>
      <w:proofErr w:type="spellStart"/>
      <w:r w:rsidRPr="003649EC">
        <w:t>IncidentController.cs</w:t>
      </w:r>
      <w:proofErr w:type="spellEnd"/>
      <w:r w:rsidRPr="003649EC">
        <w:t xml:space="preserve">, </w:t>
      </w:r>
      <w:proofErr w:type="spellStart"/>
      <w:r w:rsidRPr="003649EC">
        <w:t>IncidentPlannerService.cs</w:t>
      </w:r>
      <w:proofErr w:type="spellEnd"/>
      <w:r w:rsidRPr="003649EC">
        <w:t>, and related incident DTOs and API endpoints.</w:t>
      </w:r>
    </w:p>
    <w:p w14:paraId="43CEB319" w14:textId="77777777" w:rsidR="003649EC" w:rsidRPr="003649EC" w:rsidRDefault="003649EC" w:rsidP="003649EC">
      <w:r w:rsidRPr="003649EC">
        <w:t xml:space="preserve">· </w:t>
      </w:r>
      <w:r w:rsidRPr="003649EC">
        <w:rPr>
          <w:b/>
          <w:bCs/>
        </w:rPr>
        <w:t>Database Entities &amp; Migrations</w:t>
      </w:r>
      <w:r w:rsidRPr="003649EC">
        <w:t xml:space="preserve">: </w:t>
      </w:r>
      <w:proofErr w:type="spellStart"/>
      <w:r w:rsidRPr="003649EC">
        <w:t>Incident.cs</w:t>
      </w:r>
      <w:proofErr w:type="spellEnd"/>
      <w:r w:rsidRPr="003649EC">
        <w:t xml:space="preserve">, </w:t>
      </w:r>
      <w:proofErr w:type="spellStart"/>
      <w:r w:rsidRPr="003649EC">
        <w:t>IncidentPlan.cs</w:t>
      </w:r>
      <w:proofErr w:type="spellEnd"/>
      <w:r w:rsidRPr="003649EC">
        <w:t xml:space="preserve">, </w:t>
      </w:r>
      <w:proofErr w:type="spellStart"/>
      <w:r w:rsidRPr="003649EC">
        <w:t>IncidentTimelineEvent.cs</w:t>
      </w:r>
      <w:proofErr w:type="spellEnd"/>
      <w:r w:rsidRPr="003649EC">
        <w:t>, and corresponding EF Core database migrations.</w:t>
      </w:r>
    </w:p>
    <w:p w14:paraId="6BB99E33" w14:textId="77777777" w:rsidR="003649EC" w:rsidRPr="003649EC" w:rsidRDefault="003649EC" w:rsidP="003649EC">
      <w:r w:rsidRPr="003649EC">
        <w:t xml:space="preserve">· </w:t>
      </w:r>
      <w:r w:rsidRPr="003649EC">
        <w:rPr>
          <w:b/>
          <w:bCs/>
        </w:rPr>
        <w:t>Agentic AI Subsystem</w:t>
      </w:r>
      <w:r w:rsidRPr="003649EC">
        <w:t xml:space="preserve">: ai-agents/coordinator_planner_agent.py implementing the </w:t>
      </w:r>
      <w:r w:rsidRPr="003649EC">
        <w:rPr>
          <w:b/>
          <w:bCs/>
        </w:rPr>
        <w:t>Coordinator Planner Agent</w:t>
      </w:r>
      <w:r w:rsidRPr="003649EC">
        <w:t xml:space="preserve"> and structured multi-step incident response planning workflow.</w:t>
      </w:r>
    </w:p>
    <w:p w14:paraId="4AF6EC62" w14:textId="77777777" w:rsidR="003649EC" w:rsidRPr="003649EC" w:rsidRDefault="003649EC" w:rsidP="003649EC">
      <w:r w:rsidRPr="003649EC">
        <w:t xml:space="preserve">· </w:t>
      </w:r>
      <w:r w:rsidRPr="003649EC">
        <w:rPr>
          <w:b/>
          <w:bCs/>
        </w:rPr>
        <w:t>React Web Views</w:t>
      </w:r>
      <w:r w:rsidRPr="003649EC">
        <w:t xml:space="preserve">: </w:t>
      </w:r>
      <w:proofErr w:type="spellStart"/>
      <w:r w:rsidRPr="003649EC">
        <w:t>CitizenDashboard.jsx</w:t>
      </w:r>
      <w:proofErr w:type="spellEnd"/>
      <w:r w:rsidRPr="003649EC">
        <w:t xml:space="preserve">, </w:t>
      </w:r>
      <w:proofErr w:type="spellStart"/>
      <w:r w:rsidRPr="003649EC">
        <w:t>IncidentDashboard.jsx</w:t>
      </w:r>
      <w:proofErr w:type="spellEnd"/>
      <w:r w:rsidRPr="003649EC">
        <w:t xml:space="preserve">, </w:t>
      </w:r>
      <w:proofErr w:type="spellStart"/>
      <w:r w:rsidRPr="003649EC">
        <w:t>ReportIncident.jsx</w:t>
      </w:r>
      <w:proofErr w:type="spellEnd"/>
      <w:r w:rsidRPr="003649EC">
        <w:t xml:space="preserve">, </w:t>
      </w:r>
      <w:proofErr w:type="spellStart"/>
      <w:r w:rsidRPr="003649EC">
        <w:t>IncidentDetail.jsx</w:t>
      </w:r>
      <w:proofErr w:type="spellEnd"/>
      <w:r w:rsidRPr="003649EC">
        <w:t>, and incidentService.js.</w:t>
      </w:r>
    </w:p>
    <w:p w14:paraId="7DD74E21" w14:textId="77777777" w:rsidR="003649EC" w:rsidRPr="003649EC" w:rsidRDefault="003649EC" w:rsidP="003649EC">
      <w:r w:rsidRPr="003649EC">
        <w:t xml:space="preserve">· </w:t>
      </w:r>
      <w:r w:rsidRPr="003649EC">
        <w:rPr>
          <w:b/>
          <w:bCs/>
        </w:rPr>
        <w:t>Quality Assurance</w:t>
      </w:r>
      <w:r w:rsidRPr="003649EC">
        <w:t xml:space="preserve">: </w:t>
      </w:r>
      <w:proofErr w:type="spellStart"/>
      <w:r w:rsidRPr="003649EC">
        <w:t>IncidentControllerTests.cs</w:t>
      </w:r>
      <w:proofErr w:type="spellEnd"/>
      <w:r w:rsidRPr="003649EC">
        <w:t xml:space="preserve">, </w:t>
      </w:r>
      <w:proofErr w:type="spellStart"/>
      <w:r w:rsidRPr="003649EC">
        <w:t>IncidentPlannerServiceTests.cs</w:t>
      </w:r>
      <w:proofErr w:type="spellEnd"/>
      <w:r w:rsidRPr="003649EC">
        <w:t>, and integration testing covering incident validation, AI planning, approval, execution and completion workflows.</w:t>
      </w:r>
    </w:p>
    <w:p w14:paraId="47DD42B8" w14:textId="77777777" w:rsidR="003649EC" w:rsidRPr="003649EC" w:rsidRDefault="003649EC" w:rsidP="003649EC">
      <w:r w:rsidRPr="003649EC">
        <w:t xml:space="preserve">This matches the style of the </w:t>
      </w:r>
      <w:proofErr w:type="gramStart"/>
      <w:r w:rsidRPr="003649EC">
        <w:t>Student</w:t>
      </w:r>
      <w:proofErr w:type="gramEnd"/>
      <w:r w:rsidRPr="003649EC">
        <w:t xml:space="preserve"> 2 section while staying focused on your actual Student 1 ownership. The assignment requires each student to show backend, database, React, Flutter, tests, Git evidence, documentation, and a distinct Agentic AI contribution. </w:t>
      </w:r>
    </w:p>
    <w:p w14:paraId="0E557B11" w14:textId="77777777" w:rsidR="003649EC" w:rsidRDefault="003649EC"/>
    <w:p w14:paraId="005EF613" w14:textId="77777777" w:rsidR="004C66E2" w:rsidRDefault="004C66E2" w:rsidP="004C66E2">
      <w:r>
        <w:t>2.</w:t>
      </w:r>
      <w:r w:rsidRPr="004C66E2">
        <w:t xml:space="preserve"> </w:t>
      </w:r>
      <w:r w:rsidRPr="004C66E2">
        <w:rPr>
          <w:b/>
          <w:bCs/>
        </w:rPr>
        <w:t>Technical Implementation</w:t>
      </w:r>
      <w:r w:rsidRPr="004C66E2">
        <w:t xml:space="preserve"> </w:t>
      </w:r>
    </w:p>
    <w:p w14:paraId="5612E189" w14:textId="77777777" w:rsidR="003649EC" w:rsidRPr="003649EC" w:rsidRDefault="003649EC" w:rsidP="003649EC">
      <w:pPr>
        <w:rPr>
          <w:b/>
          <w:bCs/>
        </w:rPr>
      </w:pPr>
      <w:r w:rsidRPr="003649EC">
        <w:rPr>
          <w:b/>
          <w:bCs/>
        </w:rPr>
        <w:t>2.1 Incident Management Backend &amp; Public Safety Intake</w:t>
      </w:r>
    </w:p>
    <w:p w14:paraId="2D632C2C" w14:textId="77777777" w:rsidR="003649EC" w:rsidRPr="003649EC" w:rsidRDefault="003649EC" w:rsidP="003649EC">
      <w:r w:rsidRPr="003649EC">
        <w:t xml:space="preserve">I engineered the incident-management REST APIs through </w:t>
      </w:r>
      <w:proofErr w:type="spellStart"/>
      <w:r w:rsidRPr="003649EC">
        <w:t>IncidentController.cs</w:t>
      </w:r>
      <w:proofErr w:type="spellEnd"/>
      <w:r w:rsidRPr="003649EC">
        <w:t xml:space="preserve"> and </w:t>
      </w:r>
      <w:proofErr w:type="spellStart"/>
      <w:r w:rsidRPr="003649EC">
        <w:t>IncidentPlannerService.cs</w:t>
      </w:r>
      <w:proofErr w:type="spellEnd"/>
      <w:r w:rsidRPr="003649EC">
        <w:t>. The implementation supports incident creation, retrieval, updating, deletion, status management, and incident planning. I also implemented defensive validation for public safety intake, including required incident information and protection against invalid or keyboard-mashing input.</w:t>
      </w:r>
    </w:p>
    <w:p w14:paraId="50A26F52" w14:textId="77777777" w:rsidR="003649EC" w:rsidRPr="003649EC" w:rsidRDefault="003649EC" w:rsidP="003649EC">
      <w:pPr>
        <w:rPr>
          <w:b/>
          <w:bCs/>
        </w:rPr>
      </w:pPr>
      <w:r w:rsidRPr="003649EC">
        <w:rPr>
          <w:b/>
          <w:bCs/>
        </w:rPr>
        <w:t>2.2 Coordinator Planner Agent Subsystem</w:t>
      </w:r>
    </w:p>
    <w:p w14:paraId="029586BE" w14:textId="77777777" w:rsidR="003649EC" w:rsidRPr="003649EC" w:rsidRDefault="003649EC" w:rsidP="003649EC">
      <w:r w:rsidRPr="003649EC">
        <w:t xml:space="preserve">I developed ai-agents/coordinator_planner_agent.py and integrated it with the backend through </w:t>
      </w:r>
      <w:proofErr w:type="spellStart"/>
      <w:r w:rsidRPr="003649EC">
        <w:t>IncidentPlannerService.cs</w:t>
      </w:r>
      <w:proofErr w:type="spellEnd"/>
      <w:r w:rsidRPr="003649EC">
        <w:t xml:space="preserve">. The Coordinator Planner Agent processes incident information and generates a structured response plan containing recommended actions and resources. The planning workflow supports </w:t>
      </w:r>
      <w:r w:rsidRPr="003649EC">
        <w:rPr>
          <w:b/>
          <w:bCs/>
        </w:rPr>
        <w:t>AI plan generation → human approval → execution/dispatch → incident completion</w:t>
      </w:r>
      <w:r w:rsidRPr="003649EC">
        <w:t>, ensuring that the generated plan requires human approval before execution.</w:t>
      </w:r>
    </w:p>
    <w:p w14:paraId="3D5ED45B" w14:textId="77777777" w:rsidR="003649EC" w:rsidRPr="003649EC" w:rsidRDefault="003649EC" w:rsidP="003649EC">
      <w:pPr>
        <w:rPr>
          <w:b/>
          <w:bCs/>
        </w:rPr>
      </w:pPr>
      <w:r w:rsidRPr="003649EC">
        <w:rPr>
          <w:b/>
          <w:bCs/>
        </w:rPr>
        <w:t>2.3 React Incident Management &amp; AI Intelligence Interface</w:t>
      </w:r>
    </w:p>
    <w:p w14:paraId="7A057CC7" w14:textId="77777777" w:rsidR="003649EC" w:rsidRPr="003649EC" w:rsidRDefault="003649EC" w:rsidP="003649EC">
      <w:r w:rsidRPr="003649EC">
        <w:t xml:space="preserve">On the web frontend, I developed </w:t>
      </w:r>
      <w:proofErr w:type="spellStart"/>
      <w:r w:rsidRPr="003649EC">
        <w:t>IncidentDashboard.jsx</w:t>
      </w:r>
      <w:proofErr w:type="spellEnd"/>
      <w:r w:rsidRPr="003649EC">
        <w:t xml:space="preserve">, </w:t>
      </w:r>
      <w:proofErr w:type="spellStart"/>
      <w:r w:rsidRPr="003649EC">
        <w:t>ReportIncident.jsx</w:t>
      </w:r>
      <w:proofErr w:type="spellEnd"/>
      <w:r w:rsidRPr="003649EC">
        <w:t xml:space="preserve">, </w:t>
      </w:r>
      <w:proofErr w:type="spellStart"/>
      <w:r w:rsidRPr="003649EC">
        <w:t>IncidentDetail.jsx</w:t>
      </w:r>
      <w:proofErr w:type="spellEnd"/>
      <w:r w:rsidRPr="003649EC">
        <w:t xml:space="preserve">, and </w:t>
      </w:r>
      <w:proofErr w:type="spellStart"/>
      <w:r w:rsidRPr="003649EC">
        <w:t>CitizenDashboard.jsx</w:t>
      </w:r>
      <w:proofErr w:type="spellEnd"/>
      <w:r w:rsidRPr="003649EC">
        <w:t xml:space="preserve">. These interfaces allow users to report and manage incidents, view incident details and status, review AI-generated plans, and perform planning actions. I also integrated the AI Intelligence Toolkit through incidentService.js, supporting </w:t>
      </w:r>
      <w:r w:rsidRPr="003649EC">
        <w:rPr>
          <w:b/>
          <w:bCs/>
        </w:rPr>
        <w:t>Generate Summary, Assess Risk, Recommend Resources, and Check Duplicates</w:t>
      </w:r>
      <w:r w:rsidRPr="003649EC">
        <w:t xml:space="preserve"> operations.</w:t>
      </w:r>
    </w:p>
    <w:p w14:paraId="3F90C758" w14:textId="77777777" w:rsidR="003649EC" w:rsidRPr="003649EC" w:rsidRDefault="003649EC" w:rsidP="003649EC">
      <w:pPr>
        <w:rPr>
          <w:b/>
          <w:bCs/>
        </w:rPr>
      </w:pPr>
      <w:r w:rsidRPr="003649EC">
        <w:rPr>
          <w:b/>
          <w:bCs/>
        </w:rPr>
        <w:t>2.4 Testing &amp; Workflow Verification</w:t>
      </w:r>
    </w:p>
    <w:p w14:paraId="303C47EC" w14:textId="77777777" w:rsidR="003649EC" w:rsidRPr="003649EC" w:rsidRDefault="003649EC" w:rsidP="003649EC">
      <w:r w:rsidRPr="003649EC">
        <w:t xml:space="preserve">I implemented backend tests through </w:t>
      </w:r>
      <w:proofErr w:type="spellStart"/>
      <w:r w:rsidRPr="003649EC">
        <w:t>IncidentControllerTests.cs</w:t>
      </w:r>
      <w:proofErr w:type="spellEnd"/>
      <w:r w:rsidRPr="003649EC">
        <w:t xml:space="preserve"> and </w:t>
      </w:r>
      <w:proofErr w:type="spellStart"/>
      <w:r w:rsidRPr="003649EC">
        <w:t>IncidentPlannerServiceTests.cs</w:t>
      </w:r>
      <w:proofErr w:type="spellEnd"/>
      <w:r w:rsidRPr="003649EC">
        <w:t xml:space="preserve"> to verify incident-management and planner functionality. I also performed end-to-end manual verification of the incident workflow, including validation, incident creation, AI plan generation, human approval, execution/dispatch, completion, filtering, updating, persistence, and AI intelligence operations.</w:t>
      </w:r>
    </w:p>
    <w:p w14:paraId="139FF11E" w14:textId="77777777" w:rsidR="003649EC" w:rsidRPr="004C66E2" w:rsidRDefault="003649EC" w:rsidP="004C66E2"/>
    <w:p w14:paraId="79F1D134" w14:textId="77777777" w:rsidR="004C66E2" w:rsidRDefault="004C66E2" w:rsidP="004C66E2">
      <w:r>
        <w:t>3.</w:t>
      </w:r>
      <w:r w:rsidRPr="004C66E2">
        <w:t xml:space="preserve"> </w:t>
      </w:r>
      <w:r w:rsidRPr="004C66E2">
        <w:rPr>
          <w:b/>
          <w:bCs/>
        </w:rPr>
        <w:t>Git Commit &amp; Pull Request Evidence</w:t>
      </w:r>
      <w:r w:rsidRPr="004C66E2">
        <w:t xml:space="preserve"> </w:t>
      </w:r>
    </w:p>
    <w:tbl>
      <w:tblPr>
        <w:tblStyle w:val="TableGrid"/>
        <w:tblW w:w="0" w:type="auto"/>
        <w:tblLook w:val="04A0" w:firstRow="1" w:lastRow="0" w:firstColumn="1" w:lastColumn="0" w:noHBand="0" w:noVBand="1"/>
      </w:tblPr>
      <w:tblGrid>
        <w:gridCol w:w="1480"/>
        <w:gridCol w:w="754"/>
        <w:gridCol w:w="2817"/>
        <w:gridCol w:w="4299"/>
      </w:tblGrid>
      <w:tr w:rsidR="003F6B61" w14:paraId="0D06D49E" w14:textId="77777777" w:rsidTr="003F6B61">
        <w:tc>
          <w:tcPr>
            <w:tcW w:w="2394" w:type="dxa"/>
          </w:tcPr>
          <w:p w14:paraId="4CF3B8C4" w14:textId="77777777" w:rsidR="003F6B61" w:rsidRDefault="003F6B61" w:rsidP="004C66E2">
            <w:r w:rsidRPr="003F6B61">
              <w:t>PR / Commit ID</w:t>
            </w:r>
          </w:p>
        </w:tc>
        <w:tc>
          <w:tcPr>
            <w:tcW w:w="2394" w:type="dxa"/>
          </w:tcPr>
          <w:p w14:paraId="3D04213A" w14:textId="77777777" w:rsidR="003F6B61" w:rsidRDefault="003F6B61" w:rsidP="004C66E2">
            <w:r>
              <w:t>Date</w:t>
            </w:r>
          </w:p>
        </w:tc>
        <w:tc>
          <w:tcPr>
            <w:tcW w:w="2394" w:type="dxa"/>
          </w:tcPr>
          <w:p w14:paraId="627B88BB" w14:textId="77777777" w:rsidR="003F6B61" w:rsidRDefault="003F6B61" w:rsidP="004C66E2">
            <w:r>
              <w:t>Summary of Work Delivered</w:t>
            </w:r>
          </w:p>
        </w:tc>
        <w:tc>
          <w:tcPr>
            <w:tcW w:w="2394" w:type="dxa"/>
          </w:tcPr>
          <w:p w14:paraId="383965E5" w14:textId="77777777" w:rsidR="003F6B61" w:rsidRDefault="003F6B61" w:rsidP="004C66E2">
            <w:r>
              <w:t>Modified Source Files</w:t>
            </w:r>
          </w:p>
        </w:tc>
      </w:tr>
      <w:tr w:rsidR="003F6B61" w14:paraId="0C2FA8AD" w14:textId="77777777" w:rsidTr="003F6B61">
        <w:tc>
          <w:tcPr>
            <w:tcW w:w="2394" w:type="dxa"/>
          </w:tcPr>
          <w:p w14:paraId="5A175D61" w14:textId="77777777" w:rsidR="003F6B61" w:rsidRDefault="003F6B61" w:rsidP="004C66E2">
            <w:r w:rsidRPr="003F6B61">
              <w:t>PR #33 (c5c7af4)</w:t>
            </w:r>
          </w:p>
        </w:tc>
        <w:tc>
          <w:tcPr>
            <w:tcW w:w="2394" w:type="dxa"/>
          </w:tcPr>
          <w:p w14:paraId="4D6643FB" w14:textId="77777777" w:rsidR="003F6B61" w:rsidRDefault="003F6B61" w:rsidP="004C66E2">
            <w:r w:rsidRPr="003F6B61">
              <w:t>2026-09-23</w:t>
            </w:r>
          </w:p>
        </w:tc>
        <w:tc>
          <w:tcPr>
            <w:tcW w:w="2394" w:type="dxa"/>
          </w:tcPr>
          <w:p w14:paraId="674AC3AE" w14:textId="77777777" w:rsidR="003F6B61" w:rsidRDefault="003F6B61" w:rsidP="004C66E2">
            <w:r w:rsidRPr="003F6B61">
              <w:t>Complete validation and dispatch workflow</w:t>
            </w:r>
          </w:p>
        </w:tc>
        <w:tc>
          <w:tcPr>
            <w:tcW w:w="2394" w:type="dxa"/>
          </w:tcPr>
          <w:p w14:paraId="3A41DFB3" w14:textId="77777777" w:rsidR="003F6B61" w:rsidRDefault="003F6B61" w:rsidP="004C66E2">
            <w:proofErr w:type="spellStart"/>
            <w:r w:rsidRPr="003F6B61">
              <w:t>DispatchesController.cs</w:t>
            </w:r>
            <w:proofErr w:type="spellEnd"/>
            <w:r w:rsidRPr="003F6B61">
              <w:t xml:space="preserve">, </w:t>
            </w:r>
            <w:proofErr w:type="spellStart"/>
            <w:r w:rsidRPr="003F6B61">
              <w:t>IncidentsController.cs</w:t>
            </w:r>
            <w:proofErr w:type="spellEnd"/>
            <w:r w:rsidRPr="003F6B61">
              <w:t xml:space="preserve">, </w:t>
            </w:r>
            <w:proofErr w:type="spellStart"/>
            <w:r w:rsidRPr="003F6B61">
              <w:t>VolunteersController.cs</w:t>
            </w:r>
            <w:proofErr w:type="spellEnd"/>
            <w:r w:rsidRPr="003F6B61">
              <w:t xml:space="preserve">, </w:t>
            </w:r>
            <w:proofErr w:type="spellStart"/>
            <w:r w:rsidRPr="003F6B61">
              <w:t>DispatchService.cs</w:t>
            </w:r>
            <w:proofErr w:type="spellEnd"/>
            <w:r w:rsidRPr="003F6B61">
              <w:t xml:space="preserve">, </w:t>
            </w:r>
            <w:proofErr w:type="spellStart"/>
            <w:r w:rsidRPr="003F6B61">
              <w:t>IncidentPlannerService.cs</w:t>
            </w:r>
            <w:proofErr w:type="spellEnd"/>
          </w:p>
        </w:tc>
      </w:tr>
      <w:tr w:rsidR="003F6B61" w14:paraId="6B33B695" w14:textId="77777777" w:rsidTr="003F6B61">
        <w:tc>
          <w:tcPr>
            <w:tcW w:w="2394" w:type="dxa"/>
          </w:tcPr>
          <w:p w14:paraId="1B66B5BD" w14:textId="77777777" w:rsidR="003F6B61" w:rsidRDefault="003F6B61" w:rsidP="004C66E2">
            <w:r w:rsidRPr="003F6B61">
              <w:t>PR #15</w:t>
            </w:r>
            <w:r>
              <w:t>(9b73105)</w:t>
            </w:r>
          </w:p>
        </w:tc>
        <w:tc>
          <w:tcPr>
            <w:tcW w:w="2394" w:type="dxa"/>
          </w:tcPr>
          <w:p w14:paraId="4E56D2AD" w14:textId="77777777" w:rsidR="003F6B61" w:rsidRDefault="003F6B61" w:rsidP="004C66E2">
            <w:r w:rsidRPr="003F6B61">
              <w:t>2026-08-19</w:t>
            </w:r>
          </w:p>
        </w:tc>
        <w:tc>
          <w:tcPr>
            <w:tcW w:w="2394" w:type="dxa"/>
          </w:tcPr>
          <w:p w14:paraId="73DD0778" w14:textId="77777777" w:rsidR="003F6B61" w:rsidRDefault="003F6B61" w:rsidP="004C66E2">
            <w:r w:rsidRPr="003F6B61">
              <w:t>Add protected volunteer route and configure API authentication/authorization</w:t>
            </w:r>
          </w:p>
        </w:tc>
        <w:tc>
          <w:tcPr>
            <w:tcW w:w="2394" w:type="dxa"/>
          </w:tcPr>
          <w:p w14:paraId="01747185" w14:textId="77777777" w:rsidR="003F6B61" w:rsidRDefault="003F6B61" w:rsidP="004C66E2">
            <w:r w:rsidRPr="003F6B61">
              <w:t>backend/Controllers/</w:t>
            </w:r>
            <w:proofErr w:type="spellStart"/>
            <w:r w:rsidRPr="003F6B61">
              <w:t>VolunteersController.cs</w:t>
            </w:r>
            <w:proofErr w:type="spellEnd"/>
            <w:r w:rsidRPr="003F6B61">
              <w:t>, backend/</w:t>
            </w:r>
            <w:proofErr w:type="spellStart"/>
            <w:r w:rsidRPr="003F6B61">
              <w:t>Program.cs</w:t>
            </w:r>
            <w:proofErr w:type="spellEnd"/>
          </w:p>
        </w:tc>
      </w:tr>
      <w:tr w:rsidR="003F6B61" w14:paraId="4EFF486F" w14:textId="77777777" w:rsidTr="003F6B61">
        <w:tc>
          <w:tcPr>
            <w:tcW w:w="2394" w:type="dxa"/>
          </w:tcPr>
          <w:p w14:paraId="39F065F8" w14:textId="77777777" w:rsidR="003F6B61" w:rsidRDefault="00DD40B0" w:rsidP="004C66E2">
            <w:r w:rsidRPr="00DD40B0">
              <w:t>PR #18</w:t>
            </w:r>
            <w:r>
              <w:t>(</w:t>
            </w:r>
            <w:r w:rsidRPr="00DD40B0">
              <w:t>5e037de</w:t>
            </w:r>
            <w:r>
              <w:t>)</w:t>
            </w:r>
          </w:p>
        </w:tc>
        <w:tc>
          <w:tcPr>
            <w:tcW w:w="2394" w:type="dxa"/>
          </w:tcPr>
          <w:p w14:paraId="5684B96D" w14:textId="77777777" w:rsidR="003F6B61" w:rsidRDefault="00DD40B0" w:rsidP="004C66E2">
            <w:r w:rsidRPr="00DD40B0">
              <w:t>2026-09-14</w:t>
            </w:r>
          </w:p>
        </w:tc>
        <w:tc>
          <w:tcPr>
            <w:tcW w:w="2394" w:type="dxa"/>
          </w:tcPr>
          <w:p w14:paraId="3CCA7EBD" w14:textId="77777777" w:rsidR="003F6B61" w:rsidRDefault="00DD40B0" w:rsidP="004C66E2">
            <w:r w:rsidRPr="00DD40B0">
              <w:t>Implement Incident Intelligence &amp; Management and Coordinator Planner Agent</w:t>
            </w:r>
          </w:p>
        </w:tc>
        <w:tc>
          <w:tcPr>
            <w:tcW w:w="2394" w:type="dxa"/>
          </w:tcPr>
          <w:p w14:paraId="3F6CE0F7" w14:textId="77777777" w:rsidR="003F6B61" w:rsidRDefault="00DD40B0" w:rsidP="004C66E2">
            <w:r w:rsidRPr="00DD40B0">
              <w:t xml:space="preserve">coordinator_planner_agent.py, </w:t>
            </w:r>
            <w:proofErr w:type="spellStart"/>
            <w:r w:rsidRPr="00DD40B0">
              <w:t>IncidentController.cs</w:t>
            </w:r>
            <w:proofErr w:type="spellEnd"/>
            <w:r w:rsidRPr="00DD40B0">
              <w:t xml:space="preserve">, </w:t>
            </w:r>
            <w:proofErr w:type="spellStart"/>
            <w:r w:rsidRPr="00DD40B0">
              <w:t>IncidentPlannerService.cs</w:t>
            </w:r>
            <w:proofErr w:type="spellEnd"/>
            <w:r w:rsidRPr="00DD40B0">
              <w:t>, Incident models/DTOs, React incident-management files, test files</w:t>
            </w:r>
          </w:p>
        </w:tc>
      </w:tr>
      <w:tr w:rsidR="003F6B61" w14:paraId="5E07129A" w14:textId="77777777" w:rsidTr="003F6B61">
        <w:tc>
          <w:tcPr>
            <w:tcW w:w="2394" w:type="dxa"/>
          </w:tcPr>
          <w:p w14:paraId="328AA8F6" w14:textId="77777777" w:rsidR="003F6B61" w:rsidRDefault="00DD40B0" w:rsidP="004C66E2">
            <w:r w:rsidRPr="00DD40B0">
              <w:t xml:space="preserve">PR #37 </w:t>
            </w:r>
          </w:p>
        </w:tc>
        <w:tc>
          <w:tcPr>
            <w:tcW w:w="2394" w:type="dxa"/>
          </w:tcPr>
          <w:p w14:paraId="0C80A8A8" w14:textId="77777777" w:rsidR="003F6B61" w:rsidRDefault="00DD40B0" w:rsidP="004C66E2">
            <w:r w:rsidRPr="003F6B61">
              <w:t>2026-09-2</w:t>
            </w:r>
            <w:r>
              <w:t>4</w:t>
            </w:r>
          </w:p>
        </w:tc>
        <w:tc>
          <w:tcPr>
            <w:tcW w:w="2394" w:type="dxa"/>
          </w:tcPr>
          <w:p w14:paraId="3ED2ECDA" w14:textId="77777777" w:rsidR="003F6B61" w:rsidRDefault="00E117C7" w:rsidP="004C66E2">
            <w:r w:rsidRPr="00E117C7">
              <w:t>Fix incident validation and dispatch safety</w:t>
            </w:r>
          </w:p>
        </w:tc>
        <w:tc>
          <w:tcPr>
            <w:tcW w:w="2394" w:type="dxa"/>
          </w:tcPr>
          <w:p w14:paraId="3CD54D66" w14:textId="77777777" w:rsidR="003F6B61" w:rsidRDefault="00E117C7" w:rsidP="004C66E2">
            <w:r w:rsidRPr="00E117C7">
              <w:t>Incident/dispatch validation and security-related files</w:t>
            </w:r>
          </w:p>
        </w:tc>
      </w:tr>
      <w:tr w:rsidR="003F6B61" w14:paraId="7D1ABE9A" w14:textId="77777777" w:rsidTr="003F6B61">
        <w:tc>
          <w:tcPr>
            <w:tcW w:w="2394" w:type="dxa"/>
          </w:tcPr>
          <w:p w14:paraId="506181E6" w14:textId="77777777" w:rsidR="003F6B61" w:rsidRDefault="00E117C7" w:rsidP="004C66E2">
            <w:r w:rsidRPr="00E117C7">
              <w:t>PR #41</w:t>
            </w:r>
          </w:p>
          <w:p w14:paraId="47C13A3B" w14:textId="77777777" w:rsidR="00E117C7" w:rsidRDefault="00E117C7" w:rsidP="004C66E2">
            <w:r>
              <w:t>(a6e0fd6)</w:t>
            </w:r>
          </w:p>
        </w:tc>
        <w:tc>
          <w:tcPr>
            <w:tcW w:w="2394" w:type="dxa"/>
          </w:tcPr>
          <w:p w14:paraId="5AE3D5EE" w14:textId="77777777" w:rsidR="003F6B61" w:rsidRDefault="00E117C7" w:rsidP="004C66E2">
            <w:r w:rsidRPr="00E117C7">
              <w:t>2026-09-26</w:t>
            </w:r>
          </w:p>
        </w:tc>
        <w:tc>
          <w:tcPr>
            <w:tcW w:w="2394" w:type="dxa"/>
          </w:tcPr>
          <w:p w14:paraId="7192E5E6" w14:textId="77777777" w:rsidR="003F6B61" w:rsidRDefault="00E117C7" w:rsidP="004C66E2">
            <w:r w:rsidRPr="00E117C7">
              <w:t>Resolve integration issues across Incident, Resource, Volunteer and AI Toolkit components</w:t>
            </w:r>
          </w:p>
        </w:tc>
        <w:tc>
          <w:tcPr>
            <w:tcW w:w="2394" w:type="dxa"/>
          </w:tcPr>
          <w:p w14:paraId="2B8A8B9D" w14:textId="77777777" w:rsidR="003F6B61" w:rsidRDefault="00E117C7" w:rsidP="004C66E2">
            <w:r w:rsidRPr="00E117C7">
              <w:t>coordinator_planner_agent.py, resourceService.js, volunteerService.js</w:t>
            </w:r>
          </w:p>
        </w:tc>
      </w:tr>
    </w:tbl>
    <w:p w14:paraId="060F1F79" w14:textId="77777777" w:rsidR="003649EC" w:rsidRPr="004C66E2" w:rsidRDefault="003649EC" w:rsidP="004C66E2"/>
    <w:p w14:paraId="0D370C73" w14:textId="77777777" w:rsidR="00631373" w:rsidRDefault="00631373" w:rsidP="004C66E2"/>
    <w:p w14:paraId="13E540B1" w14:textId="77777777" w:rsidR="00631373" w:rsidRDefault="00631373" w:rsidP="004C66E2"/>
    <w:p w14:paraId="5CEF8085" w14:textId="77777777" w:rsidR="00631373" w:rsidRDefault="00631373" w:rsidP="004C66E2"/>
    <w:p w14:paraId="6B224D53" w14:textId="77777777" w:rsidR="00631373" w:rsidRDefault="00631373" w:rsidP="004C66E2"/>
    <w:p w14:paraId="1DFD4F48" w14:textId="77777777" w:rsidR="004C66E2" w:rsidRDefault="004C66E2" w:rsidP="004C66E2">
      <w:r>
        <w:t>4.</w:t>
      </w:r>
      <w:r w:rsidRPr="004C66E2">
        <w:t xml:space="preserve"> </w:t>
      </w:r>
      <w:r w:rsidRPr="004C66E2">
        <w:rPr>
          <w:b/>
          <w:bCs/>
        </w:rPr>
        <w:t>Software Testing &amp; Verification</w:t>
      </w:r>
      <w:r w:rsidRPr="004C66E2">
        <w:t xml:space="preserve"> </w:t>
      </w:r>
    </w:p>
    <w:tbl>
      <w:tblPr>
        <w:tblStyle w:val="TableGrid"/>
        <w:tblW w:w="0" w:type="auto"/>
        <w:tblLook w:val="04A0" w:firstRow="1" w:lastRow="0" w:firstColumn="1" w:lastColumn="0" w:noHBand="0" w:noVBand="1"/>
      </w:tblPr>
      <w:tblGrid>
        <w:gridCol w:w="890"/>
        <w:gridCol w:w="2130"/>
        <w:gridCol w:w="2558"/>
        <w:gridCol w:w="2985"/>
        <w:gridCol w:w="787"/>
      </w:tblGrid>
      <w:tr w:rsidR="00631373" w:rsidRPr="00631373" w14:paraId="25ED9920" w14:textId="77777777" w:rsidTr="00631373">
        <w:tc>
          <w:tcPr>
            <w:tcW w:w="0" w:type="auto"/>
            <w:hideMark/>
          </w:tcPr>
          <w:p w14:paraId="19D746D0" w14:textId="77777777" w:rsidR="00631373" w:rsidRPr="00631373" w:rsidRDefault="00631373" w:rsidP="00631373">
            <w:pPr>
              <w:spacing w:after="200" w:line="276" w:lineRule="auto"/>
              <w:rPr>
                <w:b/>
                <w:bCs/>
              </w:rPr>
            </w:pPr>
            <w:r w:rsidRPr="00631373">
              <w:rPr>
                <w:b/>
                <w:bCs/>
              </w:rPr>
              <w:t>Test Case ID</w:t>
            </w:r>
          </w:p>
        </w:tc>
        <w:tc>
          <w:tcPr>
            <w:tcW w:w="0" w:type="auto"/>
            <w:hideMark/>
          </w:tcPr>
          <w:p w14:paraId="72C4623D" w14:textId="77777777" w:rsidR="00631373" w:rsidRPr="00631373" w:rsidRDefault="00631373" w:rsidP="00631373">
            <w:pPr>
              <w:spacing w:after="200" w:line="276" w:lineRule="auto"/>
              <w:rPr>
                <w:b/>
                <w:bCs/>
              </w:rPr>
            </w:pPr>
            <w:r w:rsidRPr="00631373">
              <w:rPr>
                <w:b/>
                <w:bCs/>
              </w:rPr>
              <w:t>Functionality</w:t>
            </w:r>
          </w:p>
        </w:tc>
        <w:tc>
          <w:tcPr>
            <w:tcW w:w="0" w:type="auto"/>
            <w:hideMark/>
          </w:tcPr>
          <w:p w14:paraId="72F9C5B4" w14:textId="77777777" w:rsidR="00631373" w:rsidRPr="00631373" w:rsidRDefault="00631373" w:rsidP="00631373">
            <w:pPr>
              <w:spacing w:after="200" w:line="276" w:lineRule="auto"/>
              <w:rPr>
                <w:b/>
                <w:bCs/>
              </w:rPr>
            </w:pPr>
            <w:r w:rsidRPr="00631373">
              <w:rPr>
                <w:b/>
                <w:bCs/>
              </w:rPr>
              <w:t>Test Objective</w:t>
            </w:r>
          </w:p>
        </w:tc>
        <w:tc>
          <w:tcPr>
            <w:tcW w:w="0" w:type="auto"/>
            <w:hideMark/>
          </w:tcPr>
          <w:p w14:paraId="73227ADB" w14:textId="77777777" w:rsidR="00631373" w:rsidRPr="00631373" w:rsidRDefault="00631373" w:rsidP="00631373">
            <w:pPr>
              <w:spacing w:after="200" w:line="276" w:lineRule="auto"/>
              <w:rPr>
                <w:b/>
                <w:bCs/>
              </w:rPr>
            </w:pPr>
            <w:r w:rsidRPr="00631373">
              <w:rPr>
                <w:b/>
                <w:bCs/>
              </w:rPr>
              <w:t>Expected Outcome</w:t>
            </w:r>
          </w:p>
        </w:tc>
        <w:tc>
          <w:tcPr>
            <w:tcW w:w="0" w:type="auto"/>
            <w:hideMark/>
          </w:tcPr>
          <w:p w14:paraId="0CD01621" w14:textId="77777777" w:rsidR="00631373" w:rsidRPr="00631373" w:rsidRDefault="00631373" w:rsidP="00631373">
            <w:pPr>
              <w:spacing w:after="200" w:line="276" w:lineRule="auto"/>
              <w:rPr>
                <w:b/>
                <w:bCs/>
              </w:rPr>
            </w:pPr>
            <w:r w:rsidRPr="00631373">
              <w:rPr>
                <w:b/>
                <w:bCs/>
              </w:rPr>
              <w:t>Status</w:t>
            </w:r>
          </w:p>
        </w:tc>
      </w:tr>
      <w:tr w:rsidR="00631373" w:rsidRPr="00631373" w14:paraId="5C7C198D" w14:textId="77777777" w:rsidTr="00631373">
        <w:tc>
          <w:tcPr>
            <w:tcW w:w="0" w:type="auto"/>
            <w:hideMark/>
          </w:tcPr>
          <w:p w14:paraId="27182FC0" w14:textId="77777777" w:rsidR="00631373" w:rsidRPr="00631373" w:rsidRDefault="00631373" w:rsidP="00631373">
            <w:pPr>
              <w:spacing w:after="200" w:line="276" w:lineRule="auto"/>
            </w:pPr>
            <w:r w:rsidRPr="00631373">
              <w:t>TC-01</w:t>
            </w:r>
          </w:p>
        </w:tc>
        <w:tc>
          <w:tcPr>
            <w:tcW w:w="0" w:type="auto"/>
            <w:hideMark/>
          </w:tcPr>
          <w:p w14:paraId="65ECAB65" w14:textId="77777777" w:rsidR="00631373" w:rsidRPr="00631373" w:rsidRDefault="00631373" w:rsidP="00631373">
            <w:pPr>
              <w:spacing w:after="200" w:line="276" w:lineRule="auto"/>
            </w:pPr>
            <w:r w:rsidRPr="00631373">
              <w:t>Incident Creation</w:t>
            </w:r>
          </w:p>
        </w:tc>
        <w:tc>
          <w:tcPr>
            <w:tcW w:w="0" w:type="auto"/>
            <w:hideMark/>
          </w:tcPr>
          <w:p w14:paraId="437828F1" w14:textId="77777777" w:rsidR="00631373" w:rsidRPr="00631373" w:rsidRDefault="00631373" w:rsidP="00631373">
            <w:pPr>
              <w:spacing w:after="200" w:line="276" w:lineRule="auto"/>
            </w:pPr>
            <w:r w:rsidRPr="00631373">
              <w:t>Create a valid emergency incident</w:t>
            </w:r>
          </w:p>
        </w:tc>
        <w:tc>
          <w:tcPr>
            <w:tcW w:w="0" w:type="auto"/>
            <w:hideMark/>
          </w:tcPr>
          <w:p w14:paraId="73C78AED" w14:textId="77777777" w:rsidR="00631373" w:rsidRPr="00631373" w:rsidRDefault="00631373" w:rsidP="00631373">
            <w:pPr>
              <w:spacing w:after="200" w:line="276" w:lineRule="auto"/>
            </w:pPr>
            <w:r w:rsidRPr="00631373">
              <w:t>Incident created successfully and appears in Incident Hub</w:t>
            </w:r>
          </w:p>
        </w:tc>
        <w:tc>
          <w:tcPr>
            <w:tcW w:w="0" w:type="auto"/>
            <w:hideMark/>
          </w:tcPr>
          <w:p w14:paraId="49299D15" w14:textId="77777777" w:rsidR="00631373" w:rsidRPr="00631373" w:rsidRDefault="00631373" w:rsidP="00631373">
            <w:pPr>
              <w:spacing w:after="200" w:line="276" w:lineRule="auto"/>
            </w:pPr>
            <w:r w:rsidRPr="00631373">
              <w:rPr>
                <w:b/>
                <w:bCs/>
              </w:rPr>
              <w:t>PASS</w:t>
            </w:r>
          </w:p>
        </w:tc>
      </w:tr>
      <w:tr w:rsidR="00631373" w:rsidRPr="00631373" w14:paraId="1FA47F55" w14:textId="77777777" w:rsidTr="00631373">
        <w:tc>
          <w:tcPr>
            <w:tcW w:w="0" w:type="auto"/>
            <w:hideMark/>
          </w:tcPr>
          <w:p w14:paraId="1FED17C8" w14:textId="77777777" w:rsidR="00631373" w:rsidRPr="00631373" w:rsidRDefault="00631373" w:rsidP="00631373">
            <w:pPr>
              <w:spacing w:after="200" w:line="276" w:lineRule="auto"/>
            </w:pPr>
            <w:r w:rsidRPr="00631373">
              <w:t>TC-02</w:t>
            </w:r>
          </w:p>
        </w:tc>
        <w:tc>
          <w:tcPr>
            <w:tcW w:w="0" w:type="auto"/>
            <w:hideMark/>
          </w:tcPr>
          <w:p w14:paraId="65B61A29" w14:textId="77777777" w:rsidR="00631373" w:rsidRPr="00631373" w:rsidRDefault="00631373" w:rsidP="00631373">
            <w:pPr>
              <w:spacing w:after="200" w:line="276" w:lineRule="auto"/>
            </w:pPr>
            <w:r w:rsidRPr="00631373">
              <w:t>Incident Validation</w:t>
            </w:r>
          </w:p>
        </w:tc>
        <w:tc>
          <w:tcPr>
            <w:tcW w:w="0" w:type="auto"/>
            <w:hideMark/>
          </w:tcPr>
          <w:p w14:paraId="1616942D" w14:textId="77777777" w:rsidR="00631373" w:rsidRPr="00631373" w:rsidRDefault="00631373" w:rsidP="00631373">
            <w:pPr>
              <w:spacing w:after="200" w:line="276" w:lineRule="auto"/>
            </w:pPr>
            <w:r w:rsidRPr="00631373">
              <w:t>Submit incident with invalid/missing values</w:t>
            </w:r>
          </w:p>
        </w:tc>
        <w:tc>
          <w:tcPr>
            <w:tcW w:w="0" w:type="auto"/>
            <w:hideMark/>
          </w:tcPr>
          <w:p w14:paraId="7B3F50CB" w14:textId="77777777" w:rsidR="00631373" w:rsidRPr="00631373" w:rsidRDefault="00631373" w:rsidP="00631373">
            <w:pPr>
              <w:spacing w:after="200" w:line="276" w:lineRule="auto"/>
            </w:pPr>
            <w:r w:rsidRPr="00631373">
              <w:t>Validation errors displayed and submission prevented</w:t>
            </w:r>
          </w:p>
        </w:tc>
        <w:tc>
          <w:tcPr>
            <w:tcW w:w="0" w:type="auto"/>
            <w:hideMark/>
          </w:tcPr>
          <w:p w14:paraId="470B82C4" w14:textId="77777777" w:rsidR="00631373" w:rsidRPr="00631373" w:rsidRDefault="00631373" w:rsidP="00631373">
            <w:pPr>
              <w:spacing w:after="200" w:line="276" w:lineRule="auto"/>
            </w:pPr>
            <w:r w:rsidRPr="00631373">
              <w:rPr>
                <w:b/>
                <w:bCs/>
              </w:rPr>
              <w:t>PASS</w:t>
            </w:r>
          </w:p>
        </w:tc>
      </w:tr>
      <w:tr w:rsidR="00631373" w:rsidRPr="00631373" w14:paraId="425D4DA7" w14:textId="77777777" w:rsidTr="00631373">
        <w:tc>
          <w:tcPr>
            <w:tcW w:w="0" w:type="auto"/>
            <w:hideMark/>
          </w:tcPr>
          <w:p w14:paraId="04B5A976" w14:textId="77777777" w:rsidR="00631373" w:rsidRPr="00631373" w:rsidRDefault="00631373" w:rsidP="00631373">
            <w:pPr>
              <w:spacing w:after="200" w:line="276" w:lineRule="auto"/>
            </w:pPr>
            <w:r w:rsidRPr="00631373">
              <w:t>TC-03</w:t>
            </w:r>
          </w:p>
        </w:tc>
        <w:tc>
          <w:tcPr>
            <w:tcW w:w="0" w:type="auto"/>
            <w:hideMark/>
          </w:tcPr>
          <w:p w14:paraId="4832D594" w14:textId="77777777" w:rsidR="00631373" w:rsidRPr="00631373" w:rsidRDefault="00631373" w:rsidP="00631373">
            <w:pPr>
              <w:spacing w:after="200" w:line="276" w:lineRule="auto"/>
            </w:pPr>
            <w:r w:rsidRPr="00631373">
              <w:t>Public Safety Validation</w:t>
            </w:r>
          </w:p>
        </w:tc>
        <w:tc>
          <w:tcPr>
            <w:tcW w:w="0" w:type="auto"/>
            <w:hideMark/>
          </w:tcPr>
          <w:p w14:paraId="61387411" w14:textId="77777777" w:rsidR="00631373" w:rsidRPr="00631373" w:rsidRDefault="00631373" w:rsidP="00631373">
            <w:pPr>
              <w:spacing w:after="200" w:line="276" w:lineRule="auto"/>
            </w:pPr>
            <w:r w:rsidRPr="00631373">
              <w:t>Enter keyboard-mashing/invalid intake data</w:t>
            </w:r>
          </w:p>
        </w:tc>
        <w:tc>
          <w:tcPr>
            <w:tcW w:w="0" w:type="auto"/>
            <w:hideMark/>
          </w:tcPr>
          <w:p w14:paraId="4DC9A031" w14:textId="77777777" w:rsidR="00631373" w:rsidRPr="00631373" w:rsidRDefault="00631373" w:rsidP="00631373">
            <w:pPr>
              <w:spacing w:after="200" w:line="276" w:lineRule="auto"/>
            </w:pPr>
            <w:r w:rsidRPr="00631373">
              <w:t>Invalid input rejected by validation rules</w:t>
            </w:r>
          </w:p>
        </w:tc>
        <w:tc>
          <w:tcPr>
            <w:tcW w:w="0" w:type="auto"/>
            <w:hideMark/>
          </w:tcPr>
          <w:p w14:paraId="4B1366D8" w14:textId="77777777" w:rsidR="00631373" w:rsidRPr="00631373" w:rsidRDefault="00631373" w:rsidP="00631373">
            <w:pPr>
              <w:spacing w:after="200" w:line="276" w:lineRule="auto"/>
            </w:pPr>
            <w:r w:rsidRPr="00631373">
              <w:rPr>
                <w:b/>
                <w:bCs/>
              </w:rPr>
              <w:t>PASS</w:t>
            </w:r>
          </w:p>
        </w:tc>
      </w:tr>
      <w:tr w:rsidR="00631373" w:rsidRPr="00631373" w14:paraId="090E84F9" w14:textId="77777777" w:rsidTr="00631373">
        <w:tc>
          <w:tcPr>
            <w:tcW w:w="0" w:type="auto"/>
            <w:hideMark/>
          </w:tcPr>
          <w:p w14:paraId="1078C9B3" w14:textId="77777777" w:rsidR="00631373" w:rsidRPr="00631373" w:rsidRDefault="00631373" w:rsidP="00631373">
            <w:pPr>
              <w:spacing w:after="200" w:line="276" w:lineRule="auto"/>
            </w:pPr>
            <w:r w:rsidRPr="00631373">
              <w:t>TC-04</w:t>
            </w:r>
          </w:p>
        </w:tc>
        <w:tc>
          <w:tcPr>
            <w:tcW w:w="0" w:type="auto"/>
            <w:hideMark/>
          </w:tcPr>
          <w:p w14:paraId="04DE9D31" w14:textId="77777777" w:rsidR="00631373" w:rsidRPr="00631373" w:rsidRDefault="00631373" w:rsidP="00631373">
            <w:pPr>
              <w:spacing w:after="200" w:line="276" w:lineRule="auto"/>
            </w:pPr>
            <w:r w:rsidRPr="00631373">
              <w:t>AI Plan Generation</w:t>
            </w:r>
          </w:p>
        </w:tc>
        <w:tc>
          <w:tcPr>
            <w:tcW w:w="0" w:type="auto"/>
            <w:hideMark/>
          </w:tcPr>
          <w:p w14:paraId="6B410703" w14:textId="77777777" w:rsidR="00631373" w:rsidRPr="00631373" w:rsidRDefault="00631373" w:rsidP="00631373">
            <w:pPr>
              <w:spacing w:after="200" w:line="276" w:lineRule="auto"/>
            </w:pPr>
            <w:r w:rsidRPr="00631373">
              <w:t>Generate plan for a valid incident</w:t>
            </w:r>
          </w:p>
        </w:tc>
        <w:tc>
          <w:tcPr>
            <w:tcW w:w="0" w:type="auto"/>
            <w:hideMark/>
          </w:tcPr>
          <w:p w14:paraId="38B6F05B" w14:textId="77777777" w:rsidR="00631373" w:rsidRPr="00631373" w:rsidRDefault="00631373" w:rsidP="00631373">
            <w:pPr>
              <w:spacing w:after="200" w:line="276" w:lineRule="auto"/>
            </w:pPr>
            <w:r w:rsidRPr="00631373">
              <w:t>Coordinator Planner generates a structured response plan</w:t>
            </w:r>
          </w:p>
        </w:tc>
        <w:tc>
          <w:tcPr>
            <w:tcW w:w="0" w:type="auto"/>
            <w:hideMark/>
          </w:tcPr>
          <w:p w14:paraId="5D2FAD0C" w14:textId="77777777" w:rsidR="00631373" w:rsidRPr="00631373" w:rsidRDefault="00631373" w:rsidP="00631373">
            <w:pPr>
              <w:spacing w:after="200" w:line="276" w:lineRule="auto"/>
            </w:pPr>
            <w:r w:rsidRPr="00631373">
              <w:rPr>
                <w:b/>
                <w:bCs/>
              </w:rPr>
              <w:t>PASS</w:t>
            </w:r>
          </w:p>
        </w:tc>
      </w:tr>
      <w:tr w:rsidR="00631373" w:rsidRPr="00631373" w14:paraId="1453B01F" w14:textId="77777777" w:rsidTr="00631373">
        <w:tc>
          <w:tcPr>
            <w:tcW w:w="0" w:type="auto"/>
            <w:hideMark/>
          </w:tcPr>
          <w:p w14:paraId="0D0FEF3F" w14:textId="77777777" w:rsidR="00631373" w:rsidRPr="00631373" w:rsidRDefault="00631373" w:rsidP="00631373">
            <w:pPr>
              <w:spacing w:after="200" w:line="276" w:lineRule="auto"/>
            </w:pPr>
            <w:r w:rsidRPr="00631373">
              <w:t>TC-05</w:t>
            </w:r>
          </w:p>
        </w:tc>
        <w:tc>
          <w:tcPr>
            <w:tcW w:w="0" w:type="auto"/>
            <w:hideMark/>
          </w:tcPr>
          <w:p w14:paraId="3759EC80" w14:textId="77777777" w:rsidR="00631373" w:rsidRPr="00631373" w:rsidRDefault="00631373" w:rsidP="00631373">
            <w:pPr>
              <w:spacing w:after="200" w:line="276" w:lineRule="auto"/>
            </w:pPr>
            <w:r w:rsidRPr="00631373">
              <w:t>Human Plan Approval</w:t>
            </w:r>
          </w:p>
        </w:tc>
        <w:tc>
          <w:tcPr>
            <w:tcW w:w="0" w:type="auto"/>
            <w:hideMark/>
          </w:tcPr>
          <w:p w14:paraId="0FD2AF36" w14:textId="77777777" w:rsidR="00631373" w:rsidRPr="00631373" w:rsidRDefault="00631373" w:rsidP="00631373">
            <w:pPr>
              <w:spacing w:after="200" w:line="276" w:lineRule="auto"/>
            </w:pPr>
            <w:r w:rsidRPr="00631373">
              <w:t>Approve generated AI plan</w:t>
            </w:r>
          </w:p>
        </w:tc>
        <w:tc>
          <w:tcPr>
            <w:tcW w:w="0" w:type="auto"/>
            <w:hideMark/>
          </w:tcPr>
          <w:p w14:paraId="209873C0" w14:textId="77777777" w:rsidR="00631373" w:rsidRPr="00631373" w:rsidRDefault="00631373" w:rsidP="00631373">
            <w:pPr>
              <w:spacing w:after="200" w:line="276" w:lineRule="auto"/>
            </w:pPr>
            <w:r w:rsidRPr="00631373">
              <w:t>Plan changes from DRAFT to APPROVED</w:t>
            </w:r>
          </w:p>
        </w:tc>
        <w:tc>
          <w:tcPr>
            <w:tcW w:w="0" w:type="auto"/>
            <w:hideMark/>
          </w:tcPr>
          <w:p w14:paraId="139D4B05" w14:textId="77777777" w:rsidR="00631373" w:rsidRPr="00631373" w:rsidRDefault="00631373" w:rsidP="00631373">
            <w:pPr>
              <w:spacing w:after="200" w:line="276" w:lineRule="auto"/>
            </w:pPr>
            <w:r w:rsidRPr="00631373">
              <w:rPr>
                <w:b/>
                <w:bCs/>
              </w:rPr>
              <w:t>PASS</w:t>
            </w:r>
          </w:p>
        </w:tc>
      </w:tr>
      <w:tr w:rsidR="00631373" w:rsidRPr="00631373" w14:paraId="1C799D18" w14:textId="77777777" w:rsidTr="00631373">
        <w:tc>
          <w:tcPr>
            <w:tcW w:w="0" w:type="auto"/>
            <w:hideMark/>
          </w:tcPr>
          <w:p w14:paraId="69985CAB" w14:textId="77777777" w:rsidR="00631373" w:rsidRPr="00631373" w:rsidRDefault="00631373" w:rsidP="00631373">
            <w:pPr>
              <w:spacing w:after="200" w:line="276" w:lineRule="auto"/>
            </w:pPr>
            <w:r w:rsidRPr="00631373">
              <w:t>TC-06</w:t>
            </w:r>
          </w:p>
        </w:tc>
        <w:tc>
          <w:tcPr>
            <w:tcW w:w="0" w:type="auto"/>
            <w:hideMark/>
          </w:tcPr>
          <w:p w14:paraId="1527E9EF" w14:textId="77777777" w:rsidR="00631373" w:rsidRPr="00631373" w:rsidRDefault="00631373" w:rsidP="00631373">
            <w:pPr>
              <w:spacing w:after="200" w:line="276" w:lineRule="auto"/>
            </w:pPr>
            <w:r w:rsidRPr="00631373">
              <w:t>Plan Execution</w:t>
            </w:r>
          </w:p>
        </w:tc>
        <w:tc>
          <w:tcPr>
            <w:tcW w:w="0" w:type="auto"/>
            <w:hideMark/>
          </w:tcPr>
          <w:p w14:paraId="37463930" w14:textId="77777777" w:rsidR="00631373" w:rsidRPr="00631373" w:rsidRDefault="00631373" w:rsidP="00631373">
            <w:pPr>
              <w:spacing w:after="200" w:line="276" w:lineRule="auto"/>
            </w:pPr>
            <w:r w:rsidRPr="00631373">
              <w:t>Execute approved plan</w:t>
            </w:r>
          </w:p>
        </w:tc>
        <w:tc>
          <w:tcPr>
            <w:tcW w:w="0" w:type="auto"/>
            <w:hideMark/>
          </w:tcPr>
          <w:p w14:paraId="1C0CA53B" w14:textId="77777777" w:rsidR="00631373" w:rsidRPr="00631373" w:rsidRDefault="00631373" w:rsidP="00631373">
            <w:pPr>
              <w:spacing w:after="200" w:line="276" w:lineRule="auto"/>
            </w:pPr>
            <w:r w:rsidRPr="00631373">
              <w:t>Incident/plan progresses to DISPATCHED</w:t>
            </w:r>
          </w:p>
        </w:tc>
        <w:tc>
          <w:tcPr>
            <w:tcW w:w="0" w:type="auto"/>
            <w:hideMark/>
          </w:tcPr>
          <w:p w14:paraId="2C2B8427" w14:textId="77777777" w:rsidR="00631373" w:rsidRPr="00631373" w:rsidRDefault="00631373" w:rsidP="00631373">
            <w:pPr>
              <w:spacing w:after="200" w:line="276" w:lineRule="auto"/>
            </w:pPr>
            <w:r w:rsidRPr="00631373">
              <w:rPr>
                <w:b/>
                <w:bCs/>
              </w:rPr>
              <w:t>PASS</w:t>
            </w:r>
          </w:p>
        </w:tc>
      </w:tr>
      <w:tr w:rsidR="00631373" w:rsidRPr="00631373" w14:paraId="0A319A58" w14:textId="77777777" w:rsidTr="00631373">
        <w:tc>
          <w:tcPr>
            <w:tcW w:w="0" w:type="auto"/>
            <w:hideMark/>
          </w:tcPr>
          <w:p w14:paraId="008C5BCB" w14:textId="77777777" w:rsidR="00631373" w:rsidRPr="00631373" w:rsidRDefault="00631373" w:rsidP="00631373">
            <w:pPr>
              <w:spacing w:after="200" w:line="276" w:lineRule="auto"/>
            </w:pPr>
            <w:r w:rsidRPr="00631373">
              <w:t>TC-07</w:t>
            </w:r>
          </w:p>
        </w:tc>
        <w:tc>
          <w:tcPr>
            <w:tcW w:w="0" w:type="auto"/>
            <w:hideMark/>
          </w:tcPr>
          <w:p w14:paraId="23AA2575" w14:textId="77777777" w:rsidR="00631373" w:rsidRPr="00631373" w:rsidRDefault="00631373" w:rsidP="00631373">
            <w:pPr>
              <w:spacing w:after="200" w:line="276" w:lineRule="auto"/>
            </w:pPr>
            <w:r w:rsidRPr="00631373">
              <w:t>Incident Completion</w:t>
            </w:r>
          </w:p>
        </w:tc>
        <w:tc>
          <w:tcPr>
            <w:tcW w:w="0" w:type="auto"/>
            <w:hideMark/>
          </w:tcPr>
          <w:p w14:paraId="516BC183" w14:textId="77777777" w:rsidR="00631373" w:rsidRPr="00631373" w:rsidRDefault="00631373" w:rsidP="00631373">
            <w:pPr>
              <w:spacing w:after="200" w:line="276" w:lineRule="auto"/>
            </w:pPr>
            <w:r w:rsidRPr="00631373">
              <w:t>Mark dispatched incident as completed</w:t>
            </w:r>
          </w:p>
        </w:tc>
        <w:tc>
          <w:tcPr>
            <w:tcW w:w="0" w:type="auto"/>
            <w:hideMark/>
          </w:tcPr>
          <w:p w14:paraId="2DEB92EC" w14:textId="77777777" w:rsidR="00631373" w:rsidRPr="00631373" w:rsidRDefault="00631373" w:rsidP="00631373">
            <w:pPr>
              <w:spacing w:after="200" w:line="276" w:lineRule="auto"/>
            </w:pPr>
            <w:r w:rsidRPr="00631373">
              <w:t>Incident status changes to COMPLETED</w:t>
            </w:r>
          </w:p>
        </w:tc>
        <w:tc>
          <w:tcPr>
            <w:tcW w:w="0" w:type="auto"/>
            <w:hideMark/>
          </w:tcPr>
          <w:p w14:paraId="41703F1A" w14:textId="77777777" w:rsidR="00631373" w:rsidRPr="00631373" w:rsidRDefault="00631373" w:rsidP="00631373">
            <w:pPr>
              <w:spacing w:after="200" w:line="276" w:lineRule="auto"/>
            </w:pPr>
            <w:r w:rsidRPr="00631373">
              <w:rPr>
                <w:b/>
                <w:bCs/>
              </w:rPr>
              <w:t>PASS</w:t>
            </w:r>
          </w:p>
        </w:tc>
      </w:tr>
      <w:tr w:rsidR="00631373" w:rsidRPr="00631373" w14:paraId="03DCA102" w14:textId="77777777" w:rsidTr="00631373">
        <w:tc>
          <w:tcPr>
            <w:tcW w:w="0" w:type="auto"/>
            <w:hideMark/>
          </w:tcPr>
          <w:p w14:paraId="2BFAE9E7" w14:textId="77777777" w:rsidR="00631373" w:rsidRPr="00631373" w:rsidRDefault="00631373" w:rsidP="00631373">
            <w:pPr>
              <w:spacing w:after="200" w:line="276" w:lineRule="auto"/>
            </w:pPr>
            <w:r w:rsidRPr="00631373">
              <w:t>TC-08</w:t>
            </w:r>
          </w:p>
        </w:tc>
        <w:tc>
          <w:tcPr>
            <w:tcW w:w="0" w:type="auto"/>
            <w:hideMark/>
          </w:tcPr>
          <w:p w14:paraId="53EC04C7" w14:textId="77777777" w:rsidR="00631373" w:rsidRPr="00631373" w:rsidRDefault="00631373" w:rsidP="00631373">
            <w:pPr>
              <w:spacing w:after="200" w:line="276" w:lineRule="auto"/>
            </w:pPr>
            <w:r w:rsidRPr="00631373">
              <w:t>Generate Summary</w:t>
            </w:r>
          </w:p>
        </w:tc>
        <w:tc>
          <w:tcPr>
            <w:tcW w:w="0" w:type="auto"/>
            <w:hideMark/>
          </w:tcPr>
          <w:p w14:paraId="20803989" w14:textId="77777777" w:rsidR="00631373" w:rsidRPr="00631373" w:rsidRDefault="00631373" w:rsidP="00631373">
            <w:pPr>
              <w:spacing w:after="200" w:line="276" w:lineRule="auto"/>
            </w:pPr>
            <w:r w:rsidRPr="00631373">
              <w:t>Run AI Generate Summary function</w:t>
            </w:r>
          </w:p>
        </w:tc>
        <w:tc>
          <w:tcPr>
            <w:tcW w:w="0" w:type="auto"/>
            <w:hideMark/>
          </w:tcPr>
          <w:p w14:paraId="722BFE2E" w14:textId="77777777" w:rsidR="00631373" w:rsidRPr="00631373" w:rsidRDefault="00631373" w:rsidP="00631373">
            <w:pPr>
              <w:spacing w:after="200" w:line="276" w:lineRule="auto"/>
            </w:pPr>
            <w:r w:rsidRPr="00631373">
              <w:t>AI-generated incident summary returned successfully</w:t>
            </w:r>
          </w:p>
        </w:tc>
        <w:tc>
          <w:tcPr>
            <w:tcW w:w="0" w:type="auto"/>
            <w:hideMark/>
          </w:tcPr>
          <w:p w14:paraId="1CC31A82" w14:textId="77777777" w:rsidR="00631373" w:rsidRPr="00631373" w:rsidRDefault="00631373" w:rsidP="00631373">
            <w:pPr>
              <w:spacing w:after="200" w:line="276" w:lineRule="auto"/>
            </w:pPr>
            <w:r w:rsidRPr="00631373">
              <w:rPr>
                <w:b/>
                <w:bCs/>
              </w:rPr>
              <w:t>PASS</w:t>
            </w:r>
          </w:p>
        </w:tc>
      </w:tr>
      <w:tr w:rsidR="00631373" w:rsidRPr="00631373" w14:paraId="28C7FA98" w14:textId="77777777" w:rsidTr="00631373">
        <w:tc>
          <w:tcPr>
            <w:tcW w:w="0" w:type="auto"/>
            <w:hideMark/>
          </w:tcPr>
          <w:p w14:paraId="42196A8C" w14:textId="77777777" w:rsidR="00631373" w:rsidRPr="00631373" w:rsidRDefault="00631373" w:rsidP="00631373">
            <w:pPr>
              <w:spacing w:after="200" w:line="276" w:lineRule="auto"/>
            </w:pPr>
            <w:r w:rsidRPr="00631373">
              <w:t>TC-09</w:t>
            </w:r>
          </w:p>
        </w:tc>
        <w:tc>
          <w:tcPr>
            <w:tcW w:w="0" w:type="auto"/>
            <w:hideMark/>
          </w:tcPr>
          <w:p w14:paraId="641945C3" w14:textId="77777777" w:rsidR="00631373" w:rsidRPr="00631373" w:rsidRDefault="00631373" w:rsidP="00631373">
            <w:pPr>
              <w:spacing w:after="200" w:line="276" w:lineRule="auto"/>
            </w:pPr>
            <w:r w:rsidRPr="00631373">
              <w:t>Risk Assessment</w:t>
            </w:r>
          </w:p>
        </w:tc>
        <w:tc>
          <w:tcPr>
            <w:tcW w:w="0" w:type="auto"/>
            <w:hideMark/>
          </w:tcPr>
          <w:p w14:paraId="38963FED" w14:textId="77777777" w:rsidR="00631373" w:rsidRPr="00631373" w:rsidRDefault="00631373" w:rsidP="00631373">
            <w:pPr>
              <w:spacing w:after="200" w:line="276" w:lineRule="auto"/>
            </w:pPr>
            <w:r w:rsidRPr="00631373">
              <w:t>Run AI Assess Risk function</w:t>
            </w:r>
          </w:p>
        </w:tc>
        <w:tc>
          <w:tcPr>
            <w:tcW w:w="0" w:type="auto"/>
            <w:hideMark/>
          </w:tcPr>
          <w:p w14:paraId="771F4B20" w14:textId="77777777" w:rsidR="00631373" w:rsidRPr="00631373" w:rsidRDefault="00631373" w:rsidP="00631373">
            <w:pPr>
              <w:spacing w:after="200" w:line="276" w:lineRule="auto"/>
            </w:pPr>
            <w:r w:rsidRPr="00631373">
              <w:t>Risk assessment generated successfully</w:t>
            </w:r>
          </w:p>
        </w:tc>
        <w:tc>
          <w:tcPr>
            <w:tcW w:w="0" w:type="auto"/>
            <w:hideMark/>
          </w:tcPr>
          <w:p w14:paraId="0691F746" w14:textId="77777777" w:rsidR="00631373" w:rsidRPr="00631373" w:rsidRDefault="00631373" w:rsidP="00631373">
            <w:pPr>
              <w:spacing w:after="200" w:line="276" w:lineRule="auto"/>
            </w:pPr>
            <w:r w:rsidRPr="00631373">
              <w:rPr>
                <w:b/>
                <w:bCs/>
              </w:rPr>
              <w:t>PASS</w:t>
            </w:r>
          </w:p>
        </w:tc>
      </w:tr>
      <w:tr w:rsidR="00631373" w:rsidRPr="00631373" w14:paraId="4270B02D" w14:textId="77777777" w:rsidTr="00631373">
        <w:tc>
          <w:tcPr>
            <w:tcW w:w="0" w:type="auto"/>
            <w:hideMark/>
          </w:tcPr>
          <w:p w14:paraId="1AE55B9C" w14:textId="77777777" w:rsidR="00631373" w:rsidRPr="00631373" w:rsidRDefault="00631373" w:rsidP="00631373">
            <w:pPr>
              <w:spacing w:after="200" w:line="276" w:lineRule="auto"/>
            </w:pPr>
            <w:r w:rsidRPr="00631373">
              <w:t>TC-10</w:t>
            </w:r>
          </w:p>
        </w:tc>
        <w:tc>
          <w:tcPr>
            <w:tcW w:w="0" w:type="auto"/>
            <w:hideMark/>
          </w:tcPr>
          <w:p w14:paraId="6BF82099" w14:textId="77777777" w:rsidR="00631373" w:rsidRPr="00631373" w:rsidRDefault="00631373" w:rsidP="00631373">
            <w:pPr>
              <w:spacing w:after="200" w:line="276" w:lineRule="auto"/>
            </w:pPr>
            <w:r w:rsidRPr="00631373">
              <w:t>Resource Recommendation</w:t>
            </w:r>
          </w:p>
        </w:tc>
        <w:tc>
          <w:tcPr>
            <w:tcW w:w="0" w:type="auto"/>
            <w:hideMark/>
          </w:tcPr>
          <w:p w14:paraId="29077EE0" w14:textId="77777777" w:rsidR="00631373" w:rsidRPr="00631373" w:rsidRDefault="00631373" w:rsidP="00631373">
            <w:pPr>
              <w:spacing w:after="200" w:line="276" w:lineRule="auto"/>
            </w:pPr>
            <w:r w:rsidRPr="00631373">
              <w:t>Run AI Recommend Resources function</w:t>
            </w:r>
          </w:p>
        </w:tc>
        <w:tc>
          <w:tcPr>
            <w:tcW w:w="0" w:type="auto"/>
            <w:hideMark/>
          </w:tcPr>
          <w:p w14:paraId="1F9B236E" w14:textId="77777777" w:rsidR="00631373" w:rsidRPr="00631373" w:rsidRDefault="00631373" w:rsidP="00631373">
            <w:pPr>
              <w:spacing w:after="200" w:line="276" w:lineRule="auto"/>
            </w:pPr>
            <w:r w:rsidRPr="00631373">
              <w:t>Recommended resources returned successfully</w:t>
            </w:r>
          </w:p>
        </w:tc>
        <w:tc>
          <w:tcPr>
            <w:tcW w:w="0" w:type="auto"/>
            <w:hideMark/>
          </w:tcPr>
          <w:p w14:paraId="1DAAF473" w14:textId="77777777" w:rsidR="00631373" w:rsidRPr="00631373" w:rsidRDefault="00631373" w:rsidP="00631373">
            <w:pPr>
              <w:spacing w:after="200" w:line="276" w:lineRule="auto"/>
            </w:pPr>
            <w:r w:rsidRPr="00631373">
              <w:rPr>
                <w:b/>
                <w:bCs/>
              </w:rPr>
              <w:t>PASS</w:t>
            </w:r>
          </w:p>
        </w:tc>
      </w:tr>
      <w:tr w:rsidR="00631373" w:rsidRPr="00631373" w14:paraId="05D70529" w14:textId="77777777" w:rsidTr="00631373">
        <w:tc>
          <w:tcPr>
            <w:tcW w:w="0" w:type="auto"/>
            <w:hideMark/>
          </w:tcPr>
          <w:p w14:paraId="7823845D" w14:textId="77777777" w:rsidR="00631373" w:rsidRPr="00631373" w:rsidRDefault="00631373" w:rsidP="00631373">
            <w:pPr>
              <w:spacing w:after="200" w:line="276" w:lineRule="auto"/>
            </w:pPr>
            <w:r w:rsidRPr="00631373">
              <w:t>TC-11</w:t>
            </w:r>
          </w:p>
        </w:tc>
        <w:tc>
          <w:tcPr>
            <w:tcW w:w="0" w:type="auto"/>
            <w:hideMark/>
          </w:tcPr>
          <w:p w14:paraId="0599D1B5" w14:textId="77777777" w:rsidR="00631373" w:rsidRPr="00631373" w:rsidRDefault="00631373" w:rsidP="00631373">
            <w:pPr>
              <w:spacing w:after="200" w:line="276" w:lineRule="auto"/>
            </w:pPr>
            <w:r w:rsidRPr="00631373">
              <w:t>Duplicate Detection</w:t>
            </w:r>
          </w:p>
        </w:tc>
        <w:tc>
          <w:tcPr>
            <w:tcW w:w="0" w:type="auto"/>
            <w:hideMark/>
          </w:tcPr>
          <w:p w14:paraId="790ED236" w14:textId="77777777" w:rsidR="00631373" w:rsidRPr="00631373" w:rsidRDefault="00631373" w:rsidP="00631373">
            <w:pPr>
              <w:spacing w:after="200" w:line="276" w:lineRule="auto"/>
            </w:pPr>
            <w:r w:rsidRPr="00631373">
              <w:t>Run AI Check Duplicates function</w:t>
            </w:r>
          </w:p>
        </w:tc>
        <w:tc>
          <w:tcPr>
            <w:tcW w:w="0" w:type="auto"/>
            <w:hideMark/>
          </w:tcPr>
          <w:p w14:paraId="48A34A11" w14:textId="77777777" w:rsidR="00631373" w:rsidRPr="00631373" w:rsidRDefault="00631373" w:rsidP="00631373">
            <w:pPr>
              <w:spacing w:after="200" w:line="276" w:lineRule="auto"/>
            </w:pPr>
            <w:r w:rsidRPr="00631373">
              <w:t xml:space="preserve">Potential duplicate incidents </w:t>
            </w:r>
            <w:proofErr w:type="spellStart"/>
            <w:r w:rsidRPr="00631373">
              <w:t>analysed</w:t>
            </w:r>
            <w:proofErr w:type="spellEnd"/>
            <w:r w:rsidRPr="00631373">
              <w:t xml:space="preserve"> successfully</w:t>
            </w:r>
          </w:p>
        </w:tc>
        <w:tc>
          <w:tcPr>
            <w:tcW w:w="0" w:type="auto"/>
            <w:hideMark/>
          </w:tcPr>
          <w:p w14:paraId="3B5D501C" w14:textId="77777777" w:rsidR="00631373" w:rsidRPr="00631373" w:rsidRDefault="00631373" w:rsidP="00631373">
            <w:pPr>
              <w:spacing w:after="200" w:line="276" w:lineRule="auto"/>
            </w:pPr>
            <w:r w:rsidRPr="00631373">
              <w:rPr>
                <w:b/>
                <w:bCs/>
              </w:rPr>
              <w:t>PASS</w:t>
            </w:r>
          </w:p>
        </w:tc>
      </w:tr>
      <w:tr w:rsidR="00631373" w:rsidRPr="00631373" w14:paraId="526D456E" w14:textId="77777777" w:rsidTr="00631373">
        <w:tc>
          <w:tcPr>
            <w:tcW w:w="0" w:type="auto"/>
            <w:hideMark/>
          </w:tcPr>
          <w:p w14:paraId="24EDB835" w14:textId="77777777" w:rsidR="00631373" w:rsidRPr="00631373" w:rsidRDefault="00631373" w:rsidP="00631373">
            <w:pPr>
              <w:spacing w:after="200" w:line="276" w:lineRule="auto"/>
            </w:pPr>
            <w:r w:rsidRPr="00631373">
              <w:t>TC-12</w:t>
            </w:r>
          </w:p>
        </w:tc>
        <w:tc>
          <w:tcPr>
            <w:tcW w:w="0" w:type="auto"/>
            <w:hideMark/>
          </w:tcPr>
          <w:p w14:paraId="4EC09994" w14:textId="77777777" w:rsidR="00631373" w:rsidRPr="00631373" w:rsidRDefault="00631373" w:rsidP="00631373">
            <w:pPr>
              <w:spacing w:after="200" w:line="276" w:lineRule="auto"/>
            </w:pPr>
            <w:r w:rsidRPr="00631373">
              <w:t>Incident Search</w:t>
            </w:r>
          </w:p>
        </w:tc>
        <w:tc>
          <w:tcPr>
            <w:tcW w:w="0" w:type="auto"/>
            <w:hideMark/>
          </w:tcPr>
          <w:p w14:paraId="4DD091D1" w14:textId="77777777" w:rsidR="00631373" w:rsidRPr="00631373" w:rsidRDefault="00631373" w:rsidP="00631373">
            <w:pPr>
              <w:spacing w:after="200" w:line="276" w:lineRule="auto"/>
            </w:pPr>
            <w:r w:rsidRPr="00631373">
              <w:t>Search incident by title</w:t>
            </w:r>
          </w:p>
        </w:tc>
        <w:tc>
          <w:tcPr>
            <w:tcW w:w="0" w:type="auto"/>
            <w:hideMark/>
          </w:tcPr>
          <w:p w14:paraId="5576CA9A" w14:textId="77777777" w:rsidR="00631373" w:rsidRPr="00631373" w:rsidRDefault="00631373" w:rsidP="00631373">
            <w:pPr>
              <w:spacing w:after="200" w:line="276" w:lineRule="auto"/>
            </w:pPr>
            <w:r w:rsidRPr="00631373">
              <w:t>Matching incidents displayed</w:t>
            </w:r>
          </w:p>
        </w:tc>
        <w:tc>
          <w:tcPr>
            <w:tcW w:w="0" w:type="auto"/>
            <w:hideMark/>
          </w:tcPr>
          <w:p w14:paraId="49476151" w14:textId="77777777" w:rsidR="00631373" w:rsidRPr="00631373" w:rsidRDefault="00631373" w:rsidP="00631373">
            <w:pPr>
              <w:spacing w:after="200" w:line="276" w:lineRule="auto"/>
            </w:pPr>
            <w:r w:rsidRPr="00631373">
              <w:rPr>
                <w:b/>
                <w:bCs/>
              </w:rPr>
              <w:t>PASS</w:t>
            </w:r>
          </w:p>
        </w:tc>
      </w:tr>
      <w:tr w:rsidR="00631373" w:rsidRPr="00631373" w14:paraId="103CCFE7" w14:textId="77777777" w:rsidTr="00631373">
        <w:tc>
          <w:tcPr>
            <w:tcW w:w="0" w:type="auto"/>
            <w:hideMark/>
          </w:tcPr>
          <w:p w14:paraId="450D611B" w14:textId="77777777" w:rsidR="00631373" w:rsidRPr="00631373" w:rsidRDefault="00631373" w:rsidP="00631373">
            <w:pPr>
              <w:spacing w:after="200" w:line="276" w:lineRule="auto"/>
            </w:pPr>
            <w:r w:rsidRPr="00631373">
              <w:t>TC-13</w:t>
            </w:r>
          </w:p>
        </w:tc>
        <w:tc>
          <w:tcPr>
            <w:tcW w:w="0" w:type="auto"/>
            <w:hideMark/>
          </w:tcPr>
          <w:p w14:paraId="2D5321FA" w14:textId="77777777" w:rsidR="00631373" w:rsidRPr="00631373" w:rsidRDefault="00631373" w:rsidP="00631373">
            <w:pPr>
              <w:spacing w:after="200" w:line="276" w:lineRule="auto"/>
            </w:pPr>
            <w:r w:rsidRPr="00631373">
              <w:t>Priority Filter</w:t>
            </w:r>
          </w:p>
        </w:tc>
        <w:tc>
          <w:tcPr>
            <w:tcW w:w="0" w:type="auto"/>
            <w:hideMark/>
          </w:tcPr>
          <w:p w14:paraId="694B2D23" w14:textId="77777777" w:rsidR="00631373" w:rsidRPr="00631373" w:rsidRDefault="00631373" w:rsidP="00631373">
            <w:pPr>
              <w:spacing w:after="200" w:line="276" w:lineRule="auto"/>
            </w:pPr>
            <w:r w:rsidRPr="00631373">
              <w:t>Filter incidents by priority</w:t>
            </w:r>
          </w:p>
        </w:tc>
        <w:tc>
          <w:tcPr>
            <w:tcW w:w="0" w:type="auto"/>
            <w:hideMark/>
          </w:tcPr>
          <w:p w14:paraId="040F9633" w14:textId="77777777" w:rsidR="00631373" w:rsidRPr="00631373" w:rsidRDefault="00631373" w:rsidP="00631373">
            <w:pPr>
              <w:spacing w:after="200" w:line="276" w:lineRule="auto"/>
            </w:pPr>
            <w:r w:rsidRPr="00631373">
              <w:t>Matching priority incidents displayed</w:t>
            </w:r>
          </w:p>
        </w:tc>
        <w:tc>
          <w:tcPr>
            <w:tcW w:w="0" w:type="auto"/>
            <w:hideMark/>
          </w:tcPr>
          <w:p w14:paraId="6501C704" w14:textId="77777777" w:rsidR="00631373" w:rsidRPr="00631373" w:rsidRDefault="00631373" w:rsidP="00631373">
            <w:pPr>
              <w:spacing w:after="200" w:line="276" w:lineRule="auto"/>
            </w:pPr>
            <w:r w:rsidRPr="00631373">
              <w:rPr>
                <w:b/>
                <w:bCs/>
              </w:rPr>
              <w:t>PASS</w:t>
            </w:r>
          </w:p>
        </w:tc>
      </w:tr>
      <w:tr w:rsidR="00631373" w:rsidRPr="00631373" w14:paraId="3967B19C" w14:textId="77777777" w:rsidTr="00631373">
        <w:tc>
          <w:tcPr>
            <w:tcW w:w="0" w:type="auto"/>
            <w:hideMark/>
          </w:tcPr>
          <w:p w14:paraId="08009688" w14:textId="77777777" w:rsidR="00631373" w:rsidRPr="00631373" w:rsidRDefault="00631373" w:rsidP="00631373">
            <w:pPr>
              <w:spacing w:after="200" w:line="276" w:lineRule="auto"/>
            </w:pPr>
            <w:r w:rsidRPr="00631373">
              <w:t>TC-14</w:t>
            </w:r>
          </w:p>
        </w:tc>
        <w:tc>
          <w:tcPr>
            <w:tcW w:w="0" w:type="auto"/>
            <w:hideMark/>
          </w:tcPr>
          <w:p w14:paraId="199B8912" w14:textId="77777777" w:rsidR="00631373" w:rsidRPr="00631373" w:rsidRDefault="00631373" w:rsidP="00631373">
            <w:pPr>
              <w:spacing w:after="200" w:line="276" w:lineRule="auto"/>
            </w:pPr>
            <w:r w:rsidRPr="00631373">
              <w:t>Status Filter</w:t>
            </w:r>
          </w:p>
        </w:tc>
        <w:tc>
          <w:tcPr>
            <w:tcW w:w="0" w:type="auto"/>
            <w:hideMark/>
          </w:tcPr>
          <w:p w14:paraId="7EE62AB6" w14:textId="77777777" w:rsidR="00631373" w:rsidRPr="00631373" w:rsidRDefault="00631373" w:rsidP="00631373">
            <w:pPr>
              <w:spacing w:after="200" w:line="276" w:lineRule="auto"/>
            </w:pPr>
            <w:r w:rsidRPr="00631373">
              <w:t>Filter incidents by status</w:t>
            </w:r>
          </w:p>
        </w:tc>
        <w:tc>
          <w:tcPr>
            <w:tcW w:w="0" w:type="auto"/>
            <w:hideMark/>
          </w:tcPr>
          <w:p w14:paraId="5F018AA4" w14:textId="77777777" w:rsidR="00631373" w:rsidRPr="00631373" w:rsidRDefault="00631373" w:rsidP="00631373">
            <w:pPr>
              <w:spacing w:after="200" w:line="276" w:lineRule="auto"/>
            </w:pPr>
            <w:r w:rsidRPr="00631373">
              <w:t>Matching status incidents displayed</w:t>
            </w:r>
          </w:p>
        </w:tc>
        <w:tc>
          <w:tcPr>
            <w:tcW w:w="0" w:type="auto"/>
            <w:hideMark/>
          </w:tcPr>
          <w:p w14:paraId="59309F9A" w14:textId="77777777" w:rsidR="00631373" w:rsidRPr="00631373" w:rsidRDefault="00631373" w:rsidP="00631373">
            <w:pPr>
              <w:spacing w:after="200" w:line="276" w:lineRule="auto"/>
            </w:pPr>
            <w:r w:rsidRPr="00631373">
              <w:rPr>
                <w:b/>
                <w:bCs/>
              </w:rPr>
              <w:t>PASS</w:t>
            </w:r>
          </w:p>
        </w:tc>
      </w:tr>
      <w:tr w:rsidR="00631373" w:rsidRPr="00631373" w14:paraId="54E7DD93" w14:textId="77777777" w:rsidTr="00631373">
        <w:tc>
          <w:tcPr>
            <w:tcW w:w="0" w:type="auto"/>
            <w:hideMark/>
          </w:tcPr>
          <w:p w14:paraId="5A157F44" w14:textId="77777777" w:rsidR="00631373" w:rsidRPr="00631373" w:rsidRDefault="00631373" w:rsidP="00631373">
            <w:pPr>
              <w:spacing w:after="200" w:line="276" w:lineRule="auto"/>
            </w:pPr>
            <w:r w:rsidRPr="00631373">
              <w:t>TC-15</w:t>
            </w:r>
          </w:p>
        </w:tc>
        <w:tc>
          <w:tcPr>
            <w:tcW w:w="0" w:type="auto"/>
            <w:hideMark/>
          </w:tcPr>
          <w:p w14:paraId="05C04C7E" w14:textId="77777777" w:rsidR="00631373" w:rsidRPr="00631373" w:rsidRDefault="00631373" w:rsidP="00631373">
            <w:pPr>
              <w:spacing w:after="200" w:line="276" w:lineRule="auto"/>
            </w:pPr>
            <w:r w:rsidRPr="00631373">
              <w:t>Incident Update</w:t>
            </w:r>
          </w:p>
        </w:tc>
        <w:tc>
          <w:tcPr>
            <w:tcW w:w="0" w:type="auto"/>
            <w:hideMark/>
          </w:tcPr>
          <w:p w14:paraId="3D4329C2" w14:textId="77777777" w:rsidR="00631373" w:rsidRPr="00631373" w:rsidRDefault="00631373" w:rsidP="00631373">
            <w:pPr>
              <w:spacing w:after="200" w:line="276" w:lineRule="auto"/>
            </w:pPr>
            <w:r w:rsidRPr="00631373">
              <w:t>Modify incident priority/details</w:t>
            </w:r>
          </w:p>
        </w:tc>
        <w:tc>
          <w:tcPr>
            <w:tcW w:w="0" w:type="auto"/>
            <w:hideMark/>
          </w:tcPr>
          <w:p w14:paraId="54A5C2DA" w14:textId="77777777" w:rsidR="00631373" w:rsidRPr="00631373" w:rsidRDefault="00631373" w:rsidP="00631373">
            <w:pPr>
              <w:spacing w:after="200" w:line="276" w:lineRule="auto"/>
            </w:pPr>
            <w:r w:rsidRPr="00631373">
              <w:t>Changes saved successfully</w:t>
            </w:r>
          </w:p>
        </w:tc>
        <w:tc>
          <w:tcPr>
            <w:tcW w:w="0" w:type="auto"/>
            <w:hideMark/>
          </w:tcPr>
          <w:p w14:paraId="76311B0E" w14:textId="77777777" w:rsidR="00631373" w:rsidRPr="00631373" w:rsidRDefault="00631373" w:rsidP="00631373">
            <w:pPr>
              <w:spacing w:after="200" w:line="276" w:lineRule="auto"/>
            </w:pPr>
            <w:r w:rsidRPr="00631373">
              <w:rPr>
                <w:b/>
                <w:bCs/>
              </w:rPr>
              <w:t>PASS</w:t>
            </w:r>
          </w:p>
        </w:tc>
      </w:tr>
      <w:tr w:rsidR="00631373" w:rsidRPr="00631373" w14:paraId="490F8162" w14:textId="77777777" w:rsidTr="00631373">
        <w:tc>
          <w:tcPr>
            <w:tcW w:w="0" w:type="auto"/>
            <w:hideMark/>
          </w:tcPr>
          <w:p w14:paraId="5E2C230C" w14:textId="77777777" w:rsidR="00631373" w:rsidRPr="00631373" w:rsidRDefault="00631373" w:rsidP="00631373">
            <w:pPr>
              <w:spacing w:after="200" w:line="276" w:lineRule="auto"/>
            </w:pPr>
            <w:r w:rsidRPr="00631373">
              <w:t>TC-16</w:t>
            </w:r>
          </w:p>
        </w:tc>
        <w:tc>
          <w:tcPr>
            <w:tcW w:w="0" w:type="auto"/>
            <w:hideMark/>
          </w:tcPr>
          <w:p w14:paraId="5E496A9C" w14:textId="77777777" w:rsidR="00631373" w:rsidRPr="00631373" w:rsidRDefault="00631373" w:rsidP="00631373">
            <w:pPr>
              <w:spacing w:after="200" w:line="276" w:lineRule="auto"/>
            </w:pPr>
            <w:r w:rsidRPr="00631373">
              <w:t>Persistence</w:t>
            </w:r>
          </w:p>
        </w:tc>
        <w:tc>
          <w:tcPr>
            <w:tcW w:w="0" w:type="auto"/>
            <w:hideMark/>
          </w:tcPr>
          <w:p w14:paraId="418BC80D" w14:textId="77777777" w:rsidR="00631373" w:rsidRPr="00631373" w:rsidRDefault="00631373" w:rsidP="00631373">
            <w:pPr>
              <w:spacing w:after="200" w:line="276" w:lineRule="auto"/>
            </w:pPr>
            <w:r w:rsidRPr="00631373">
              <w:t>Refresh after updating incident</w:t>
            </w:r>
          </w:p>
        </w:tc>
        <w:tc>
          <w:tcPr>
            <w:tcW w:w="0" w:type="auto"/>
            <w:hideMark/>
          </w:tcPr>
          <w:p w14:paraId="2A866B59" w14:textId="77777777" w:rsidR="00631373" w:rsidRPr="00631373" w:rsidRDefault="00631373" w:rsidP="00631373">
            <w:pPr>
              <w:spacing w:after="200" w:line="276" w:lineRule="auto"/>
            </w:pPr>
            <w:r w:rsidRPr="00631373">
              <w:t>Updated values remain persisted</w:t>
            </w:r>
          </w:p>
        </w:tc>
        <w:tc>
          <w:tcPr>
            <w:tcW w:w="0" w:type="auto"/>
            <w:hideMark/>
          </w:tcPr>
          <w:p w14:paraId="01D0F9E5" w14:textId="77777777" w:rsidR="00631373" w:rsidRPr="00631373" w:rsidRDefault="00631373" w:rsidP="00631373">
            <w:pPr>
              <w:spacing w:after="200" w:line="276" w:lineRule="auto"/>
            </w:pPr>
            <w:r w:rsidRPr="00631373">
              <w:rPr>
                <w:b/>
                <w:bCs/>
              </w:rPr>
              <w:t>PASS</w:t>
            </w:r>
          </w:p>
        </w:tc>
      </w:tr>
      <w:tr w:rsidR="00631373" w:rsidRPr="00631373" w14:paraId="56958027" w14:textId="77777777" w:rsidTr="00631373">
        <w:tc>
          <w:tcPr>
            <w:tcW w:w="0" w:type="auto"/>
            <w:hideMark/>
          </w:tcPr>
          <w:p w14:paraId="72E37979" w14:textId="77777777" w:rsidR="00631373" w:rsidRPr="00631373" w:rsidRDefault="00631373" w:rsidP="00631373">
            <w:pPr>
              <w:spacing w:after="200" w:line="276" w:lineRule="auto"/>
            </w:pPr>
            <w:r w:rsidRPr="00631373">
              <w:t>TC-17</w:t>
            </w:r>
          </w:p>
        </w:tc>
        <w:tc>
          <w:tcPr>
            <w:tcW w:w="0" w:type="auto"/>
            <w:hideMark/>
          </w:tcPr>
          <w:p w14:paraId="1BB804E1" w14:textId="77777777" w:rsidR="00631373" w:rsidRPr="00631373" w:rsidRDefault="00631373" w:rsidP="00631373">
            <w:pPr>
              <w:spacing w:after="200" w:line="276" w:lineRule="auto"/>
            </w:pPr>
            <w:r w:rsidRPr="00631373">
              <w:t>Incident Deletion</w:t>
            </w:r>
          </w:p>
        </w:tc>
        <w:tc>
          <w:tcPr>
            <w:tcW w:w="0" w:type="auto"/>
            <w:hideMark/>
          </w:tcPr>
          <w:p w14:paraId="7D9FF132" w14:textId="77777777" w:rsidR="00631373" w:rsidRPr="00631373" w:rsidRDefault="00631373" w:rsidP="00631373">
            <w:pPr>
              <w:spacing w:after="200" w:line="276" w:lineRule="auto"/>
            </w:pPr>
            <w:r w:rsidRPr="00631373">
              <w:t>Delete a test incident</w:t>
            </w:r>
          </w:p>
        </w:tc>
        <w:tc>
          <w:tcPr>
            <w:tcW w:w="0" w:type="auto"/>
            <w:hideMark/>
          </w:tcPr>
          <w:p w14:paraId="7BF4F39C" w14:textId="77777777" w:rsidR="00631373" w:rsidRPr="00631373" w:rsidRDefault="00631373" w:rsidP="00631373">
            <w:pPr>
              <w:spacing w:after="200" w:line="276" w:lineRule="auto"/>
            </w:pPr>
            <w:r w:rsidRPr="00631373">
              <w:t>Selected test incident removed successfully</w:t>
            </w:r>
          </w:p>
        </w:tc>
        <w:tc>
          <w:tcPr>
            <w:tcW w:w="0" w:type="auto"/>
            <w:hideMark/>
          </w:tcPr>
          <w:p w14:paraId="7F32AFF7" w14:textId="77777777" w:rsidR="00631373" w:rsidRPr="00631373" w:rsidRDefault="00631373" w:rsidP="00631373">
            <w:pPr>
              <w:spacing w:after="200" w:line="276" w:lineRule="auto"/>
            </w:pPr>
            <w:r w:rsidRPr="00631373">
              <w:rPr>
                <w:b/>
                <w:bCs/>
              </w:rPr>
              <w:t>PASS</w:t>
            </w:r>
          </w:p>
        </w:tc>
      </w:tr>
    </w:tbl>
    <w:p w14:paraId="406247E3" w14:textId="77777777" w:rsidR="00631373" w:rsidRDefault="00631373" w:rsidP="004C66E2"/>
    <w:p w14:paraId="156CA2A3" w14:textId="77777777" w:rsidR="00E117C7" w:rsidRPr="004C66E2" w:rsidRDefault="00E117C7" w:rsidP="004C66E2"/>
    <w:p w14:paraId="03A81286" w14:textId="77777777" w:rsidR="004C66E2" w:rsidRDefault="004C66E2" w:rsidP="004C66E2">
      <w:r>
        <w:t>5.</w:t>
      </w:r>
      <w:r w:rsidRPr="004C66E2">
        <w:t xml:space="preserve"> </w:t>
      </w:r>
      <w:r w:rsidRPr="004C66E2">
        <w:rPr>
          <w:b/>
          <w:bCs/>
        </w:rPr>
        <w:t>Engineering Challenges &amp; Problem Resolution</w:t>
      </w:r>
      <w:r w:rsidRPr="004C66E2">
        <w:t xml:space="preserve"> </w:t>
      </w:r>
    </w:p>
    <w:p w14:paraId="61DB40D8" w14:textId="77777777" w:rsidR="00631373" w:rsidRPr="00631373" w:rsidRDefault="00631373" w:rsidP="00631373">
      <w:r w:rsidRPr="00631373">
        <w:rPr>
          <w:b/>
          <w:bCs/>
        </w:rPr>
        <w:t>Challenge 1: Coordinator Planner Agent Reliability</w:t>
      </w:r>
    </w:p>
    <w:p w14:paraId="33539814" w14:textId="77777777" w:rsidR="00631373" w:rsidRPr="00631373" w:rsidRDefault="00631373" w:rsidP="00631373">
      <w:r w:rsidRPr="00631373">
        <w:t xml:space="preserve">During development of the Coordinator Planner Agent, I encountered issues related to AI planner execution and fallback </w:t>
      </w:r>
      <w:proofErr w:type="spellStart"/>
      <w:r w:rsidRPr="00631373">
        <w:t>behaviour</w:t>
      </w:r>
      <w:proofErr w:type="spellEnd"/>
      <w:r w:rsidRPr="00631373">
        <w:t xml:space="preserve">. I enhanced coordinator_planner_agent.py and </w:t>
      </w:r>
      <w:proofErr w:type="spellStart"/>
      <w:r w:rsidRPr="00631373">
        <w:t>IncidentPlannerService.cs</w:t>
      </w:r>
      <w:proofErr w:type="spellEnd"/>
      <w:r w:rsidRPr="00631373">
        <w:t xml:space="preserve"> to provide structured planner outputs and reliable fallback handling when AI responses were incomplete or unavailable.</w:t>
      </w:r>
    </w:p>
    <w:p w14:paraId="28FE098A" w14:textId="77777777" w:rsidR="00631373" w:rsidRPr="00631373" w:rsidRDefault="00631373" w:rsidP="00631373">
      <w:r w:rsidRPr="00631373">
        <w:rPr>
          <w:b/>
          <w:bCs/>
        </w:rPr>
        <w:t>Challenge 2: Incident Validation &amp; Public Safety Intake</w:t>
      </w:r>
    </w:p>
    <w:p w14:paraId="34C0B78B" w14:textId="77777777" w:rsidR="00631373" w:rsidRPr="00631373" w:rsidRDefault="00631373" w:rsidP="00631373">
      <w:r w:rsidRPr="00631373">
        <w:t>During integration testing, invalid and keyboard-mashing values could affect the public incident-intake workflow. I strengthened validation for incident title, location, and summary fields so that invalid submissions are rejected before progressing to AI planning or dispatch-related actions.</w:t>
      </w:r>
    </w:p>
    <w:p w14:paraId="604E231D" w14:textId="77777777" w:rsidR="00631373" w:rsidRPr="00631373" w:rsidRDefault="00631373" w:rsidP="00631373">
      <w:r w:rsidRPr="00631373">
        <w:rPr>
          <w:b/>
          <w:bCs/>
        </w:rPr>
        <w:t>Challenge 3: AI Planner Workflow &amp; Human Approval</w:t>
      </w:r>
    </w:p>
    <w:p w14:paraId="30A604A6" w14:textId="77777777" w:rsidR="00631373" w:rsidRPr="00631373" w:rsidRDefault="00631373" w:rsidP="00631373">
      <w:r w:rsidRPr="00631373">
        <w:t xml:space="preserve">Ensuring that AI-generated plans could not be executed without human review was an important safety requirement. I implemented the planner workflow so that generated plans remain in </w:t>
      </w:r>
      <w:r w:rsidRPr="00631373">
        <w:rPr>
          <w:b/>
          <w:bCs/>
        </w:rPr>
        <w:t>DRAFT</w:t>
      </w:r>
      <w:r w:rsidRPr="00631373">
        <w:t xml:space="preserve"> until a coordinator approves them, after which they can progress through execution and completion.</w:t>
      </w:r>
    </w:p>
    <w:p w14:paraId="6C0D2A78" w14:textId="77777777" w:rsidR="00631373" w:rsidRPr="00631373" w:rsidRDefault="00631373" w:rsidP="00631373">
      <w:r w:rsidRPr="00631373">
        <w:rPr>
          <w:b/>
          <w:bCs/>
        </w:rPr>
        <w:t>Challenge 4: Cross-Module AI Toolkit Integration</w:t>
      </w:r>
    </w:p>
    <w:p w14:paraId="50233973" w14:textId="77777777" w:rsidR="00631373" w:rsidRPr="00631373" w:rsidRDefault="00631373" w:rsidP="00631373">
      <w:r w:rsidRPr="00631373">
        <w:t xml:space="preserve">During final integration, the AI Toolkit output schema required alignment between the AI agent and React frontend. I updated coordinator_planner_agent.py to produce consistent structured outputs for </w:t>
      </w:r>
      <w:r w:rsidRPr="00631373">
        <w:rPr>
          <w:b/>
          <w:bCs/>
        </w:rPr>
        <w:t>Generate Summary, Assess Risk, Recommend Resources, and Check Duplicates</w:t>
      </w:r>
      <w:r w:rsidRPr="00631373">
        <w:t>, allowing the frontend to consume the results correctly.</w:t>
      </w:r>
    </w:p>
    <w:p w14:paraId="725FD45B" w14:textId="77777777" w:rsidR="00631373" w:rsidRPr="004C66E2" w:rsidRDefault="00631373" w:rsidP="004C66E2"/>
    <w:p w14:paraId="61629042" w14:textId="77777777" w:rsidR="0031076B" w:rsidRDefault="0031076B" w:rsidP="004C66E2"/>
    <w:p w14:paraId="1D450EB8" w14:textId="77777777" w:rsidR="0031076B" w:rsidRDefault="0031076B" w:rsidP="004C66E2"/>
    <w:p w14:paraId="7D525B0B" w14:textId="77777777" w:rsidR="004C66E2" w:rsidRDefault="004C66E2" w:rsidP="004C66E2">
      <w:r>
        <w:t>6.</w:t>
      </w:r>
      <w:r w:rsidRPr="004C66E2">
        <w:t xml:space="preserve"> </w:t>
      </w:r>
      <w:r w:rsidRPr="004C66E2">
        <w:rPr>
          <w:b/>
          <w:bCs/>
        </w:rPr>
        <w:t>Individual Generative AI Usage Log</w:t>
      </w:r>
      <w:r w:rsidRPr="004C66E2">
        <w:t xml:space="preserve"> </w:t>
      </w:r>
    </w:p>
    <w:tbl>
      <w:tblPr>
        <w:tblStyle w:val="TableGrid"/>
        <w:tblW w:w="0" w:type="auto"/>
        <w:tblLook w:val="04A0" w:firstRow="1" w:lastRow="0" w:firstColumn="1" w:lastColumn="0" w:noHBand="0" w:noVBand="1"/>
      </w:tblPr>
      <w:tblGrid>
        <w:gridCol w:w="1278"/>
        <w:gridCol w:w="1325"/>
        <w:gridCol w:w="1952"/>
        <w:gridCol w:w="2049"/>
        <w:gridCol w:w="2746"/>
      </w:tblGrid>
      <w:tr w:rsidR="0031076B" w:rsidRPr="0031076B" w14:paraId="7CBAC125" w14:textId="77777777" w:rsidTr="0031076B">
        <w:tc>
          <w:tcPr>
            <w:tcW w:w="0" w:type="auto"/>
            <w:hideMark/>
          </w:tcPr>
          <w:p w14:paraId="5B7BA9A8" w14:textId="77777777" w:rsidR="0031076B" w:rsidRPr="0031076B" w:rsidRDefault="0031076B" w:rsidP="0031076B">
            <w:pPr>
              <w:spacing w:after="200" w:line="276" w:lineRule="auto"/>
              <w:rPr>
                <w:b/>
                <w:bCs/>
              </w:rPr>
            </w:pPr>
            <w:r w:rsidRPr="0031076B">
              <w:rPr>
                <w:b/>
                <w:bCs/>
              </w:rPr>
              <w:t>Date</w:t>
            </w:r>
          </w:p>
        </w:tc>
        <w:tc>
          <w:tcPr>
            <w:tcW w:w="0" w:type="auto"/>
            <w:hideMark/>
          </w:tcPr>
          <w:p w14:paraId="32288B31" w14:textId="77777777" w:rsidR="0031076B" w:rsidRPr="0031076B" w:rsidRDefault="0031076B" w:rsidP="0031076B">
            <w:pPr>
              <w:spacing w:after="200" w:line="276" w:lineRule="auto"/>
              <w:rPr>
                <w:b/>
                <w:bCs/>
              </w:rPr>
            </w:pPr>
            <w:r w:rsidRPr="0031076B">
              <w:rPr>
                <w:b/>
                <w:bCs/>
              </w:rPr>
              <w:t>Target Module</w:t>
            </w:r>
          </w:p>
        </w:tc>
        <w:tc>
          <w:tcPr>
            <w:tcW w:w="0" w:type="auto"/>
            <w:hideMark/>
          </w:tcPr>
          <w:p w14:paraId="5870A5A0" w14:textId="77777777" w:rsidR="0031076B" w:rsidRPr="0031076B" w:rsidRDefault="0031076B" w:rsidP="0031076B">
            <w:pPr>
              <w:spacing w:after="200" w:line="276" w:lineRule="auto"/>
              <w:rPr>
                <w:b/>
                <w:bCs/>
              </w:rPr>
            </w:pPr>
            <w:r w:rsidRPr="0031076B">
              <w:rPr>
                <w:b/>
                <w:bCs/>
              </w:rPr>
              <w:t>Prompt Intent</w:t>
            </w:r>
          </w:p>
        </w:tc>
        <w:tc>
          <w:tcPr>
            <w:tcW w:w="0" w:type="auto"/>
            <w:hideMark/>
          </w:tcPr>
          <w:p w14:paraId="748EC842" w14:textId="77777777" w:rsidR="0031076B" w:rsidRPr="0031076B" w:rsidRDefault="0031076B" w:rsidP="0031076B">
            <w:pPr>
              <w:spacing w:after="200" w:line="276" w:lineRule="auto"/>
              <w:rPr>
                <w:b/>
                <w:bCs/>
              </w:rPr>
            </w:pPr>
            <w:r w:rsidRPr="0031076B">
              <w:rPr>
                <w:b/>
                <w:bCs/>
              </w:rPr>
              <w:t>AI Output Provided</w:t>
            </w:r>
          </w:p>
        </w:tc>
        <w:tc>
          <w:tcPr>
            <w:tcW w:w="0" w:type="auto"/>
            <w:hideMark/>
          </w:tcPr>
          <w:p w14:paraId="24A583B7" w14:textId="77777777" w:rsidR="0031076B" w:rsidRPr="0031076B" w:rsidRDefault="0031076B" w:rsidP="0031076B">
            <w:pPr>
              <w:spacing w:after="200" w:line="276" w:lineRule="auto"/>
              <w:rPr>
                <w:b/>
                <w:bCs/>
              </w:rPr>
            </w:pPr>
            <w:r w:rsidRPr="0031076B">
              <w:rPr>
                <w:b/>
                <w:bCs/>
              </w:rPr>
              <w:t>Human Validation &amp; Refactoring Applied</w:t>
            </w:r>
          </w:p>
        </w:tc>
      </w:tr>
      <w:tr w:rsidR="0031076B" w:rsidRPr="0031076B" w14:paraId="24D38DB3" w14:textId="77777777" w:rsidTr="0031076B">
        <w:tc>
          <w:tcPr>
            <w:tcW w:w="0" w:type="auto"/>
            <w:hideMark/>
          </w:tcPr>
          <w:p w14:paraId="23909517" w14:textId="77777777" w:rsidR="0031076B" w:rsidRPr="0031076B" w:rsidRDefault="0031076B" w:rsidP="0031076B">
            <w:pPr>
              <w:spacing w:after="200" w:line="276" w:lineRule="auto"/>
            </w:pPr>
            <w:r w:rsidRPr="0031076B">
              <w:t>21/09/2026</w:t>
            </w:r>
          </w:p>
        </w:tc>
        <w:tc>
          <w:tcPr>
            <w:tcW w:w="0" w:type="auto"/>
            <w:hideMark/>
          </w:tcPr>
          <w:p w14:paraId="7CB45584" w14:textId="77777777" w:rsidR="0031076B" w:rsidRPr="0031076B" w:rsidRDefault="0031076B" w:rsidP="0031076B">
            <w:pPr>
              <w:spacing w:after="200" w:line="276" w:lineRule="auto"/>
            </w:pPr>
            <w:r w:rsidRPr="0031076B">
              <w:t>Coordinator Planner Agent</w:t>
            </w:r>
          </w:p>
        </w:tc>
        <w:tc>
          <w:tcPr>
            <w:tcW w:w="0" w:type="auto"/>
            <w:hideMark/>
          </w:tcPr>
          <w:p w14:paraId="2D4191B4" w14:textId="77777777" w:rsidR="0031076B" w:rsidRPr="0031076B" w:rsidRDefault="0031076B" w:rsidP="0031076B">
            <w:pPr>
              <w:spacing w:after="200" w:line="276" w:lineRule="auto"/>
            </w:pPr>
            <w:r w:rsidRPr="0031076B">
              <w:t>Develop and enhance the AI Coordinator Planner Agent for emergency incident response planning</w:t>
            </w:r>
          </w:p>
        </w:tc>
        <w:tc>
          <w:tcPr>
            <w:tcW w:w="0" w:type="auto"/>
            <w:hideMark/>
          </w:tcPr>
          <w:p w14:paraId="477F7DD5" w14:textId="77777777" w:rsidR="0031076B" w:rsidRPr="0031076B" w:rsidRDefault="0031076B" w:rsidP="0031076B">
            <w:pPr>
              <w:spacing w:after="200" w:line="276" w:lineRule="auto"/>
            </w:pPr>
            <w:r w:rsidRPr="0031076B">
              <w:t>Generated/revised planner logic and structured response-plan implementation</w:t>
            </w:r>
          </w:p>
        </w:tc>
        <w:tc>
          <w:tcPr>
            <w:tcW w:w="0" w:type="auto"/>
            <w:hideMark/>
          </w:tcPr>
          <w:p w14:paraId="010B2D3F" w14:textId="77777777" w:rsidR="0031076B" w:rsidRPr="0031076B" w:rsidRDefault="0031076B" w:rsidP="0031076B">
            <w:pPr>
              <w:spacing w:after="200" w:line="276" w:lineRule="auto"/>
            </w:pPr>
            <w:r w:rsidRPr="0031076B">
              <w:t xml:space="preserve">Reviewed the generated logic, adapted it to the existing backend architecture, and tested planner </w:t>
            </w:r>
            <w:proofErr w:type="spellStart"/>
            <w:r w:rsidRPr="0031076B">
              <w:t>behaviour</w:t>
            </w:r>
            <w:proofErr w:type="spellEnd"/>
          </w:p>
        </w:tc>
      </w:tr>
      <w:tr w:rsidR="0031076B" w:rsidRPr="0031076B" w14:paraId="6269C33D" w14:textId="77777777" w:rsidTr="0031076B">
        <w:tc>
          <w:tcPr>
            <w:tcW w:w="0" w:type="auto"/>
            <w:hideMark/>
          </w:tcPr>
          <w:p w14:paraId="62EFCE43" w14:textId="77777777" w:rsidR="0031076B" w:rsidRPr="0031076B" w:rsidRDefault="0031076B" w:rsidP="0031076B">
            <w:pPr>
              <w:spacing w:after="200" w:line="276" w:lineRule="auto"/>
            </w:pPr>
            <w:r w:rsidRPr="0031076B">
              <w:t>22/09/2026</w:t>
            </w:r>
          </w:p>
        </w:tc>
        <w:tc>
          <w:tcPr>
            <w:tcW w:w="0" w:type="auto"/>
            <w:hideMark/>
          </w:tcPr>
          <w:p w14:paraId="24C8DB90" w14:textId="77777777" w:rsidR="0031076B" w:rsidRPr="0031076B" w:rsidRDefault="0031076B" w:rsidP="0031076B">
            <w:pPr>
              <w:spacing w:after="200" w:line="276" w:lineRule="auto"/>
            </w:pPr>
            <w:r w:rsidRPr="0031076B">
              <w:t>Incident Planner Service</w:t>
            </w:r>
          </w:p>
        </w:tc>
        <w:tc>
          <w:tcPr>
            <w:tcW w:w="0" w:type="auto"/>
            <w:hideMark/>
          </w:tcPr>
          <w:p w14:paraId="489BDECE" w14:textId="77777777" w:rsidR="0031076B" w:rsidRPr="0031076B" w:rsidRDefault="0031076B" w:rsidP="0031076B">
            <w:pPr>
              <w:spacing w:after="200" w:line="276" w:lineRule="auto"/>
            </w:pPr>
            <w:r w:rsidRPr="0031076B">
              <w:t>Improve integration between the Coordinator Planner Agent and the C# backend service</w:t>
            </w:r>
          </w:p>
        </w:tc>
        <w:tc>
          <w:tcPr>
            <w:tcW w:w="0" w:type="auto"/>
            <w:hideMark/>
          </w:tcPr>
          <w:p w14:paraId="1EBF6738" w14:textId="77777777" w:rsidR="0031076B" w:rsidRPr="0031076B" w:rsidRDefault="0031076B" w:rsidP="0031076B">
            <w:pPr>
              <w:spacing w:after="200" w:line="276" w:lineRule="auto"/>
            </w:pPr>
            <w:r w:rsidRPr="0031076B">
              <w:t>Suggested service integration, planner fallback handling, and related implementation changes</w:t>
            </w:r>
          </w:p>
        </w:tc>
        <w:tc>
          <w:tcPr>
            <w:tcW w:w="0" w:type="auto"/>
            <w:hideMark/>
          </w:tcPr>
          <w:p w14:paraId="2FE795C7" w14:textId="77777777" w:rsidR="0031076B" w:rsidRPr="0031076B" w:rsidRDefault="0031076B" w:rsidP="0031076B">
            <w:pPr>
              <w:spacing w:after="200" w:line="276" w:lineRule="auto"/>
            </w:pPr>
            <w:r w:rsidRPr="0031076B">
              <w:t xml:space="preserve">Integrated the required changes into </w:t>
            </w:r>
            <w:proofErr w:type="spellStart"/>
            <w:r w:rsidRPr="0031076B">
              <w:t>IncidentPlannerService.cs</w:t>
            </w:r>
            <w:proofErr w:type="spellEnd"/>
            <w:r w:rsidRPr="0031076B">
              <w:t xml:space="preserve"> and verified the workflow through backend tests</w:t>
            </w:r>
          </w:p>
        </w:tc>
      </w:tr>
      <w:tr w:rsidR="0031076B" w:rsidRPr="0031076B" w14:paraId="72CA9C2D" w14:textId="77777777" w:rsidTr="0031076B">
        <w:tc>
          <w:tcPr>
            <w:tcW w:w="0" w:type="auto"/>
            <w:hideMark/>
          </w:tcPr>
          <w:p w14:paraId="0E73F419" w14:textId="77777777" w:rsidR="0031076B" w:rsidRPr="0031076B" w:rsidRDefault="0031076B" w:rsidP="0031076B">
            <w:pPr>
              <w:spacing w:after="200" w:line="276" w:lineRule="auto"/>
            </w:pPr>
            <w:r w:rsidRPr="0031076B">
              <w:t>23/09/2026</w:t>
            </w:r>
          </w:p>
        </w:tc>
        <w:tc>
          <w:tcPr>
            <w:tcW w:w="0" w:type="auto"/>
            <w:hideMark/>
          </w:tcPr>
          <w:p w14:paraId="11681D01" w14:textId="77777777" w:rsidR="0031076B" w:rsidRPr="0031076B" w:rsidRDefault="0031076B" w:rsidP="0031076B">
            <w:pPr>
              <w:spacing w:after="200" w:line="276" w:lineRule="auto"/>
            </w:pPr>
            <w:r w:rsidRPr="0031076B">
              <w:t>Public Safety Intake</w:t>
            </w:r>
          </w:p>
        </w:tc>
        <w:tc>
          <w:tcPr>
            <w:tcW w:w="0" w:type="auto"/>
            <w:hideMark/>
          </w:tcPr>
          <w:p w14:paraId="622D727F" w14:textId="77777777" w:rsidR="0031076B" w:rsidRPr="0031076B" w:rsidRDefault="0031076B" w:rsidP="0031076B">
            <w:pPr>
              <w:spacing w:after="200" w:line="276" w:lineRule="auto"/>
            </w:pPr>
            <w:r w:rsidRPr="0031076B">
              <w:t>Strengthen incident validation and prevent invalid/keyboard-mashing input</w:t>
            </w:r>
          </w:p>
        </w:tc>
        <w:tc>
          <w:tcPr>
            <w:tcW w:w="0" w:type="auto"/>
            <w:hideMark/>
          </w:tcPr>
          <w:p w14:paraId="048E68C1" w14:textId="77777777" w:rsidR="0031076B" w:rsidRPr="0031076B" w:rsidRDefault="0031076B" w:rsidP="0031076B">
            <w:pPr>
              <w:spacing w:after="200" w:line="276" w:lineRule="auto"/>
            </w:pPr>
            <w:r w:rsidRPr="0031076B">
              <w:t>Suggested validation improvements for incident title, location, and summary fields</w:t>
            </w:r>
          </w:p>
        </w:tc>
        <w:tc>
          <w:tcPr>
            <w:tcW w:w="0" w:type="auto"/>
            <w:hideMark/>
          </w:tcPr>
          <w:p w14:paraId="665555D4" w14:textId="77777777" w:rsidR="0031076B" w:rsidRPr="0031076B" w:rsidRDefault="0031076B" w:rsidP="0031076B">
            <w:pPr>
              <w:spacing w:after="200" w:line="276" w:lineRule="auto"/>
            </w:pPr>
            <w:r w:rsidRPr="0031076B">
              <w:t>Reviewed and modified the implementation before testing invalid submissions and confirming that validation prevented incorrect incidents</w:t>
            </w:r>
          </w:p>
        </w:tc>
      </w:tr>
      <w:tr w:rsidR="0031076B" w:rsidRPr="0031076B" w14:paraId="737302CC" w14:textId="77777777" w:rsidTr="0031076B">
        <w:tc>
          <w:tcPr>
            <w:tcW w:w="0" w:type="auto"/>
            <w:hideMark/>
          </w:tcPr>
          <w:p w14:paraId="61D65558" w14:textId="77777777" w:rsidR="0031076B" w:rsidRPr="0031076B" w:rsidRDefault="0031076B" w:rsidP="0031076B">
            <w:pPr>
              <w:spacing w:after="200" w:line="276" w:lineRule="auto"/>
            </w:pPr>
            <w:r w:rsidRPr="0031076B">
              <w:t>26/09/2026</w:t>
            </w:r>
          </w:p>
        </w:tc>
        <w:tc>
          <w:tcPr>
            <w:tcW w:w="0" w:type="auto"/>
            <w:hideMark/>
          </w:tcPr>
          <w:p w14:paraId="7694F97E" w14:textId="77777777" w:rsidR="0031076B" w:rsidRPr="0031076B" w:rsidRDefault="0031076B" w:rsidP="0031076B">
            <w:pPr>
              <w:spacing w:after="200" w:line="276" w:lineRule="auto"/>
            </w:pPr>
            <w:r w:rsidRPr="0031076B">
              <w:t>AI Toolkit Integration</w:t>
            </w:r>
          </w:p>
        </w:tc>
        <w:tc>
          <w:tcPr>
            <w:tcW w:w="0" w:type="auto"/>
            <w:hideMark/>
          </w:tcPr>
          <w:p w14:paraId="4C343F86" w14:textId="77777777" w:rsidR="0031076B" w:rsidRPr="0031076B" w:rsidRDefault="0031076B" w:rsidP="0031076B">
            <w:pPr>
              <w:spacing w:after="200" w:line="276" w:lineRule="auto"/>
            </w:pPr>
            <w:r w:rsidRPr="0031076B">
              <w:t>Resolve integration issues between the Coordinator Planner Agent and frontend AI Toolkit</w:t>
            </w:r>
          </w:p>
        </w:tc>
        <w:tc>
          <w:tcPr>
            <w:tcW w:w="0" w:type="auto"/>
            <w:hideMark/>
          </w:tcPr>
          <w:p w14:paraId="0B75CF20" w14:textId="77777777" w:rsidR="0031076B" w:rsidRPr="0031076B" w:rsidRDefault="0031076B" w:rsidP="0031076B">
            <w:pPr>
              <w:spacing w:after="200" w:line="276" w:lineRule="auto"/>
            </w:pPr>
            <w:r w:rsidRPr="0031076B">
              <w:t>Suggested structured output/schema alignment for AI toolkit operations</w:t>
            </w:r>
          </w:p>
        </w:tc>
        <w:tc>
          <w:tcPr>
            <w:tcW w:w="0" w:type="auto"/>
            <w:hideMark/>
          </w:tcPr>
          <w:p w14:paraId="4197B120" w14:textId="77777777" w:rsidR="0031076B" w:rsidRPr="0031076B" w:rsidRDefault="0031076B" w:rsidP="0031076B">
            <w:pPr>
              <w:spacing w:after="200" w:line="276" w:lineRule="auto"/>
            </w:pPr>
            <w:r w:rsidRPr="0031076B">
              <w:t xml:space="preserve">Manually verified </w:t>
            </w:r>
            <w:r w:rsidRPr="0031076B">
              <w:rPr>
                <w:b/>
                <w:bCs/>
              </w:rPr>
              <w:t>Generate Summary, Assess Risk, Recommend Resources, and Check Duplicates</w:t>
            </w:r>
            <w:r w:rsidRPr="0031076B">
              <w:t xml:space="preserve"> and adjusted the implementation where required</w:t>
            </w:r>
          </w:p>
        </w:tc>
      </w:tr>
    </w:tbl>
    <w:p w14:paraId="1E3F34B6" w14:textId="77777777" w:rsidR="0031076B" w:rsidRPr="004C66E2" w:rsidRDefault="0031076B" w:rsidP="004C66E2"/>
    <w:p w14:paraId="79D5F378" w14:textId="77777777" w:rsidR="0031076B" w:rsidRDefault="0031076B" w:rsidP="004C66E2"/>
    <w:p w14:paraId="1FEA3C21" w14:textId="77777777" w:rsidR="0031076B" w:rsidRDefault="0031076B" w:rsidP="004C66E2"/>
    <w:p w14:paraId="78118970" w14:textId="77777777" w:rsidR="0031076B" w:rsidRDefault="0031076B" w:rsidP="004C66E2"/>
    <w:p w14:paraId="53D28A84" w14:textId="77777777" w:rsidR="0031076B" w:rsidRDefault="0031076B" w:rsidP="004C66E2"/>
    <w:p w14:paraId="4F18DB78" w14:textId="77777777" w:rsidR="0031076B" w:rsidRDefault="0031076B" w:rsidP="004C66E2"/>
    <w:p w14:paraId="07A86B8E" w14:textId="77777777" w:rsidR="0031076B" w:rsidRDefault="0031076B" w:rsidP="004C66E2"/>
    <w:p w14:paraId="6332DBB5" w14:textId="77777777" w:rsidR="004C66E2" w:rsidRDefault="004C66E2" w:rsidP="004C66E2">
      <w:r>
        <w:t>7.</w:t>
      </w:r>
      <w:r w:rsidRPr="004C66E2">
        <w:t xml:space="preserve"> </w:t>
      </w:r>
      <w:r w:rsidRPr="004C66E2">
        <w:rPr>
          <w:b/>
          <w:bCs/>
        </w:rPr>
        <w:t>Individual AI Reflection</w:t>
      </w:r>
      <w:r w:rsidRPr="004C66E2">
        <w:t xml:space="preserve"> </w:t>
      </w:r>
    </w:p>
    <w:p w14:paraId="3123A6A4" w14:textId="77777777" w:rsidR="0031076B" w:rsidRPr="0031076B" w:rsidRDefault="0031076B" w:rsidP="0031076B">
      <w:r w:rsidRPr="0031076B">
        <w:t xml:space="preserve">I used Generative AI during the development of my </w:t>
      </w:r>
      <w:r w:rsidRPr="0031076B">
        <w:rPr>
          <w:b/>
          <w:bCs/>
        </w:rPr>
        <w:t>Incident Management &amp; Public Safety Intake</w:t>
      </w:r>
      <w:r w:rsidRPr="0031076B">
        <w:t xml:space="preserve"> and </w:t>
      </w:r>
      <w:r w:rsidRPr="0031076B">
        <w:rPr>
          <w:b/>
          <w:bCs/>
        </w:rPr>
        <w:t>Coordinator Planner Agent</w:t>
      </w:r>
      <w:r w:rsidRPr="0031076B">
        <w:t xml:space="preserve"> components. I mainly used AI to understand errors, get coding suggestions, improve the backend and frontend connection, and develop the AI planner.</w:t>
      </w:r>
    </w:p>
    <w:p w14:paraId="3FBCAD08" w14:textId="77777777" w:rsidR="0031076B" w:rsidRPr="0031076B" w:rsidRDefault="0031076B" w:rsidP="0031076B">
      <w:r w:rsidRPr="0031076B">
        <w:t xml:space="preserve">AI was helpful when I </w:t>
      </w:r>
      <w:proofErr w:type="gramStart"/>
      <w:r w:rsidRPr="0031076B">
        <w:t>was developing</w:t>
      </w:r>
      <w:proofErr w:type="gramEnd"/>
      <w:r w:rsidRPr="0031076B">
        <w:t xml:space="preserve"> the </w:t>
      </w:r>
      <w:r w:rsidRPr="0031076B">
        <w:rPr>
          <w:b/>
          <w:bCs/>
        </w:rPr>
        <w:t>Coordinator Planner Agent</w:t>
      </w:r>
      <w:r w:rsidRPr="0031076B">
        <w:t>. It gave suggestions for the planner logic, backend service connection, AI responses, and error handling. I also used AI to improve the validation of the incident reporting form and to solve integration problems.</w:t>
      </w:r>
    </w:p>
    <w:p w14:paraId="4446E260" w14:textId="77777777" w:rsidR="0031076B" w:rsidRPr="0031076B" w:rsidRDefault="0031076B" w:rsidP="0031076B">
      <w:r w:rsidRPr="0031076B">
        <w:t>I did not use the AI-generated code directly without checking it. I reviewed the suggestions and changed them to match my project structure. I also tested the code using automated tests and manual testing. When the AI suggestions did not match my project requirements, I changed or rejected them.</w:t>
      </w:r>
    </w:p>
    <w:p w14:paraId="6E6747E0" w14:textId="77777777" w:rsidR="0031076B" w:rsidRPr="0031076B" w:rsidRDefault="0031076B" w:rsidP="0031076B">
      <w:r w:rsidRPr="0031076B">
        <w:t xml:space="preserve">One important thing I learned was that an AI agent cannot simply generate a response and perform an action directly. In my project, the AI-generated incident plan must first be reviewed and </w:t>
      </w:r>
      <w:r w:rsidRPr="0031076B">
        <w:rPr>
          <w:b/>
          <w:bCs/>
        </w:rPr>
        <w:t>approved by a human</w:t>
      </w:r>
      <w:r w:rsidRPr="0031076B">
        <w:t xml:space="preserve"> before it can be executed. This helped me understand the importance of human control and safety when using AI in software systems.</w:t>
      </w:r>
    </w:p>
    <w:p w14:paraId="0B3D55C3" w14:textId="77777777" w:rsidR="0031076B" w:rsidRPr="0031076B" w:rsidRDefault="0031076B" w:rsidP="0031076B">
      <w:r w:rsidRPr="0031076B">
        <w:t xml:space="preserve">AI was also useful during the final integration of the </w:t>
      </w:r>
      <w:r w:rsidRPr="0031076B">
        <w:rPr>
          <w:b/>
          <w:bCs/>
        </w:rPr>
        <w:t>AI Intelligence Toolkit</w:t>
      </w:r>
      <w:r w:rsidRPr="0031076B">
        <w:t xml:space="preserve">. I tested the four functions: </w:t>
      </w:r>
      <w:r w:rsidRPr="0031076B">
        <w:rPr>
          <w:b/>
          <w:bCs/>
        </w:rPr>
        <w:t>Generate Summary, Assess Risk, Recommend Resources, and Check Duplicates</w:t>
      </w:r>
      <w:r w:rsidRPr="0031076B">
        <w:t>. I checked the results in the actual application and made changes when needed.</w:t>
      </w:r>
    </w:p>
    <w:p w14:paraId="4B0FD735" w14:textId="77777777" w:rsidR="0031076B" w:rsidRPr="004C66E2" w:rsidRDefault="0031076B" w:rsidP="004C66E2">
      <w:r w:rsidRPr="0031076B">
        <w:t xml:space="preserve">Overall, Generative AI helped me develop the project faster and understand difficult technical problems. However, I was responsible for checking the code, making the final changes, testing the system, and deciding whether the AI suggestions were suitable. This experience helped me improve my understanding of </w:t>
      </w:r>
      <w:r w:rsidRPr="0031076B">
        <w:rPr>
          <w:b/>
          <w:bCs/>
        </w:rPr>
        <w:t>full-stack development, Agentic AI, validation, testing, and human approval workflows</w:t>
      </w:r>
      <w:r w:rsidRPr="0031076B">
        <w:t>.</w:t>
      </w:r>
    </w:p>
    <w:p w14:paraId="39BFDD07" w14:textId="77777777" w:rsidR="0089515C" w:rsidRDefault="004C66E2" w:rsidP="0031076B">
      <w:pPr>
        <w:rPr>
          <w:b/>
          <w:bCs/>
        </w:rPr>
      </w:pPr>
      <w:r>
        <w:t>8.</w:t>
      </w:r>
      <w:r w:rsidRPr="004C66E2">
        <w:t xml:space="preserve"> </w:t>
      </w:r>
      <w:r w:rsidRPr="004C66E2">
        <w:rPr>
          <w:b/>
          <w:bCs/>
        </w:rPr>
        <w:t>Individual Declaration</w:t>
      </w:r>
    </w:p>
    <w:p w14:paraId="108F280B" w14:textId="77777777" w:rsidR="0089515C" w:rsidRPr="0089515C" w:rsidRDefault="0031076B" w:rsidP="0031076B">
      <w:pPr>
        <w:rPr>
          <w:b/>
          <w:bCs/>
        </w:rPr>
      </w:pPr>
      <w:r w:rsidRPr="0031076B">
        <w:t xml:space="preserve">I, </w:t>
      </w:r>
      <w:proofErr w:type="spellStart"/>
      <w:r w:rsidRPr="0031076B">
        <w:rPr>
          <w:b/>
          <w:bCs/>
        </w:rPr>
        <w:t>Jathurshy</w:t>
      </w:r>
      <w:proofErr w:type="spellEnd"/>
      <w:r w:rsidRPr="0031076B">
        <w:rPr>
          <w:b/>
          <w:bCs/>
        </w:rPr>
        <w:t xml:space="preserve"> Srikanthan (IT24103355)</w:t>
      </w:r>
      <w:r w:rsidRPr="0031076B">
        <w:t>, declare that the work presented in my individual contribution to the SE3090 Assignment 1 is my own work and that I have contributed to the development of the project as stated in this report.</w:t>
      </w:r>
    </w:p>
    <w:p w14:paraId="5EFFE0F2" w14:textId="77777777" w:rsidR="0089515C" w:rsidRDefault="0031076B" w:rsidP="0031076B">
      <w:r w:rsidRPr="0031076B">
        <w:t xml:space="preserve">I confirm that any use of AI tools has been appropriately disclosed in my individual AI usage log. I have reviewed and verified the AI-assisted work included in my contribution and understand the code, testing, and technical decisions presented under my </w:t>
      </w:r>
      <w:proofErr w:type="spellStart"/>
      <w:proofErr w:type="gramStart"/>
      <w:r w:rsidRPr="0031076B">
        <w:t>name.I</w:t>
      </w:r>
      <w:proofErr w:type="spellEnd"/>
      <w:proofErr w:type="gramEnd"/>
      <w:r w:rsidRPr="0031076B">
        <w:t xml:space="preserve"> have not knowingly submitted another person’s work as my own, and I have not included confidential information, passwords, API keys, or other sensitive credentials in the submitted work.</w:t>
      </w:r>
    </w:p>
    <w:p w14:paraId="19659189" w14:textId="77777777" w:rsidR="0031076B" w:rsidRPr="0031076B" w:rsidRDefault="0031076B" w:rsidP="0031076B">
      <w:r w:rsidRPr="0031076B">
        <w:rPr>
          <w:b/>
          <w:bCs/>
        </w:rPr>
        <w:t>Name:</w:t>
      </w:r>
      <w:r w:rsidRPr="0031076B">
        <w:t xml:space="preserve"> </w:t>
      </w:r>
      <w:proofErr w:type="spellStart"/>
      <w:r w:rsidRPr="0031076B">
        <w:t>Jathurshy</w:t>
      </w:r>
      <w:proofErr w:type="spellEnd"/>
      <w:r w:rsidRPr="0031076B">
        <w:t xml:space="preserve"> Srikanthan</w:t>
      </w:r>
      <w:r w:rsidRPr="0031076B">
        <w:br/>
      </w:r>
      <w:r w:rsidRPr="0031076B">
        <w:rPr>
          <w:b/>
          <w:bCs/>
        </w:rPr>
        <w:t>Student ID:</w:t>
      </w:r>
      <w:r w:rsidRPr="0031076B">
        <w:t xml:space="preserve"> IT24103355</w:t>
      </w:r>
      <w:r w:rsidRPr="0031076B">
        <w:br/>
      </w:r>
      <w:r w:rsidRPr="0031076B">
        <w:rPr>
          <w:b/>
          <w:bCs/>
        </w:rPr>
        <w:t>Signature:</w:t>
      </w:r>
      <w:r w:rsidRPr="0031076B">
        <w:t xml:space="preserve"> _____</w:t>
      </w:r>
      <w:proofErr w:type="spellStart"/>
      <w:proofErr w:type="gramStart"/>
      <w:r w:rsidR="0089515C">
        <w:t>S.Jathurshy</w:t>
      </w:r>
      <w:proofErr w:type="spellEnd"/>
      <w:proofErr w:type="gramEnd"/>
      <w:r w:rsidRPr="0031076B">
        <w:t>_____________________</w:t>
      </w:r>
      <w:r w:rsidRPr="0031076B">
        <w:br/>
      </w:r>
      <w:r w:rsidRPr="0031076B">
        <w:rPr>
          <w:b/>
          <w:bCs/>
        </w:rPr>
        <w:t>Date:</w:t>
      </w:r>
      <w:r w:rsidRPr="0031076B">
        <w:t xml:space="preserve"> _________</w:t>
      </w:r>
      <w:r w:rsidR="0089515C">
        <w:t>28.09.2026</w:t>
      </w:r>
      <w:r w:rsidRPr="0031076B">
        <w:t>_________________</w:t>
      </w:r>
    </w:p>
    <w:p w14:paraId="72973FAC" w14:textId="77777777" w:rsidR="008C6C95" w:rsidRDefault="00000000" w:rsidP="008C6C95">
      <w:pPr>
        <w:keepNext/>
        <w:spacing w:before="320" w:after="80"/>
      </w:pPr>
      <w:r>
        <w:br w:type="page"/>
      </w:r>
      <w:r w:rsidR="008C6C95">
        <w:rPr>
          <w:b/>
          <w:sz w:val="28"/>
        </w:rPr>
        <w:t>Student 2 Individual Contribution Report</w:t>
      </w:r>
    </w:p>
    <w:p w14:paraId="2F72905D" w14:textId="77777777" w:rsidR="008C6C95" w:rsidRDefault="008C6C95" w:rsidP="008C6C95">
      <w:pPr>
        <w:spacing w:after="240"/>
        <w:jc w:val="center"/>
      </w:pPr>
      <w:r>
        <w:rPr>
          <w:b/>
          <w:color w:val="323232"/>
          <w:sz w:val="26"/>
        </w:rPr>
        <w:t>Component: Resource &amp; Inventory Management + Situation Analysis Agent Lead</w:t>
      </w:r>
      <w:r>
        <w:rPr>
          <w:b/>
          <w:color w:val="323232"/>
          <w:sz w:val="26"/>
        </w:rPr>
        <w:br/>
        <w:t>Student Identifier: Student 2</w:t>
      </w:r>
    </w:p>
    <w:p w14:paraId="59190265" w14:textId="77777777" w:rsidR="008C6C95" w:rsidRDefault="008C6C95" w:rsidP="008C6C95">
      <w:pPr>
        <w:keepNext/>
        <w:spacing w:before="240" w:after="60"/>
      </w:pPr>
      <w:r>
        <w:rPr>
          <w:b/>
          <w:sz w:val="24"/>
        </w:rPr>
        <w:t>1.0 Component Ownership &amp; Executive Summary</w:t>
      </w:r>
    </w:p>
    <w:p w14:paraId="2F7DC8E4" w14:textId="77777777" w:rsidR="008C6C95" w:rsidRDefault="008C6C95" w:rsidP="008C6C95">
      <w:pPr>
        <w:spacing w:after="80"/>
      </w:pPr>
      <w:r>
        <w:t xml:space="preserve">As Student 2, I had full technical ownership of </w:t>
      </w:r>
      <w:proofErr w:type="gramStart"/>
      <w:r>
        <w:t xml:space="preserve">the </w:t>
      </w:r>
      <w:r>
        <w:rPr>
          <w:b/>
        </w:rPr>
        <w:t>Resource</w:t>
      </w:r>
      <w:proofErr w:type="gramEnd"/>
      <w:r>
        <w:rPr>
          <w:b/>
        </w:rPr>
        <w:t xml:space="preserve"> &amp; Inventory Management, Shelter Logistics, Geolocation Routing, and AI Situation Analysis</w:t>
      </w:r>
      <w:r>
        <w:t xml:space="preserve"> subsystems across the complete full-stack architecture:</w:t>
      </w:r>
    </w:p>
    <w:p w14:paraId="07909166" w14:textId="77777777" w:rsidR="008C6C95" w:rsidRDefault="008C6C95" w:rsidP="008C6C95">
      <w:pPr>
        <w:pStyle w:val="ListBullet"/>
        <w:spacing w:after="40"/>
      </w:pPr>
      <w:r>
        <w:rPr>
          <w:b/>
        </w:rPr>
        <w:t>Backend Controllers &amp; Services</w:t>
      </w:r>
      <w:r>
        <w:t>: `</w:t>
      </w:r>
      <w:proofErr w:type="spellStart"/>
      <w:r>
        <w:t>ResourcesController.cs</w:t>
      </w:r>
      <w:proofErr w:type="spellEnd"/>
      <w:r>
        <w:t>`, `</w:t>
      </w:r>
      <w:proofErr w:type="spellStart"/>
      <w:r>
        <w:t>SheltersController.cs</w:t>
      </w:r>
      <w:proofErr w:type="spellEnd"/>
      <w:r>
        <w:t>`, `</w:t>
      </w:r>
      <w:proofErr w:type="spellStart"/>
      <w:r>
        <w:t>InventoryController.cs</w:t>
      </w:r>
      <w:proofErr w:type="spellEnd"/>
      <w:r>
        <w:t>`, `</w:t>
      </w:r>
      <w:proofErr w:type="spellStart"/>
      <w:r>
        <w:t>GeolocationController.cs</w:t>
      </w:r>
      <w:proofErr w:type="spellEnd"/>
      <w:r>
        <w:t>`, `</w:t>
      </w:r>
      <w:proofErr w:type="spellStart"/>
      <w:r>
        <w:t>SituationAnalysisController.cs</w:t>
      </w:r>
      <w:proofErr w:type="spellEnd"/>
      <w:r>
        <w:t>`, `</w:t>
      </w:r>
      <w:proofErr w:type="spellStart"/>
      <w:r>
        <w:t>SituationAnalysisService.cs</w:t>
      </w:r>
      <w:proofErr w:type="spellEnd"/>
      <w:r>
        <w:t>`, `</w:t>
      </w:r>
      <w:proofErr w:type="spellStart"/>
      <w:r>
        <w:t>GeolocationService.cs</w:t>
      </w:r>
      <w:proofErr w:type="spellEnd"/>
      <w:r>
        <w:t>`.</w:t>
      </w:r>
    </w:p>
    <w:p w14:paraId="50269CDE" w14:textId="77777777" w:rsidR="008C6C95" w:rsidRDefault="008C6C95" w:rsidP="008C6C95">
      <w:pPr>
        <w:pStyle w:val="ListBullet"/>
        <w:spacing w:after="40"/>
      </w:pPr>
      <w:r>
        <w:rPr>
          <w:b/>
        </w:rPr>
        <w:t>Database Entities &amp; Migrations</w:t>
      </w:r>
      <w:r>
        <w:t>: `</w:t>
      </w:r>
      <w:proofErr w:type="spellStart"/>
      <w:r>
        <w:t>Shelter.cs</w:t>
      </w:r>
      <w:proofErr w:type="spellEnd"/>
      <w:r>
        <w:t>`, `</w:t>
      </w:r>
      <w:proofErr w:type="spellStart"/>
      <w:r>
        <w:t>Resource.cs</w:t>
      </w:r>
      <w:proofErr w:type="spellEnd"/>
      <w:r>
        <w:t>`, `</w:t>
      </w:r>
      <w:proofErr w:type="spellStart"/>
      <w:r>
        <w:t>InventoryItem.cs</w:t>
      </w:r>
      <w:proofErr w:type="spellEnd"/>
      <w:r>
        <w:t>`, `</w:t>
      </w:r>
      <w:proofErr w:type="spellStart"/>
      <w:r>
        <w:t>SituationAssessment.cs</w:t>
      </w:r>
      <w:proofErr w:type="spellEnd"/>
      <w:r>
        <w:t>`, and corresponding EF Core database migrations.</w:t>
      </w:r>
    </w:p>
    <w:p w14:paraId="745CCDEE" w14:textId="77777777" w:rsidR="008C6C95" w:rsidRDefault="008C6C95" w:rsidP="008C6C95">
      <w:pPr>
        <w:pStyle w:val="ListBullet"/>
        <w:spacing w:after="40"/>
      </w:pPr>
      <w:r>
        <w:rPr>
          <w:b/>
        </w:rPr>
        <w:t>Agentic AI Subsystem</w:t>
      </w:r>
      <w:r>
        <w:t>: `ai-agents/situation_analysis_agent.py` featuring 3 allow-listed mathematical tools (`</w:t>
      </w:r>
      <w:proofErr w:type="spellStart"/>
      <w:r>
        <w:t>calculate_urgency_score</w:t>
      </w:r>
      <w:proofErr w:type="spellEnd"/>
      <w:r>
        <w:t>`, `</w:t>
      </w:r>
      <w:proofErr w:type="spellStart"/>
      <w:r>
        <w:t>evaluate_inventory_deficiencies</w:t>
      </w:r>
      <w:proofErr w:type="spellEnd"/>
      <w:r>
        <w:t>`, `</w:t>
      </w:r>
      <w:proofErr w:type="spellStart"/>
      <w:r>
        <w:t>find_nearest_available_shelter</w:t>
      </w:r>
      <w:proofErr w:type="spellEnd"/>
      <w:r>
        <w:t>`).</w:t>
      </w:r>
    </w:p>
    <w:p w14:paraId="27552923" w14:textId="77777777" w:rsidR="008C6C95" w:rsidRDefault="008C6C95" w:rsidP="008C6C95">
      <w:pPr>
        <w:pStyle w:val="ListBullet"/>
        <w:spacing w:after="40"/>
      </w:pPr>
      <w:r>
        <w:rPr>
          <w:b/>
        </w:rPr>
        <w:t>React Web Views</w:t>
      </w:r>
      <w:r>
        <w:t>: `</w:t>
      </w:r>
      <w:proofErr w:type="spellStart"/>
      <w:r>
        <w:t>ResourceInventoryHub.jsx</w:t>
      </w:r>
      <w:proofErr w:type="spellEnd"/>
      <w:r>
        <w:t>`, `</w:t>
      </w:r>
      <w:proofErr w:type="spellStart"/>
      <w:r>
        <w:t>ResourceList.jsx</w:t>
      </w:r>
      <w:proofErr w:type="spellEnd"/>
      <w:r>
        <w:t>`, `</w:t>
      </w:r>
      <w:proofErr w:type="spellStart"/>
      <w:r>
        <w:t>ShelterList.jsx</w:t>
      </w:r>
      <w:proofErr w:type="spellEnd"/>
      <w:r>
        <w:t>`, `</w:t>
      </w:r>
      <w:proofErr w:type="spellStart"/>
      <w:r>
        <w:t>InventoryList.jsx</w:t>
      </w:r>
      <w:proofErr w:type="spellEnd"/>
      <w:r>
        <w:t>`, `</w:t>
      </w:r>
      <w:proofErr w:type="spellStart"/>
      <w:r>
        <w:t>SituationAnalysisView.jsx</w:t>
      </w:r>
      <w:proofErr w:type="spellEnd"/>
      <w:r>
        <w:t>`.</w:t>
      </w:r>
    </w:p>
    <w:p w14:paraId="0917D8FE" w14:textId="77777777" w:rsidR="008C6C95" w:rsidRDefault="008C6C95" w:rsidP="008C6C95">
      <w:pPr>
        <w:pStyle w:val="ListBullet"/>
        <w:spacing w:after="40"/>
      </w:pPr>
      <w:r>
        <w:rPr>
          <w:b/>
        </w:rPr>
        <w:t>Flutter Mobile Screens</w:t>
      </w:r>
      <w:r>
        <w:t>: `</w:t>
      </w:r>
      <w:proofErr w:type="spellStart"/>
      <w:r>
        <w:t>shelter_locator_</w:t>
      </w:r>
      <w:proofErr w:type="gramStart"/>
      <w:r>
        <w:t>screen.dart</w:t>
      </w:r>
      <w:proofErr w:type="spellEnd"/>
      <w:proofErr w:type="gramEnd"/>
      <w:r>
        <w:t>`, `</w:t>
      </w:r>
      <w:proofErr w:type="spellStart"/>
      <w:r>
        <w:t>resource_status_</w:t>
      </w:r>
      <w:proofErr w:type="gramStart"/>
      <w:r>
        <w:t>screen.dart</w:t>
      </w:r>
      <w:proofErr w:type="spellEnd"/>
      <w:proofErr w:type="gramEnd"/>
      <w:r>
        <w:t>`, `</w:t>
      </w:r>
      <w:proofErr w:type="spellStart"/>
      <w:r>
        <w:t>inventory_overview_</w:t>
      </w:r>
      <w:proofErr w:type="gramStart"/>
      <w:r>
        <w:t>screen.dart</w:t>
      </w:r>
      <w:proofErr w:type="spellEnd"/>
      <w:proofErr w:type="gramEnd"/>
      <w:r>
        <w:t>`, `</w:t>
      </w:r>
      <w:proofErr w:type="spellStart"/>
      <w:r>
        <w:t>situation_analysis_</w:t>
      </w:r>
      <w:proofErr w:type="gramStart"/>
      <w:r>
        <w:t>screen.dart</w:t>
      </w:r>
      <w:proofErr w:type="spellEnd"/>
      <w:proofErr w:type="gramEnd"/>
      <w:r>
        <w:t>`.</w:t>
      </w:r>
    </w:p>
    <w:p w14:paraId="72EC415E" w14:textId="77777777" w:rsidR="008C6C95" w:rsidRDefault="008C6C95" w:rsidP="008C6C95">
      <w:pPr>
        <w:pStyle w:val="ListBullet"/>
        <w:spacing w:after="40"/>
      </w:pPr>
      <w:r>
        <w:rPr>
          <w:b/>
        </w:rPr>
        <w:t>Quality Assurance</w:t>
      </w:r>
      <w:r>
        <w:t xml:space="preserve">: 16 backend </w:t>
      </w:r>
      <w:proofErr w:type="spellStart"/>
      <w:r>
        <w:t>xUnit</w:t>
      </w:r>
      <w:proofErr w:type="spellEnd"/>
      <w:r>
        <w:t xml:space="preserve"> unit/integration tests, React </w:t>
      </w:r>
      <w:proofErr w:type="spellStart"/>
      <w:r>
        <w:t>Vitest</w:t>
      </w:r>
      <w:proofErr w:type="spellEnd"/>
      <w:r>
        <w:t xml:space="preserve"> tests, and Flutter widget tests.</w:t>
      </w:r>
    </w:p>
    <w:p w14:paraId="6C949CB8" w14:textId="77777777" w:rsidR="008C6C95" w:rsidRDefault="008C6C95" w:rsidP="008C6C95">
      <w:pPr>
        <w:keepNext/>
        <w:spacing w:before="240" w:after="60"/>
      </w:pPr>
      <w:r>
        <w:rPr>
          <w:b/>
          <w:sz w:val="24"/>
        </w:rPr>
        <w:t>2.0 Technical Implementation Deep-Dive</w:t>
      </w:r>
    </w:p>
    <w:p w14:paraId="1C4D3C80" w14:textId="77777777" w:rsidR="008C6C95" w:rsidRDefault="008C6C95" w:rsidP="008C6C95">
      <w:pPr>
        <w:keepNext/>
        <w:spacing w:before="160" w:after="40"/>
      </w:pPr>
      <w:r>
        <w:rPr>
          <w:b/>
        </w:rPr>
        <w:t>2.1 Backend REST APIs &amp; Business Safeguards</w:t>
      </w:r>
    </w:p>
    <w:p w14:paraId="5A16C581" w14:textId="77777777" w:rsidR="008C6C95" w:rsidRDefault="008C6C95" w:rsidP="008C6C95">
      <w:pPr>
        <w:spacing w:after="80"/>
      </w:pPr>
      <w:r>
        <w:t>I engineered the REST endpoints with defensive business logic. In `</w:t>
      </w:r>
      <w:proofErr w:type="spellStart"/>
      <w:r>
        <w:t>SheltersController.cs</w:t>
      </w:r>
      <w:proofErr w:type="spellEnd"/>
      <w:r>
        <w:t>`, if an update attempts to set `</w:t>
      </w:r>
      <w:proofErr w:type="spellStart"/>
      <w:r>
        <w:t>CurrentOccupancy</w:t>
      </w:r>
      <w:proofErr w:type="spellEnd"/>
      <w:r>
        <w:t xml:space="preserve"> &gt; </w:t>
      </w:r>
      <w:proofErr w:type="spellStart"/>
      <w:r>
        <w:t>TotalCapacity</w:t>
      </w:r>
      <w:proofErr w:type="spellEnd"/>
      <w:r>
        <w:t>`, the controller returns HTTP 400 `</w:t>
      </w:r>
      <w:proofErr w:type="spellStart"/>
      <w:proofErr w:type="gramStart"/>
      <w:r>
        <w:t>BadRequest</w:t>
      </w:r>
      <w:proofErr w:type="spellEnd"/>
      <w:r>
        <w:t>(</w:t>
      </w:r>
      <w:proofErr w:type="gramEnd"/>
      <w:r>
        <w:t>'Occupancy cannot exceed total shelter capacity</w:t>
      </w:r>
      <w:proofErr w:type="gramStart"/>
      <w:r>
        <w:t>')`</w:t>
      </w:r>
      <w:proofErr w:type="gramEnd"/>
      <w:r>
        <w:t>. In `</w:t>
      </w:r>
      <w:proofErr w:type="spellStart"/>
      <w:r>
        <w:t>InventoryController.cs</w:t>
      </w:r>
      <w:proofErr w:type="spellEnd"/>
      <w:r>
        <w:t>`, the endpoint `GET /</w:t>
      </w:r>
      <w:proofErr w:type="spellStart"/>
      <w:r>
        <w:t>api</w:t>
      </w:r>
      <w:proofErr w:type="spellEnd"/>
      <w:r>
        <w:t>/inventory/</w:t>
      </w:r>
      <w:proofErr w:type="gramStart"/>
      <w:r>
        <w:t>low-stock</w:t>
      </w:r>
      <w:proofErr w:type="gramEnd"/>
      <w:r>
        <w:t xml:space="preserve">` automatically returns items where `Quantity &lt;= </w:t>
      </w:r>
      <w:proofErr w:type="spellStart"/>
      <w:r>
        <w:t>MinimumThreshold</w:t>
      </w:r>
      <w:proofErr w:type="spellEnd"/>
      <w:r>
        <w:t>`.</w:t>
      </w:r>
    </w:p>
    <w:p w14:paraId="36A3B8E2" w14:textId="77777777" w:rsidR="008C6C95" w:rsidRDefault="008C6C95" w:rsidP="008C6C95">
      <w:pPr>
        <w:spacing w:after="80"/>
      </w:pPr>
      <w:r>
        <w:t>In `</w:t>
      </w:r>
      <w:proofErr w:type="spellStart"/>
      <w:r>
        <w:t>GeolocationService.cs</w:t>
      </w:r>
      <w:proofErr w:type="spellEnd"/>
      <w:r>
        <w:t xml:space="preserve">`, I implemented the Haversine trigonometric formula to calculate exact straight-line distances (in kilometers) between emergency incident coordinates and candidate evacuation shelters, coupled with OpenStreetMap </w:t>
      </w:r>
      <w:proofErr w:type="spellStart"/>
      <w:r>
        <w:t>Nominatim</w:t>
      </w:r>
      <w:proofErr w:type="spellEnd"/>
      <w:r>
        <w:t xml:space="preserve"> geocoding.</w:t>
      </w:r>
    </w:p>
    <w:p w14:paraId="3C5FFC26" w14:textId="77777777" w:rsidR="008C6C95" w:rsidRDefault="008C6C95" w:rsidP="008C6C95">
      <w:pPr>
        <w:keepNext/>
        <w:spacing w:before="160" w:after="40"/>
        <w:rPr>
          <w:b/>
        </w:rPr>
      </w:pPr>
    </w:p>
    <w:p w14:paraId="7712DE76" w14:textId="77777777" w:rsidR="008C6C95" w:rsidRDefault="008C6C95" w:rsidP="008C6C95">
      <w:pPr>
        <w:keepNext/>
        <w:spacing w:before="160" w:after="40"/>
        <w:rPr>
          <w:b/>
        </w:rPr>
      </w:pPr>
    </w:p>
    <w:p w14:paraId="41F899D5" w14:textId="4959049D" w:rsidR="008C6C95" w:rsidRDefault="008C6C95" w:rsidP="008C6C95">
      <w:pPr>
        <w:keepNext/>
        <w:spacing w:before="160" w:after="40"/>
      </w:pPr>
      <w:r>
        <w:rPr>
          <w:b/>
        </w:rPr>
        <w:t>2.2 Situation Analysis AI Agent Subsystem</w:t>
      </w:r>
    </w:p>
    <w:p w14:paraId="79325126" w14:textId="77777777" w:rsidR="008C6C95" w:rsidRDefault="008C6C95" w:rsidP="008C6C95">
      <w:pPr>
        <w:spacing w:after="80"/>
      </w:pPr>
      <w:r>
        <w:t>I authored `situation_analysis_agent.py` and its C# bridge `</w:t>
      </w:r>
      <w:proofErr w:type="spellStart"/>
      <w:r>
        <w:t>SituationAnalysisService.cs</w:t>
      </w:r>
      <w:proofErr w:type="spellEnd"/>
      <w:r>
        <w:t>`. The agent consumes incident severity and casualty numbers to compute a bounded urgency score (1-100</w:t>
      </w:r>
      <w:proofErr w:type="gramStart"/>
      <w:r>
        <w:t>)</w:t>
      </w:r>
      <w:proofErr w:type="gramEnd"/>
      <w:r>
        <w:t xml:space="preserve"> and cross-references required emergency supplies against warehouse inventories. The output is structured as a `</w:t>
      </w:r>
      <w:proofErr w:type="spellStart"/>
      <w:r>
        <w:t>SituationAssessment</w:t>
      </w:r>
      <w:proofErr w:type="spellEnd"/>
      <w:r>
        <w:t>` record and persisted directly in PostgreSQL for consumption by Student 1 (Planner) and Student 3 (Allocation).</w:t>
      </w:r>
    </w:p>
    <w:p w14:paraId="1A6017AB" w14:textId="77777777" w:rsidR="008C6C95" w:rsidRDefault="008C6C95" w:rsidP="008C6C95">
      <w:pPr>
        <w:keepNext/>
        <w:spacing w:before="160" w:after="40"/>
      </w:pPr>
      <w:r>
        <w:rPr>
          <w:b/>
        </w:rPr>
        <w:t>2.3 React Hub &amp; Flutter Mobile Shelter Locator</w:t>
      </w:r>
    </w:p>
    <w:p w14:paraId="7378AE25" w14:textId="77777777" w:rsidR="008C6C95" w:rsidRDefault="008C6C95" w:rsidP="008C6C95">
      <w:pPr>
        <w:spacing w:after="80"/>
      </w:pPr>
      <w:r>
        <w:t>On the web frontend, I developed `</w:t>
      </w:r>
      <w:proofErr w:type="spellStart"/>
      <w:r>
        <w:t>ResourceInventoryHub.jsx</w:t>
      </w:r>
      <w:proofErr w:type="spellEnd"/>
      <w:r>
        <w:t>` displaying visual progress bars for shelter occupancy (alerting at 80% and 100%) and stock status badges. On mobile, `</w:t>
      </w:r>
      <w:proofErr w:type="spellStart"/>
      <w:r>
        <w:t>shelter_locator_</w:t>
      </w:r>
      <w:proofErr w:type="gramStart"/>
      <w:r>
        <w:t>screen.dart</w:t>
      </w:r>
      <w:proofErr w:type="spellEnd"/>
      <w:proofErr w:type="gramEnd"/>
      <w:r>
        <w:t>` calculates distance to nearest shelters in real-time and provides one-touch OpenStreetMap navigation links.</w:t>
      </w:r>
    </w:p>
    <w:p w14:paraId="77BDB607" w14:textId="77777777" w:rsidR="008C6C95" w:rsidRDefault="008C6C95" w:rsidP="008C6C95">
      <w:pPr>
        <w:keepNext/>
        <w:spacing w:before="240" w:after="60"/>
      </w:pPr>
      <w:r>
        <w:rPr>
          <w:b/>
          <w:sz w:val="24"/>
        </w:rPr>
        <w:t>3.0 Git Commit &amp; Pull Request Evidence</w:t>
      </w:r>
    </w:p>
    <w:p w14:paraId="43FD1CA9" w14:textId="77777777" w:rsidR="008C6C95" w:rsidRDefault="008C6C95" w:rsidP="008C6C95">
      <w:pPr>
        <w:spacing w:after="80"/>
      </w:pPr>
      <w:r>
        <w:t>I maintained a structured Git feature branch workflow with descriptive commit messages:</w:t>
      </w:r>
    </w:p>
    <w:tbl>
      <w:tblPr>
        <w:tblW w:w="0" w:type="auto"/>
        <w:jc w:val="center"/>
        <w:tblLook w:val="04A0" w:firstRow="1" w:lastRow="0" w:firstColumn="1" w:lastColumn="0" w:noHBand="0" w:noVBand="1"/>
      </w:tblPr>
      <w:tblGrid>
        <w:gridCol w:w="2049"/>
        <w:gridCol w:w="1984"/>
        <w:gridCol w:w="2295"/>
        <w:gridCol w:w="3032"/>
      </w:tblGrid>
      <w:tr w:rsidR="008C6C95" w14:paraId="227A80CA" w14:textId="77777777" w:rsidTr="001A0C65">
        <w:trPr>
          <w:jc w:val="center"/>
        </w:trPr>
        <w:tc>
          <w:tcPr>
            <w:tcW w:w="2340" w:type="dxa"/>
            <w:shd w:val="clear" w:color="auto" w:fill="E5E7EB"/>
            <w:tcMar>
              <w:top w:w="80" w:type="dxa"/>
              <w:left w:w="100" w:type="dxa"/>
              <w:bottom w:w="80" w:type="dxa"/>
              <w:right w:w="100" w:type="dxa"/>
            </w:tcMar>
          </w:tcPr>
          <w:p w14:paraId="60414B72" w14:textId="77777777" w:rsidR="008C6C95" w:rsidRDefault="008C6C95" w:rsidP="001A0C65">
            <w:pPr>
              <w:spacing w:before="20" w:after="20"/>
            </w:pPr>
            <w:r>
              <w:rPr>
                <w:b/>
                <w:sz w:val="18"/>
              </w:rPr>
              <w:t>PR / Commit ID</w:t>
            </w:r>
          </w:p>
        </w:tc>
        <w:tc>
          <w:tcPr>
            <w:tcW w:w="2340" w:type="dxa"/>
            <w:shd w:val="clear" w:color="auto" w:fill="E5E7EB"/>
            <w:tcMar>
              <w:top w:w="80" w:type="dxa"/>
              <w:left w:w="100" w:type="dxa"/>
              <w:bottom w:w="80" w:type="dxa"/>
              <w:right w:w="100" w:type="dxa"/>
            </w:tcMar>
          </w:tcPr>
          <w:p w14:paraId="43F83C44" w14:textId="77777777" w:rsidR="008C6C95" w:rsidRDefault="008C6C95" w:rsidP="001A0C65">
            <w:pPr>
              <w:spacing w:before="20" w:after="20"/>
            </w:pPr>
            <w:r>
              <w:rPr>
                <w:b/>
                <w:sz w:val="18"/>
              </w:rPr>
              <w:t>Date</w:t>
            </w:r>
          </w:p>
        </w:tc>
        <w:tc>
          <w:tcPr>
            <w:tcW w:w="2340" w:type="dxa"/>
            <w:shd w:val="clear" w:color="auto" w:fill="E5E7EB"/>
            <w:tcMar>
              <w:top w:w="80" w:type="dxa"/>
              <w:left w:w="100" w:type="dxa"/>
              <w:bottom w:w="80" w:type="dxa"/>
              <w:right w:w="100" w:type="dxa"/>
            </w:tcMar>
          </w:tcPr>
          <w:p w14:paraId="252CCD1A" w14:textId="77777777" w:rsidR="008C6C95" w:rsidRDefault="008C6C95" w:rsidP="001A0C65">
            <w:pPr>
              <w:spacing w:before="20" w:after="20"/>
            </w:pPr>
            <w:r>
              <w:rPr>
                <w:b/>
                <w:sz w:val="18"/>
              </w:rPr>
              <w:t>Summary of Work Delivered</w:t>
            </w:r>
          </w:p>
        </w:tc>
        <w:tc>
          <w:tcPr>
            <w:tcW w:w="2340" w:type="dxa"/>
            <w:shd w:val="clear" w:color="auto" w:fill="E5E7EB"/>
            <w:tcMar>
              <w:top w:w="80" w:type="dxa"/>
              <w:left w:w="100" w:type="dxa"/>
              <w:bottom w:w="80" w:type="dxa"/>
              <w:right w:w="100" w:type="dxa"/>
            </w:tcMar>
          </w:tcPr>
          <w:p w14:paraId="42C53477" w14:textId="77777777" w:rsidR="008C6C95" w:rsidRDefault="008C6C95" w:rsidP="001A0C65">
            <w:pPr>
              <w:spacing w:before="20" w:after="20"/>
            </w:pPr>
            <w:r>
              <w:rPr>
                <w:b/>
                <w:sz w:val="18"/>
              </w:rPr>
              <w:t>Modified Source Files</w:t>
            </w:r>
          </w:p>
        </w:tc>
      </w:tr>
      <w:tr w:rsidR="008C6C95" w14:paraId="539B8F7F" w14:textId="77777777" w:rsidTr="001A0C65">
        <w:trPr>
          <w:jc w:val="center"/>
        </w:trPr>
        <w:tc>
          <w:tcPr>
            <w:tcW w:w="2340" w:type="dxa"/>
            <w:shd w:val="clear" w:color="auto" w:fill="FFFFFF"/>
            <w:tcMar>
              <w:top w:w="60" w:type="dxa"/>
              <w:left w:w="100" w:type="dxa"/>
              <w:bottom w:w="60" w:type="dxa"/>
              <w:right w:w="100" w:type="dxa"/>
            </w:tcMar>
          </w:tcPr>
          <w:p w14:paraId="50AB8AC4" w14:textId="77777777" w:rsidR="008C6C95" w:rsidRDefault="008C6C95" w:rsidP="001A0C65">
            <w:pPr>
              <w:spacing w:before="20" w:after="20"/>
            </w:pPr>
            <w:r>
              <w:rPr>
                <w:sz w:val="17"/>
              </w:rPr>
              <w:t>PR #08 (c4b1e9a)</w:t>
            </w:r>
          </w:p>
        </w:tc>
        <w:tc>
          <w:tcPr>
            <w:tcW w:w="2340" w:type="dxa"/>
            <w:shd w:val="clear" w:color="auto" w:fill="FFFFFF"/>
            <w:tcMar>
              <w:top w:w="60" w:type="dxa"/>
              <w:left w:w="100" w:type="dxa"/>
              <w:bottom w:w="60" w:type="dxa"/>
              <w:right w:w="100" w:type="dxa"/>
            </w:tcMar>
          </w:tcPr>
          <w:p w14:paraId="5FF762AF" w14:textId="77777777" w:rsidR="008C6C95" w:rsidRDefault="008C6C95" w:rsidP="001A0C65">
            <w:pPr>
              <w:spacing w:before="20" w:after="20"/>
            </w:pPr>
            <w:r>
              <w:rPr>
                <w:sz w:val="17"/>
              </w:rPr>
              <w:t>2026-09-10</w:t>
            </w:r>
          </w:p>
        </w:tc>
        <w:tc>
          <w:tcPr>
            <w:tcW w:w="2340" w:type="dxa"/>
            <w:shd w:val="clear" w:color="auto" w:fill="FFFFFF"/>
            <w:tcMar>
              <w:top w:w="60" w:type="dxa"/>
              <w:left w:w="100" w:type="dxa"/>
              <w:bottom w:w="60" w:type="dxa"/>
              <w:right w:w="100" w:type="dxa"/>
            </w:tcMar>
          </w:tcPr>
          <w:p w14:paraId="3091B97A" w14:textId="77777777" w:rsidR="008C6C95" w:rsidRDefault="008C6C95" w:rsidP="001A0C65">
            <w:pPr>
              <w:spacing w:before="20" w:after="20"/>
            </w:pPr>
            <w:r>
              <w:rPr>
                <w:sz w:val="17"/>
              </w:rPr>
              <w:t>Add Resources, Shelters &amp; Inventory Controllers with EF Core schema</w:t>
            </w:r>
          </w:p>
        </w:tc>
        <w:tc>
          <w:tcPr>
            <w:tcW w:w="2340" w:type="dxa"/>
            <w:shd w:val="clear" w:color="auto" w:fill="FFFFFF"/>
            <w:tcMar>
              <w:top w:w="60" w:type="dxa"/>
              <w:left w:w="100" w:type="dxa"/>
              <w:bottom w:w="60" w:type="dxa"/>
              <w:right w:w="100" w:type="dxa"/>
            </w:tcMar>
          </w:tcPr>
          <w:p w14:paraId="6185585B" w14:textId="77777777" w:rsidR="008C6C95" w:rsidRDefault="008C6C95" w:rsidP="001A0C65">
            <w:pPr>
              <w:spacing w:before="20" w:after="20"/>
            </w:pPr>
            <w:r>
              <w:rPr>
                <w:sz w:val="17"/>
              </w:rPr>
              <w:t>backend/Controllers/*, Models/*, Migrations/*</w:t>
            </w:r>
          </w:p>
        </w:tc>
      </w:tr>
      <w:tr w:rsidR="008C6C95" w14:paraId="2E42DDB9" w14:textId="77777777" w:rsidTr="001A0C65">
        <w:trPr>
          <w:jc w:val="center"/>
        </w:trPr>
        <w:tc>
          <w:tcPr>
            <w:tcW w:w="2340" w:type="dxa"/>
            <w:shd w:val="clear" w:color="auto" w:fill="F9FAFB"/>
            <w:tcMar>
              <w:top w:w="60" w:type="dxa"/>
              <w:left w:w="100" w:type="dxa"/>
              <w:bottom w:w="60" w:type="dxa"/>
              <w:right w:w="100" w:type="dxa"/>
            </w:tcMar>
          </w:tcPr>
          <w:p w14:paraId="11DCDF52" w14:textId="77777777" w:rsidR="008C6C95" w:rsidRDefault="008C6C95" w:rsidP="001A0C65">
            <w:pPr>
              <w:spacing w:before="20" w:after="20"/>
            </w:pPr>
            <w:r>
              <w:rPr>
                <w:sz w:val="17"/>
              </w:rPr>
              <w:t>PR #12 (e7a2f4c)</w:t>
            </w:r>
          </w:p>
        </w:tc>
        <w:tc>
          <w:tcPr>
            <w:tcW w:w="2340" w:type="dxa"/>
            <w:shd w:val="clear" w:color="auto" w:fill="F9FAFB"/>
            <w:tcMar>
              <w:top w:w="60" w:type="dxa"/>
              <w:left w:w="100" w:type="dxa"/>
              <w:bottom w:w="60" w:type="dxa"/>
              <w:right w:w="100" w:type="dxa"/>
            </w:tcMar>
          </w:tcPr>
          <w:p w14:paraId="616FFAA5" w14:textId="77777777" w:rsidR="008C6C95" w:rsidRDefault="008C6C95" w:rsidP="001A0C65">
            <w:pPr>
              <w:spacing w:before="20" w:after="20"/>
            </w:pPr>
            <w:r>
              <w:rPr>
                <w:sz w:val="17"/>
              </w:rPr>
              <w:t>2026-09-12</w:t>
            </w:r>
          </w:p>
        </w:tc>
        <w:tc>
          <w:tcPr>
            <w:tcW w:w="2340" w:type="dxa"/>
            <w:shd w:val="clear" w:color="auto" w:fill="F9FAFB"/>
            <w:tcMar>
              <w:top w:w="60" w:type="dxa"/>
              <w:left w:w="100" w:type="dxa"/>
              <w:bottom w:w="60" w:type="dxa"/>
              <w:right w:w="100" w:type="dxa"/>
            </w:tcMar>
          </w:tcPr>
          <w:p w14:paraId="1FEF6C14" w14:textId="77777777" w:rsidR="008C6C95" w:rsidRDefault="008C6C95" w:rsidP="001A0C65">
            <w:pPr>
              <w:spacing w:before="20" w:after="20"/>
            </w:pPr>
            <w:r>
              <w:rPr>
                <w:sz w:val="17"/>
              </w:rPr>
              <w:t>Implement situation_analysis_agent.py with 3 allow-listed tools</w:t>
            </w:r>
          </w:p>
        </w:tc>
        <w:tc>
          <w:tcPr>
            <w:tcW w:w="2340" w:type="dxa"/>
            <w:shd w:val="clear" w:color="auto" w:fill="F9FAFB"/>
            <w:tcMar>
              <w:top w:w="60" w:type="dxa"/>
              <w:left w:w="100" w:type="dxa"/>
              <w:bottom w:w="60" w:type="dxa"/>
              <w:right w:w="100" w:type="dxa"/>
            </w:tcMar>
          </w:tcPr>
          <w:p w14:paraId="3F11F077" w14:textId="77777777" w:rsidR="008C6C95" w:rsidRDefault="008C6C95" w:rsidP="001A0C65">
            <w:pPr>
              <w:spacing w:before="20" w:after="20"/>
            </w:pPr>
            <w:r>
              <w:rPr>
                <w:sz w:val="17"/>
              </w:rPr>
              <w:t>ai-agents/situation_analysis_agent.py, Services/*</w:t>
            </w:r>
          </w:p>
        </w:tc>
      </w:tr>
      <w:tr w:rsidR="008C6C95" w14:paraId="6620FC6D" w14:textId="77777777" w:rsidTr="001A0C65">
        <w:trPr>
          <w:jc w:val="center"/>
        </w:trPr>
        <w:tc>
          <w:tcPr>
            <w:tcW w:w="2340" w:type="dxa"/>
            <w:shd w:val="clear" w:color="auto" w:fill="FFFFFF"/>
            <w:tcMar>
              <w:top w:w="60" w:type="dxa"/>
              <w:left w:w="100" w:type="dxa"/>
              <w:bottom w:w="60" w:type="dxa"/>
              <w:right w:w="100" w:type="dxa"/>
            </w:tcMar>
          </w:tcPr>
          <w:p w14:paraId="5640C98A" w14:textId="77777777" w:rsidR="008C6C95" w:rsidRDefault="008C6C95" w:rsidP="001A0C65">
            <w:pPr>
              <w:spacing w:before="20" w:after="20"/>
            </w:pPr>
            <w:r>
              <w:rPr>
                <w:sz w:val="17"/>
              </w:rPr>
              <w:t>PR #15 (9f3d1b8)</w:t>
            </w:r>
          </w:p>
        </w:tc>
        <w:tc>
          <w:tcPr>
            <w:tcW w:w="2340" w:type="dxa"/>
            <w:shd w:val="clear" w:color="auto" w:fill="FFFFFF"/>
            <w:tcMar>
              <w:top w:w="60" w:type="dxa"/>
              <w:left w:w="100" w:type="dxa"/>
              <w:bottom w:w="60" w:type="dxa"/>
              <w:right w:w="100" w:type="dxa"/>
            </w:tcMar>
          </w:tcPr>
          <w:p w14:paraId="0E8089FA" w14:textId="77777777" w:rsidR="008C6C95" w:rsidRDefault="008C6C95" w:rsidP="001A0C65">
            <w:pPr>
              <w:spacing w:before="20" w:after="20"/>
            </w:pPr>
            <w:r>
              <w:rPr>
                <w:sz w:val="17"/>
              </w:rPr>
              <w:t>2026-09-16</w:t>
            </w:r>
          </w:p>
        </w:tc>
        <w:tc>
          <w:tcPr>
            <w:tcW w:w="2340" w:type="dxa"/>
            <w:shd w:val="clear" w:color="auto" w:fill="FFFFFF"/>
            <w:tcMar>
              <w:top w:w="60" w:type="dxa"/>
              <w:left w:w="100" w:type="dxa"/>
              <w:bottom w:w="60" w:type="dxa"/>
              <w:right w:w="100" w:type="dxa"/>
            </w:tcMar>
          </w:tcPr>
          <w:p w14:paraId="743A034D" w14:textId="77777777" w:rsidR="008C6C95" w:rsidRDefault="008C6C95" w:rsidP="001A0C65">
            <w:pPr>
              <w:spacing w:before="20" w:after="20"/>
            </w:pPr>
            <w:r>
              <w:rPr>
                <w:sz w:val="17"/>
              </w:rPr>
              <w:t xml:space="preserve">Implement </w:t>
            </w:r>
            <w:proofErr w:type="spellStart"/>
            <w:r>
              <w:rPr>
                <w:sz w:val="17"/>
              </w:rPr>
              <w:t>GeolocationService</w:t>
            </w:r>
            <w:proofErr w:type="spellEnd"/>
            <w:r>
              <w:rPr>
                <w:sz w:val="17"/>
              </w:rPr>
              <w:t xml:space="preserve"> (Haversine + OpenStreetMap </w:t>
            </w:r>
            <w:proofErr w:type="spellStart"/>
            <w:r>
              <w:rPr>
                <w:sz w:val="17"/>
              </w:rPr>
              <w:t>Nominatim</w:t>
            </w:r>
            <w:proofErr w:type="spellEnd"/>
            <w:r>
              <w:rPr>
                <w:sz w:val="17"/>
              </w:rPr>
              <w:t>)</w:t>
            </w:r>
          </w:p>
        </w:tc>
        <w:tc>
          <w:tcPr>
            <w:tcW w:w="2340" w:type="dxa"/>
            <w:shd w:val="clear" w:color="auto" w:fill="FFFFFF"/>
            <w:tcMar>
              <w:top w:w="60" w:type="dxa"/>
              <w:left w:w="100" w:type="dxa"/>
              <w:bottom w:w="60" w:type="dxa"/>
              <w:right w:w="100" w:type="dxa"/>
            </w:tcMar>
          </w:tcPr>
          <w:p w14:paraId="709D85C0" w14:textId="77777777" w:rsidR="008C6C95" w:rsidRDefault="008C6C95" w:rsidP="001A0C65">
            <w:pPr>
              <w:spacing w:before="20" w:after="20"/>
            </w:pPr>
            <w:r>
              <w:rPr>
                <w:sz w:val="17"/>
              </w:rPr>
              <w:t>backend/Services/</w:t>
            </w:r>
            <w:proofErr w:type="spellStart"/>
            <w:r>
              <w:rPr>
                <w:sz w:val="17"/>
              </w:rPr>
              <w:t>GeolocationService.cs</w:t>
            </w:r>
            <w:proofErr w:type="spellEnd"/>
            <w:r>
              <w:rPr>
                <w:sz w:val="17"/>
              </w:rPr>
              <w:t>, DTOs/*</w:t>
            </w:r>
          </w:p>
        </w:tc>
      </w:tr>
      <w:tr w:rsidR="008C6C95" w14:paraId="2DE9B763" w14:textId="77777777" w:rsidTr="001A0C65">
        <w:trPr>
          <w:jc w:val="center"/>
        </w:trPr>
        <w:tc>
          <w:tcPr>
            <w:tcW w:w="2340" w:type="dxa"/>
            <w:shd w:val="clear" w:color="auto" w:fill="F9FAFB"/>
            <w:tcMar>
              <w:top w:w="60" w:type="dxa"/>
              <w:left w:w="100" w:type="dxa"/>
              <w:bottom w:w="60" w:type="dxa"/>
              <w:right w:w="100" w:type="dxa"/>
            </w:tcMar>
          </w:tcPr>
          <w:p w14:paraId="1A80CE2C" w14:textId="77777777" w:rsidR="008C6C95" w:rsidRDefault="008C6C95" w:rsidP="001A0C65">
            <w:pPr>
              <w:spacing w:before="20" w:after="20"/>
            </w:pPr>
            <w:r>
              <w:rPr>
                <w:sz w:val="17"/>
              </w:rPr>
              <w:t>PR #18 (2a8c3d1)</w:t>
            </w:r>
          </w:p>
        </w:tc>
        <w:tc>
          <w:tcPr>
            <w:tcW w:w="2340" w:type="dxa"/>
            <w:shd w:val="clear" w:color="auto" w:fill="F9FAFB"/>
            <w:tcMar>
              <w:top w:w="60" w:type="dxa"/>
              <w:left w:w="100" w:type="dxa"/>
              <w:bottom w:w="60" w:type="dxa"/>
              <w:right w:w="100" w:type="dxa"/>
            </w:tcMar>
          </w:tcPr>
          <w:p w14:paraId="5A722907" w14:textId="77777777" w:rsidR="008C6C95" w:rsidRDefault="008C6C95" w:rsidP="001A0C65">
            <w:pPr>
              <w:spacing w:before="20" w:after="20"/>
            </w:pPr>
            <w:r>
              <w:rPr>
                <w:sz w:val="17"/>
              </w:rPr>
              <w:t>2026-09-20</w:t>
            </w:r>
          </w:p>
        </w:tc>
        <w:tc>
          <w:tcPr>
            <w:tcW w:w="2340" w:type="dxa"/>
            <w:shd w:val="clear" w:color="auto" w:fill="F9FAFB"/>
            <w:tcMar>
              <w:top w:w="60" w:type="dxa"/>
              <w:left w:w="100" w:type="dxa"/>
              <w:bottom w:w="60" w:type="dxa"/>
              <w:right w:w="100" w:type="dxa"/>
            </w:tcMar>
          </w:tcPr>
          <w:p w14:paraId="689CD07A" w14:textId="77777777" w:rsidR="008C6C95" w:rsidRDefault="008C6C95" w:rsidP="001A0C65">
            <w:pPr>
              <w:spacing w:before="20" w:after="20"/>
            </w:pPr>
            <w:r>
              <w:rPr>
                <w:sz w:val="17"/>
              </w:rPr>
              <w:t xml:space="preserve">Develop React </w:t>
            </w:r>
            <w:proofErr w:type="spellStart"/>
            <w:r>
              <w:rPr>
                <w:sz w:val="17"/>
              </w:rPr>
              <w:t>ResourceInventoryHub</w:t>
            </w:r>
            <w:proofErr w:type="spellEnd"/>
            <w:r>
              <w:rPr>
                <w:sz w:val="17"/>
              </w:rPr>
              <w:t xml:space="preserve">, </w:t>
            </w:r>
            <w:proofErr w:type="spellStart"/>
            <w:r>
              <w:rPr>
                <w:sz w:val="17"/>
              </w:rPr>
              <w:t>ShelterList</w:t>
            </w:r>
            <w:proofErr w:type="spellEnd"/>
            <w:r>
              <w:rPr>
                <w:sz w:val="17"/>
              </w:rPr>
              <w:t>, and Situation Views</w:t>
            </w:r>
          </w:p>
        </w:tc>
        <w:tc>
          <w:tcPr>
            <w:tcW w:w="2340" w:type="dxa"/>
            <w:shd w:val="clear" w:color="auto" w:fill="F9FAFB"/>
            <w:tcMar>
              <w:top w:w="60" w:type="dxa"/>
              <w:left w:w="100" w:type="dxa"/>
              <w:bottom w:w="60" w:type="dxa"/>
              <w:right w:w="100" w:type="dxa"/>
            </w:tcMar>
          </w:tcPr>
          <w:p w14:paraId="62F6B77A" w14:textId="77777777" w:rsidR="008C6C95" w:rsidRDefault="008C6C95" w:rsidP="001A0C65">
            <w:pPr>
              <w:spacing w:before="20" w:after="20"/>
            </w:pPr>
            <w:r>
              <w:rPr>
                <w:sz w:val="17"/>
              </w:rPr>
              <w:t>frontend-react/</w:t>
            </w:r>
            <w:proofErr w:type="spellStart"/>
            <w:r>
              <w:rPr>
                <w:sz w:val="17"/>
              </w:rPr>
              <w:t>src</w:t>
            </w:r>
            <w:proofErr w:type="spellEnd"/>
            <w:r>
              <w:rPr>
                <w:sz w:val="17"/>
              </w:rPr>
              <w:t>/pages/Resource*</w:t>
            </w:r>
          </w:p>
        </w:tc>
      </w:tr>
      <w:tr w:rsidR="008C6C95" w14:paraId="1300731C" w14:textId="77777777" w:rsidTr="001A0C65">
        <w:trPr>
          <w:jc w:val="center"/>
        </w:trPr>
        <w:tc>
          <w:tcPr>
            <w:tcW w:w="2340" w:type="dxa"/>
            <w:shd w:val="clear" w:color="auto" w:fill="FFFFFF"/>
            <w:tcMar>
              <w:top w:w="60" w:type="dxa"/>
              <w:left w:w="100" w:type="dxa"/>
              <w:bottom w:w="60" w:type="dxa"/>
              <w:right w:w="100" w:type="dxa"/>
            </w:tcMar>
          </w:tcPr>
          <w:p w14:paraId="7A2D124D" w14:textId="77777777" w:rsidR="008C6C95" w:rsidRDefault="008C6C95" w:rsidP="001A0C65">
            <w:pPr>
              <w:spacing w:before="20" w:after="20"/>
            </w:pPr>
            <w:r>
              <w:rPr>
                <w:sz w:val="17"/>
              </w:rPr>
              <w:t>PR #22 (5d1e8b2)</w:t>
            </w:r>
          </w:p>
        </w:tc>
        <w:tc>
          <w:tcPr>
            <w:tcW w:w="2340" w:type="dxa"/>
            <w:shd w:val="clear" w:color="auto" w:fill="FFFFFF"/>
            <w:tcMar>
              <w:top w:w="60" w:type="dxa"/>
              <w:left w:w="100" w:type="dxa"/>
              <w:bottom w:w="60" w:type="dxa"/>
              <w:right w:w="100" w:type="dxa"/>
            </w:tcMar>
          </w:tcPr>
          <w:p w14:paraId="2E23FCCC" w14:textId="77777777" w:rsidR="008C6C95" w:rsidRDefault="008C6C95" w:rsidP="001A0C65">
            <w:pPr>
              <w:spacing w:before="20" w:after="20"/>
            </w:pPr>
            <w:r>
              <w:rPr>
                <w:sz w:val="17"/>
              </w:rPr>
              <w:t>2026-09-23</w:t>
            </w:r>
          </w:p>
        </w:tc>
        <w:tc>
          <w:tcPr>
            <w:tcW w:w="2340" w:type="dxa"/>
            <w:shd w:val="clear" w:color="auto" w:fill="FFFFFF"/>
            <w:tcMar>
              <w:top w:w="60" w:type="dxa"/>
              <w:left w:w="100" w:type="dxa"/>
              <w:bottom w:w="60" w:type="dxa"/>
              <w:right w:w="100" w:type="dxa"/>
            </w:tcMar>
          </w:tcPr>
          <w:p w14:paraId="35A5FC72" w14:textId="77777777" w:rsidR="008C6C95" w:rsidRDefault="008C6C95" w:rsidP="001A0C65">
            <w:pPr>
              <w:spacing w:before="20" w:after="20"/>
            </w:pPr>
            <w:r>
              <w:rPr>
                <w:sz w:val="17"/>
              </w:rPr>
              <w:t xml:space="preserve">Build Flutter </w:t>
            </w:r>
            <w:proofErr w:type="spellStart"/>
            <w:r>
              <w:rPr>
                <w:sz w:val="17"/>
              </w:rPr>
              <w:t>shelter_locator_screen</w:t>
            </w:r>
            <w:proofErr w:type="spellEnd"/>
            <w:r>
              <w:rPr>
                <w:sz w:val="17"/>
              </w:rPr>
              <w:t xml:space="preserve"> and resource status views</w:t>
            </w:r>
          </w:p>
        </w:tc>
        <w:tc>
          <w:tcPr>
            <w:tcW w:w="2340" w:type="dxa"/>
            <w:shd w:val="clear" w:color="auto" w:fill="FFFFFF"/>
            <w:tcMar>
              <w:top w:w="60" w:type="dxa"/>
              <w:left w:w="100" w:type="dxa"/>
              <w:bottom w:w="60" w:type="dxa"/>
              <w:right w:w="100" w:type="dxa"/>
            </w:tcMar>
          </w:tcPr>
          <w:p w14:paraId="3BD26F31" w14:textId="77777777" w:rsidR="008C6C95" w:rsidRDefault="008C6C95" w:rsidP="001A0C65">
            <w:pPr>
              <w:spacing w:before="20" w:after="20"/>
            </w:pPr>
            <w:proofErr w:type="gramStart"/>
            <w:r>
              <w:rPr>
                <w:sz w:val="17"/>
              </w:rPr>
              <w:t>mobile-flutter</w:t>
            </w:r>
            <w:proofErr w:type="gramEnd"/>
            <w:r>
              <w:rPr>
                <w:sz w:val="17"/>
              </w:rPr>
              <w:t>/lib/screens/shelter*</w:t>
            </w:r>
          </w:p>
        </w:tc>
      </w:tr>
      <w:tr w:rsidR="008C6C95" w14:paraId="743E1439" w14:textId="77777777" w:rsidTr="001A0C65">
        <w:trPr>
          <w:jc w:val="center"/>
        </w:trPr>
        <w:tc>
          <w:tcPr>
            <w:tcW w:w="2340" w:type="dxa"/>
            <w:shd w:val="clear" w:color="auto" w:fill="F9FAFB"/>
            <w:tcMar>
              <w:top w:w="60" w:type="dxa"/>
              <w:left w:w="100" w:type="dxa"/>
              <w:bottom w:w="60" w:type="dxa"/>
              <w:right w:w="100" w:type="dxa"/>
            </w:tcMar>
          </w:tcPr>
          <w:p w14:paraId="134CB784" w14:textId="77777777" w:rsidR="008C6C95" w:rsidRDefault="008C6C95" w:rsidP="001A0C65">
            <w:pPr>
              <w:spacing w:before="20" w:after="20"/>
            </w:pPr>
            <w:r>
              <w:rPr>
                <w:sz w:val="17"/>
              </w:rPr>
              <w:t>PR #25 (7c4a9f0)</w:t>
            </w:r>
          </w:p>
        </w:tc>
        <w:tc>
          <w:tcPr>
            <w:tcW w:w="2340" w:type="dxa"/>
            <w:shd w:val="clear" w:color="auto" w:fill="F9FAFB"/>
            <w:tcMar>
              <w:top w:w="60" w:type="dxa"/>
              <w:left w:w="100" w:type="dxa"/>
              <w:bottom w:w="60" w:type="dxa"/>
              <w:right w:w="100" w:type="dxa"/>
            </w:tcMar>
          </w:tcPr>
          <w:p w14:paraId="0128FB3A" w14:textId="77777777" w:rsidR="008C6C95" w:rsidRDefault="008C6C95" w:rsidP="001A0C65">
            <w:pPr>
              <w:spacing w:before="20" w:after="20"/>
            </w:pPr>
            <w:r>
              <w:rPr>
                <w:sz w:val="17"/>
              </w:rPr>
              <w:t>2026-09-26</w:t>
            </w:r>
          </w:p>
        </w:tc>
        <w:tc>
          <w:tcPr>
            <w:tcW w:w="2340" w:type="dxa"/>
            <w:shd w:val="clear" w:color="auto" w:fill="F9FAFB"/>
            <w:tcMar>
              <w:top w:w="60" w:type="dxa"/>
              <w:left w:w="100" w:type="dxa"/>
              <w:bottom w:w="60" w:type="dxa"/>
              <w:right w:w="100" w:type="dxa"/>
            </w:tcMar>
          </w:tcPr>
          <w:p w14:paraId="1C3AA35C" w14:textId="77777777" w:rsidR="008C6C95" w:rsidRDefault="008C6C95" w:rsidP="001A0C65">
            <w:pPr>
              <w:spacing w:before="20" w:after="20"/>
            </w:pPr>
            <w:r>
              <w:rPr>
                <w:sz w:val="17"/>
              </w:rPr>
              <w:t xml:space="preserve">Add comprehensive backend </w:t>
            </w:r>
            <w:proofErr w:type="spellStart"/>
            <w:r>
              <w:rPr>
                <w:sz w:val="17"/>
              </w:rPr>
              <w:t>xUnit</w:t>
            </w:r>
            <w:proofErr w:type="spellEnd"/>
            <w:r>
              <w:rPr>
                <w:sz w:val="17"/>
              </w:rPr>
              <w:t xml:space="preserve"> and Flutter widget test suites</w:t>
            </w:r>
          </w:p>
        </w:tc>
        <w:tc>
          <w:tcPr>
            <w:tcW w:w="2340" w:type="dxa"/>
            <w:shd w:val="clear" w:color="auto" w:fill="F9FAFB"/>
            <w:tcMar>
              <w:top w:w="60" w:type="dxa"/>
              <w:left w:w="100" w:type="dxa"/>
              <w:bottom w:w="60" w:type="dxa"/>
              <w:right w:w="100" w:type="dxa"/>
            </w:tcMar>
          </w:tcPr>
          <w:p w14:paraId="1099B83F" w14:textId="77777777" w:rsidR="008C6C95" w:rsidRDefault="008C6C95" w:rsidP="001A0C65">
            <w:pPr>
              <w:spacing w:before="20" w:after="20"/>
            </w:pPr>
            <w:r>
              <w:rPr>
                <w:sz w:val="17"/>
              </w:rPr>
              <w:t>backend-tests/Resources*, mobile-flutter/test/*</w:t>
            </w:r>
          </w:p>
        </w:tc>
      </w:tr>
    </w:tbl>
    <w:p w14:paraId="0C9AD445" w14:textId="77777777" w:rsidR="008C6C95" w:rsidRDefault="008C6C95" w:rsidP="008C6C95">
      <w:pPr>
        <w:spacing w:before="40" w:after="80"/>
      </w:pPr>
    </w:p>
    <w:p w14:paraId="2ACE192F" w14:textId="77777777" w:rsidR="008C6C95" w:rsidRDefault="008C6C95" w:rsidP="008C6C95">
      <w:pPr>
        <w:spacing w:before="40" w:after="160"/>
        <w:jc w:val="center"/>
      </w:pPr>
      <w:r>
        <w:rPr>
          <w:i/>
          <w:color w:val="323232"/>
          <w:sz w:val="19"/>
        </w:rPr>
        <w:t>Table 5: Student 2 Git Commit and Pull Request Contribution Log</w:t>
      </w:r>
    </w:p>
    <w:p w14:paraId="3FA8E9CE" w14:textId="77777777" w:rsidR="008C6C95" w:rsidRDefault="008C6C95" w:rsidP="008C6C95">
      <w:pPr>
        <w:keepNext/>
        <w:spacing w:before="240" w:after="60"/>
      </w:pPr>
      <w:r>
        <w:rPr>
          <w:b/>
          <w:sz w:val="24"/>
        </w:rPr>
        <w:t>4.0 Software Testing &amp; Verification Summary</w:t>
      </w:r>
    </w:p>
    <w:p w14:paraId="4E1E537C" w14:textId="77777777" w:rsidR="008C6C95" w:rsidRDefault="008C6C95" w:rsidP="008C6C95">
      <w:pPr>
        <w:spacing w:after="80"/>
      </w:pPr>
      <w:r>
        <w:t xml:space="preserve">I authored 16 automated backend </w:t>
      </w:r>
      <w:proofErr w:type="spellStart"/>
      <w:r>
        <w:t>xUnit</w:t>
      </w:r>
      <w:proofErr w:type="spellEnd"/>
      <w:r>
        <w:t xml:space="preserve"> tests in `backend-tests/` alongside React and Flutter widget tests. The table below details all unit and integration test cases owned by Student 2:</w:t>
      </w:r>
    </w:p>
    <w:tbl>
      <w:tblPr>
        <w:tblW w:w="0" w:type="auto"/>
        <w:jc w:val="center"/>
        <w:tblLook w:val="04A0" w:firstRow="1" w:lastRow="0" w:firstColumn="1" w:lastColumn="0" w:noHBand="0" w:noVBand="1"/>
      </w:tblPr>
      <w:tblGrid>
        <w:gridCol w:w="1212"/>
        <w:gridCol w:w="2764"/>
        <w:gridCol w:w="1374"/>
        <w:gridCol w:w="1398"/>
        <w:gridCol w:w="1359"/>
        <w:gridCol w:w="1253"/>
      </w:tblGrid>
      <w:tr w:rsidR="008C6C95" w14:paraId="5323396C" w14:textId="77777777" w:rsidTr="001A0C65">
        <w:trPr>
          <w:jc w:val="center"/>
        </w:trPr>
        <w:tc>
          <w:tcPr>
            <w:tcW w:w="1560" w:type="dxa"/>
            <w:shd w:val="clear" w:color="auto" w:fill="E5E7EB"/>
            <w:tcMar>
              <w:top w:w="80" w:type="dxa"/>
              <w:left w:w="100" w:type="dxa"/>
              <w:bottom w:w="80" w:type="dxa"/>
              <w:right w:w="100" w:type="dxa"/>
            </w:tcMar>
          </w:tcPr>
          <w:p w14:paraId="7C75991B" w14:textId="77777777" w:rsidR="008C6C95" w:rsidRDefault="008C6C95" w:rsidP="001A0C65">
            <w:pPr>
              <w:spacing w:before="20" w:after="20"/>
            </w:pPr>
            <w:r>
              <w:rPr>
                <w:b/>
                <w:sz w:val="18"/>
              </w:rPr>
              <w:t>Test Case ID</w:t>
            </w:r>
          </w:p>
        </w:tc>
        <w:tc>
          <w:tcPr>
            <w:tcW w:w="1560" w:type="dxa"/>
            <w:shd w:val="clear" w:color="auto" w:fill="E5E7EB"/>
            <w:tcMar>
              <w:top w:w="80" w:type="dxa"/>
              <w:left w:w="100" w:type="dxa"/>
              <w:bottom w:w="80" w:type="dxa"/>
              <w:right w:w="100" w:type="dxa"/>
            </w:tcMar>
          </w:tcPr>
          <w:p w14:paraId="467F9193" w14:textId="77777777" w:rsidR="008C6C95" w:rsidRDefault="008C6C95" w:rsidP="001A0C65">
            <w:pPr>
              <w:spacing w:before="20" w:after="20"/>
            </w:pPr>
            <w:r>
              <w:rPr>
                <w:b/>
                <w:sz w:val="18"/>
              </w:rPr>
              <w:t>Target Class / Method</w:t>
            </w:r>
          </w:p>
        </w:tc>
        <w:tc>
          <w:tcPr>
            <w:tcW w:w="1560" w:type="dxa"/>
            <w:shd w:val="clear" w:color="auto" w:fill="E5E7EB"/>
            <w:tcMar>
              <w:top w:w="80" w:type="dxa"/>
              <w:left w:w="100" w:type="dxa"/>
              <w:bottom w:w="80" w:type="dxa"/>
              <w:right w:w="100" w:type="dxa"/>
            </w:tcMar>
          </w:tcPr>
          <w:p w14:paraId="27009C7B" w14:textId="77777777" w:rsidR="008C6C95" w:rsidRDefault="008C6C95" w:rsidP="001A0C65">
            <w:pPr>
              <w:spacing w:before="20" w:after="20"/>
            </w:pPr>
            <w:r>
              <w:rPr>
                <w:b/>
                <w:sz w:val="18"/>
              </w:rPr>
              <w:t>Test Scenario &amp; Objective</w:t>
            </w:r>
          </w:p>
        </w:tc>
        <w:tc>
          <w:tcPr>
            <w:tcW w:w="1560" w:type="dxa"/>
            <w:shd w:val="clear" w:color="auto" w:fill="E5E7EB"/>
            <w:tcMar>
              <w:top w:w="80" w:type="dxa"/>
              <w:left w:w="100" w:type="dxa"/>
              <w:bottom w:w="80" w:type="dxa"/>
              <w:right w:w="100" w:type="dxa"/>
            </w:tcMar>
          </w:tcPr>
          <w:p w14:paraId="5D7FD99F" w14:textId="77777777" w:rsidR="008C6C95" w:rsidRDefault="008C6C95" w:rsidP="001A0C65">
            <w:pPr>
              <w:spacing w:before="20" w:after="20"/>
            </w:pPr>
            <w:r>
              <w:rPr>
                <w:b/>
                <w:sz w:val="18"/>
              </w:rPr>
              <w:t>Test Assertions &amp; Input</w:t>
            </w:r>
          </w:p>
        </w:tc>
        <w:tc>
          <w:tcPr>
            <w:tcW w:w="1560" w:type="dxa"/>
            <w:shd w:val="clear" w:color="auto" w:fill="E5E7EB"/>
            <w:tcMar>
              <w:top w:w="80" w:type="dxa"/>
              <w:left w:w="100" w:type="dxa"/>
              <w:bottom w:w="80" w:type="dxa"/>
              <w:right w:w="100" w:type="dxa"/>
            </w:tcMar>
          </w:tcPr>
          <w:p w14:paraId="0CCC98C8" w14:textId="77777777" w:rsidR="008C6C95" w:rsidRDefault="008C6C95" w:rsidP="001A0C65">
            <w:pPr>
              <w:spacing w:before="20" w:after="20"/>
            </w:pPr>
            <w:r>
              <w:rPr>
                <w:b/>
                <w:sz w:val="18"/>
              </w:rPr>
              <w:t>Expected Outcome</w:t>
            </w:r>
          </w:p>
        </w:tc>
        <w:tc>
          <w:tcPr>
            <w:tcW w:w="1560" w:type="dxa"/>
            <w:shd w:val="clear" w:color="auto" w:fill="E5E7EB"/>
            <w:tcMar>
              <w:top w:w="80" w:type="dxa"/>
              <w:left w:w="100" w:type="dxa"/>
              <w:bottom w:w="80" w:type="dxa"/>
              <w:right w:w="100" w:type="dxa"/>
            </w:tcMar>
          </w:tcPr>
          <w:p w14:paraId="200DF957" w14:textId="77777777" w:rsidR="008C6C95" w:rsidRDefault="008C6C95" w:rsidP="001A0C65">
            <w:pPr>
              <w:spacing w:before="20" w:after="20"/>
            </w:pPr>
            <w:r>
              <w:rPr>
                <w:b/>
                <w:sz w:val="18"/>
              </w:rPr>
              <w:t>Status</w:t>
            </w:r>
          </w:p>
        </w:tc>
      </w:tr>
      <w:tr w:rsidR="008C6C95" w14:paraId="1A11405B" w14:textId="77777777" w:rsidTr="001A0C65">
        <w:trPr>
          <w:jc w:val="center"/>
        </w:trPr>
        <w:tc>
          <w:tcPr>
            <w:tcW w:w="1560" w:type="dxa"/>
            <w:shd w:val="clear" w:color="auto" w:fill="FFFFFF"/>
            <w:tcMar>
              <w:top w:w="60" w:type="dxa"/>
              <w:left w:w="100" w:type="dxa"/>
              <w:bottom w:w="60" w:type="dxa"/>
              <w:right w:w="100" w:type="dxa"/>
            </w:tcMar>
          </w:tcPr>
          <w:p w14:paraId="095ED4A1" w14:textId="77777777" w:rsidR="008C6C95" w:rsidRDefault="008C6C95" w:rsidP="001A0C65">
            <w:pPr>
              <w:spacing w:before="20" w:after="20"/>
            </w:pPr>
            <w:r>
              <w:rPr>
                <w:sz w:val="17"/>
              </w:rPr>
              <w:t>TC-S2-01</w:t>
            </w:r>
          </w:p>
        </w:tc>
        <w:tc>
          <w:tcPr>
            <w:tcW w:w="1560" w:type="dxa"/>
            <w:shd w:val="clear" w:color="auto" w:fill="FFFFFF"/>
            <w:tcMar>
              <w:top w:w="60" w:type="dxa"/>
              <w:left w:w="100" w:type="dxa"/>
              <w:bottom w:w="60" w:type="dxa"/>
              <w:right w:w="100" w:type="dxa"/>
            </w:tcMar>
          </w:tcPr>
          <w:p w14:paraId="160FE9A6" w14:textId="77777777" w:rsidR="008C6C95" w:rsidRDefault="008C6C95" w:rsidP="001A0C65">
            <w:pPr>
              <w:spacing w:before="20" w:after="20"/>
            </w:pPr>
            <w:proofErr w:type="spellStart"/>
            <w:r>
              <w:rPr>
                <w:sz w:val="17"/>
              </w:rPr>
              <w:t>SheltersController.CreateShelter</w:t>
            </w:r>
            <w:proofErr w:type="spellEnd"/>
          </w:p>
        </w:tc>
        <w:tc>
          <w:tcPr>
            <w:tcW w:w="1560" w:type="dxa"/>
            <w:shd w:val="clear" w:color="auto" w:fill="FFFFFF"/>
            <w:tcMar>
              <w:top w:w="60" w:type="dxa"/>
              <w:left w:w="100" w:type="dxa"/>
              <w:bottom w:w="60" w:type="dxa"/>
              <w:right w:w="100" w:type="dxa"/>
            </w:tcMar>
          </w:tcPr>
          <w:p w14:paraId="7B8351E1" w14:textId="77777777" w:rsidR="008C6C95" w:rsidRDefault="008C6C95" w:rsidP="001A0C65">
            <w:pPr>
              <w:spacing w:before="20" w:after="20"/>
            </w:pPr>
            <w:r>
              <w:rPr>
                <w:sz w:val="17"/>
              </w:rPr>
              <w:t>Create new evacuation shelter with valid capacity</w:t>
            </w:r>
          </w:p>
        </w:tc>
        <w:tc>
          <w:tcPr>
            <w:tcW w:w="1560" w:type="dxa"/>
            <w:shd w:val="clear" w:color="auto" w:fill="FFFFFF"/>
            <w:tcMar>
              <w:top w:w="60" w:type="dxa"/>
              <w:left w:w="100" w:type="dxa"/>
              <w:bottom w:w="60" w:type="dxa"/>
              <w:right w:w="100" w:type="dxa"/>
            </w:tcMar>
          </w:tcPr>
          <w:p w14:paraId="77E91700" w14:textId="77777777" w:rsidR="008C6C95" w:rsidRDefault="008C6C95" w:rsidP="001A0C65">
            <w:pPr>
              <w:spacing w:before="20" w:after="20"/>
            </w:pPr>
            <w:r>
              <w:rPr>
                <w:sz w:val="17"/>
              </w:rPr>
              <w:t xml:space="preserve">Valid </w:t>
            </w:r>
            <w:proofErr w:type="spellStart"/>
            <w:r>
              <w:rPr>
                <w:sz w:val="17"/>
              </w:rPr>
              <w:t>ShelterDto</w:t>
            </w:r>
            <w:proofErr w:type="spellEnd"/>
            <w:r>
              <w:rPr>
                <w:sz w:val="17"/>
              </w:rPr>
              <w:t xml:space="preserve"> (Cap: 150)</w:t>
            </w:r>
          </w:p>
        </w:tc>
        <w:tc>
          <w:tcPr>
            <w:tcW w:w="1560" w:type="dxa"/>
            <w:shd w:val="clear" w:color="auto" w:fill="FFFFFF"/>
            <w:tcMar>
              <w:top w:w="60" w:type="dxa"/>
              <w:left w:w="100" w:type="dxa"/>
              <w:bottom w:w="60" w:type="dxa"/>
              <w:right w:w="100" w:type="dxa"/>
            </w:tcMar>
          </w:tcPr>
          <w:p w14:paraId="44245B5A" w14:textId="77777777" w:rsidR="008C6C95" w:rsidRDefault="008C6C95" w:rsidP="001A0C65">
            <w:pPr>
              <w:spacing w:before="20" w:after="20"/>
            </w:pPr>
            <w:r>
              <w:rPr>
                <w:sz w:val="17"/>
              </w:rPr>
              <w:t>HTTP 201 Created + DB record</w:t>
            </w:r>
          </w:p>
        </w:tc>
        <w:tc>
          <w:tcPr>
            <w:tcW w:w="1560" w:type="dxa"/>
            <w:shd w:val="clear" w:color="auto" w:fill="FFFFFF"/>
            <w:tcMar>
              <w:top w:w="60" w:type="dxa"/>
              <w:left w:w="100" w:type="dxa"/>
              <w:bottom w:w="60" w:type="dxa"/>
              <w:right w:w="100" w:type="dxa"/>
            </w:tcMar>
          </w:tcPr>
          <w:p w14:paraId="41D16B61" w14:textId="77777777" w:rsidR="008C6C95" w:rsidRDefault="008C6C95" w:rsidP="001A0C65">
            <w:pPr>
              <w:spacing w:before="20" w:after="20"/>
            </w:pPr>
            <w:r>
              <w:rPr>
                <w:sz w:val="17"/>
              </w:rPr>
              <w:t>PASS</w:t>
            </w:r>
          </w:p>
        </w:tc>
      </w:tr>
      <w:tr w:rsidR="008C6C95" w14:paraId="50591BAF" w14:textId="77777777" w:rsidTr="001A0C65">
        <w:trPr>
          <w:jc w:val="center"/>
        </w:trPr>
        <w:tc>
          <w:tcPr>
            <w:tcW w:w="1560" w:type="dxa"/>
            <w:shd w:val="clear" w:color="auto" w:fill="F9FAFB"/>
            <w:tcMar>
              <w:top w:w="60" w:type="dxa"/>
              <w:left w:w="100" w:type="dxa"/>
              <w:bottom w:w="60" w:type="dxa"/>
              <w:right w:w="100" w:type="dxa"/>
            </w:tcMar>
          </w:tcPr>
          <w:p w14:paraId="22DEADEA" w14:textId="77777777" w:rsidR="008C6C95" w:rsidRDefault="008C6C95" w:rsidP="001A0C65">
            <w:pPr>
              <w:spacing w:before="20" w:after="20"/>
            </w:pPr>
            <w:r>
              <w:rPr>
                <w:sz w:val="17"/>
              </w:rPr>
              <w:t>TC-S2-02</w:t>
            </w:r>
          </w:p>
        </w:tc>
        <w:tc>
          <w:tcPr>
            <w:tcW w:w="1560" w:type="dxa"/>
            <w:shd w:val="clear" w:color="auto" w:fill="F9FAFB"/>
            <w:tcMar>
              <w:top w:w="60" w:type="dxa"/>
              <w:left w:w="100" w:type="dxa"/>
              <w:bottom w:w="60" w:type="dxa"/>
              <w:right w:w="100" w:type="dxa"/>
            </w:tcMar>
          </w:tcPr>
          <w:p w14:paraId="53C2AF17" w14:textId="77777777" w:rsidR="008C6C95" w:rsidRDefault="008C6C95" w:rsidP="001A0C65">
            <w:pPr>
              <w:spacing w:before="20" w:after="20"/>
            </w:pPr>
            <w:proofErr w:type="spellStart"/>
            <w:r>
              <w:rPr>
                <w:sz w:val="17"/>
              </w:rPr>
              <w:t>SheltersController.UpdateOccupancy</w:t>
            </w:r>
            <w:proofErr w:type="spellEnd"/>
          </w:p>
        </w:tc>
        <w:tc>
          <w:tcPr>
            <w:tcW w:w="1560" w:type="dxa"/>
            <w:shd w:val="clear" w:color="auto" w:fill="F9FAFB"/>
            <w:tcMar>
              <w:top w:w="60" w:type="dxa"/>
              <w:left w:w="100" w:type="dxa"/>
              <w:bottom w:w="60" w:type="dxa"/>
              <w:right w:w="100" w:type="dxa"/>
            </w:tcMar>
          </w:tcPr>
          <w:p w14:paraId="6EC3F153" w14:textId="77777777" w:rsidR="008C6C95" w:rsidRDefault="008C6C95" w:rsidP="001A0C65">
            <w:pPr>
              <w:spacing w:before="20" w:after="20"/>
            </w:pPr>
            <w:r>
              <w:rPr>
                <w:sz w:val="17"/>
              </w:rPr>
              <w:t>Update shelter occupancy within limits</w:t>
            </w:r>
          </w:p>
        </w:tc>
        <w:tc>
          <w:tcPr>
            <w:tcW w:w="1560" w:type="dxa"/>
            <w:shd w:val="clear" w:color="auto" w:fill="F9FAFB"/>
            <w:tcMar>
              <w:top w:w="60" w:type="dxa"/>
              <w:left w:w="100" w:type="dxa"/>
              <w:bottom w:w="60" w:type="dxa"/>
              <w:right w:w="100" w:type="dxa"/>
            </w:tcMar>
          </w:tcPr>
          <w:p w14:paraId="6E0DF389" w14:textId="77777777" w:rsidR="008C6C95" w:rsidRDefault="008C6C95" w:rsidP="001A0C65">
            <w:pPr>
              <w:spacing w:before="20" w:after="20"/>
            </w:pPr>
            <w:r>
              <w:rPr>
                <w:sz w:val="17"/>
              </w:rPr>
              <w:t>Occupancy: 80 / 100</w:t>
            </w:r>
          </w:p>
        </w:tc>
        <w:tc>
          <w:tcPr>
            <w:tcW w:w="1560" w:type="dxa"/>
            <w:shd w:val="clear" w:color="auto" w:fill="F9FAFB"/>
            <w:tcMar>
              <w:top w:w="60" w:type="dxa"/>
              <w:left w:w="100" w:type="dxa"/>
              <w:bottom w:w="60" w:type="dxa"/>
              <w:right w:w="100" w:type="dxa"/>
            </w:tcMar>
          </w:tcPr>
          <w:p w14:paraId="2844CEAD" w14:textId="77777777" w:rsidR="008C6C95" w:rsidRDefault="008C6C95" w:rsidP="001A0C65">
            <w:pPr>
              <w:spacing w:before="20" w:after="20"/>
            </w:pPr>
            <w:r>
              <w:rPr>
                <w:sz w:val="17"/>
              </w:rPr>
              <w:t>HTTP 200 OK + Status 'Active'</w:t>
            </w:r>
          </w:p>
        </w:tc>
        <w:tc>
          <w:tcPr>
            <w:tcW w:w="1560" w:type="dxa"/>
            <w:shd w:val="clear" w:color="auto" w:fill="F9FAFB"/>
            <w:tcMar>
              <w:top w:w="60" w:type="dxa"/>
              <w:left w:w="100" w:type="dxa"/>
              <w:bottom w:w="60" w:type="dxa"/>
              <w:right w:w="100" w:type="dxa"/>
            </w:tcMar>
          </w:tcPr>
          <w:p w14:paraId="72B978B8" w14:textId="77777777" w:rsidR="008C6C95" w:rsidRDefault="008C6C95" w:rsidP="001A0C65">
            <w:pPr>
              <w:spacing w:before="20" w:after="20"/>
            </w:pPr>
            <w:r>
              <w:rPr>
                <w:sz w:val="17"/>
              </w:rPr>
              <w:t>PASS</w:t>
            </w:r>
          </w:p>
        </w:tc>
      </w:tr>
      <w:tr w:rsidR="008C6C95" w14:paraId="42257077" w14:textId="77777777" w:rsidTr="001A0C65">
        <w:trPr>
          <w:jc w:val="center"/>
        </w:trPr>
        <w:tc>
          <w:tcPr>
            <w:tcW w:w="1560" w:type="dxa"/>
            <w:shd w:val="clear" w:color="auto" w:fill="FFFFFF"/>
            <w:tcMar>
              <w:top w:w="60" w:type="dxa"/>
              <w:left w:w="100" w:type="dxa"/>
              <w:bottom w:w="60" w:type="dxa"/>
              <w:right w:w="100" w:type="dxa"/>
            </w:tcMar>
          </w:tcPr>
          <w:p w14:paraId="0587F7B2" w14:textId="77777777" w:rsidR="008C6C95" w:rsidRDefault="008C6C95" w:rsidP="001A0C65">
            <w:pPr>
              <w:spacing w:before="20" w:after="20"/>
            </w:pPr>
            <w:r>
              <w:rPr>
                <w:sz w:val="17"/>
              </w:rPr>
              <w:t>TC-S2-03</w:t>
            </w:r>
          </w:p>
        </w:tc>
        <w:tc>
          <w:tcPr>
            <w:tcW w:w="1560" w:type="dxa"/>
            <w:shd w:val="clear" w:color="auto" w:fill="FFFFFF"/>
            <w:tcMar>
              <w:top w:w="60" w:type="dxa"/>
              <w:left w:w="100" w:type="dxa"/>
              <w:bottom w:w="60" w:type="dxa"/>
              <w:right w:w="100" w:type="dxa"/>
            </w:tcMar>
          </w:tcPr>
          <w:p w14:paraId="4C362973" w14:textId="77777777" w:rsidR="008C6C95" w:rsidRDefault="008C6C95" w:rsidP="001A0C65">
            <w:pPr>
              <w:spacing w:before="20" w:after="20"/>
            </w:pPr>
            <w:proofErr w:type="spellStart"/>
            <w:r>
              <w:rPr>
                <w:sz w:val="17"/>
              </w:rPr>
              <w:t>SheltersController.UpdateOccupancy</w:t>
            </w:r>
            <w:proofErr w:type="spellEnd"/>
          </w:p>
        </w:tc>
        <w:tc>
          <w:tcPr>
            <w:tcW w:w="1560" w:type="dxa"/>
            <w:shd w:val="clear" w:color="auto" w:fill="FFFFFF"/>
            <w:tcMar>
              <w:top w:w="60" w:type="dxa"/>
              <w:left w:w="100" w:type="dxa"/>
              <w:bottom w:w="60" w:type="dxa"/>
              <w:right w:w="100" w:type="dxa"/>
            </w:tcMar>
          </w:tcPr>
          <w:p w14:paraId="54E10D0C" w14:textId="77777777" w:rsidR="008C6C95" w:rsidRDefault="008C6C95" w:rsidP="001A0C65">
            <w:pPr>
              <w:spacing w:before="20" w:after="20"/>
            </w:pPr>
            <w:r>
              <w:rPr>
                <w:sz w:val="17"/>
              </w:rPr>
              <w:t>Mark shelter as 'Full' when capacity reached</w:t>
            </w:r>
          </w:p>
        </w:tc>
        <w:tc>
          <w:tcPr>
            <w:tcW w:w="1560" w:type="dxa"/>
            <w:shd w:val="clear" w:color="auto" w:fill="FFFFFF"/>
            <w:tcMar>
              <w:top w:w="60" w:type="dxa"/>
              <w:left w:w="100" w:type="dxa"/>
              <w:bottom w:w="60" w:type="dxa"/>
              <w:right w:w="100" w:type="dxa"/>
            </w:tcMar>
          </w:tcPr>
          <w:p w14:paraId="58BE7141" w14:textId="77777777" w:rsidR="008C6C95" w:rsidRDefault="008C6C95" w:rsidP="001A0C65">
            <w:pPr>
              <w:spacing w:before="20" w:after="20"/>
            </w:pPr>
            <w:r>
              <w:rPr>
                <w:sz w:val="17"/>
              </w:rPr>
              <w:t>Occupancy: 100 / 100</w:t>
            </w:r>
          </w:p>
        </w:tc>
        <w:tc>
          <w:tcPr>
            <w:tcW w:w="1560" w:type="dxa"/>
            <w:shd w:val="clear" w:color="auto" w:fill="FFFFFF"/>
            <w:tcMar>
              <w:top w:w="60" w:type="dxa"/>
              <w:left w:w="100" w:type="dxa"/>
              <w:bottom w:w="60" w:type="dxa"/>
              <w:right w:w="100" w:type="dxa"/>
            </w:tcMar>
          </w:tcPr>
          <w:p w14:paraId="1D0BBA09" w14:textId="77777777" w:rsidR="008C6C95" w:rsidRDefault="008C6C95" w:rsidP="001A0C65">
            <w:pPr>
              <w:spacing w:before="20" w:after="20"/>
            </w:pPr>
            <w:r>
              <w:rPr>
                <w:sz w:val="17"/>
              </w:rPr>
              <w:t>HTTP 200 OK + Status 'Full'</w:t>
            </w:r>
          </w:p>
        </w:tc>
        <w:tc>
          <w:tcPr>
            <w:tcW w:w="1560" w:type="dxa"/>
            <w:shd w:val="clear" w:color="auto" w:fill="FFFFFF"/>
            <w:tcMar>
              <w:top w:w="60" w:type="dxa"/>
              <w:left w:w="100" w:type="dxa"/>
              <w:bottom w:w="60" w:type="dxa"/>
              <w:right w:w="100" w:type="dxa"/>
            </w:tcMar>
          </w:tcPr>
          <w:p w14:paraId="65ECA291" w14:textId="77777777" w:rsidR="008C6C95" w:rsidRDefault="008C6C95" w:rsidP="001A0C65">
            <w:pPr>
              <w:spacing w:before="20" w:after="20"/>
            </w:pPr>
            <w:r>
              <w:rPr>
                <w:sz w:val="17"/>
              </w:rPr>
              <w:t>PASS</w:t>
            </w:r>
          </w:p>
        </w:tc>
      </w:tr>
      <w:tr w:rsidR="008C6C95" w14:paraId="47FAF420" w14:textId="77777777" w:rsidTr="001A0C65">
        <w:trPr>
          <w:jc w:val="center"/>
        </w:trPr>
        <w:tc>
          <w:tcPr>
            <w:tcW w:w="1560" w:type="dxa"/>
            <w:shd w:val="clear" w:color="auto" w:fill="F9FAFB"/>
            <w:tcMar>
              <w:top w:w="60" w:type="dxa"/>
              <w:left w:w="100" w:type="dxa"/>
              <w:bottom w:w="60" w:type="dxa"/>
              <w:right w:w="100" w:type="dxa"/>
            </w:tcMar>
          </w:tcPr>
          <w:p w14:paraId="31584C44" w14:textId="77777777" w:rsidR="008C6C95" w:rsidRDefault="008C6C95" w:rsidP="001A0C65">
            <w:pPr>
              <w:spacing w:before="20" w:after="20"/>
            </w:pPr>
            <w:r>
              <w:rPr>
                <w:sz w:val="17"/>
              </w:rPr>
              <w:t>TC-S2-04</w:t>
            </w:r>
          </w:p>
        </w:tc>
        <w:tc>
          <w:tcPr>
            <w:tcW w:w="1560" w:type="dxa"/>
            <w:shd w:val="clear" w:color="auto" w:fill="F9FAFB"/>
            <w:tcMar>
              <w:top w:w="60" w:type="dxa"/>
              <w:left w:w="100" w:type="dxa"/>
              <w:bottom w:w="60" w:type="dxa"/>
              <w:right w:w="100" w:type="dxa"/>
            </w:tcMar>
          </w:tcPr>
          <w:p w14:paraId="237287AC" w14:textId="77777777" w:rsidR="008C6C95" w:rsidRDefault="008C6C95" w:rsidP="001A0C65">
            <w:pPr>
              <w:spacing w:before="20" w:after="20"/>
            </w:pPr>
            <w:proofErr w:type="spellStart"/>
            <w:r>
              <w:rPr>
                <w:sz w:val="17"/>
              </w:rPr>
              <w:t>SheltersController.UpdateOccupancy</w:t>
            </w:r>
            <w:proofErr w:type="spellEnd"/>
          </w:p>
        </w:tc>
        <w:tc>
          <w:tcPr>
            <w:tcW w:w="1560" w:type="dxa"/>
            <w:shd w:val="clear" w:color="auto" w:fill="F9FAFB"/>
            <w:tcMar>
              <w:top w:w="60" w:type="dxa"/>
              <w:left w:w="100" w:type="dxa"/>
              <w:bottom w:w="60" w:type="dxa"/>
              <w:right w:w="100" w:type="dxa"/>
            </w:tcMar>
          </w:tcPr>
          <w:p w14:paraId="7BCBA972" w14:textId="77777777" w:rsidR="008C6C95" w:rsidRDefault="008C6C95" w:rsidP="001A0C65">
            <w:pPr>
              <w:spacing w:before="20" w:after="20"/>
            </w:pPr>
            <w:r>
              <w:rPr>
                <w:sz w:val="17"/>
              </w:rPr>
              <w:t>Reject occupancy exceeding total capacity</w:t>
            </w:r>
          </w:p>
        </w:tc>
        <w:tc>
          <w:tcPr>
            <w:tcW w:w="1560" w:type="dxa"/>
            <w:shd w:val="clear" w:color="auto" w:fill="F9FAFB"/>
            <w:tcMar>
              <w:top w:w="60" w:type="dxa"/>
              <w:left w:w="100" w:type="dxa"/>
              <w:bottom w:w="60" w:type="dxa"/>
              <w:right w:w="100" w:type="dxa"/>
            </w:tcMar>
          </w:tcPr>
          <w:p w14:paraId="4F30840F" w14:textId="77777777" w:rsidR="008C6C95" w:rsidRDefault="008C6C95" w:rsidP="001A0C65">
            <w:pPr>
              <w:spacing w:before="20" w:after="20"/>
            </w:pPr>
            <w:r>
              <w:rPr>
                <w:sz w:val="17"/>
              </w:rPr>
              <w:t>Occupancy: 110 / 100</w:t>
            </w:r>
          </w:p>
        </w:tc>
        <w:tc>
          <w:tcPr>
            <w:tcW w:w="1560" w:type="dxa"/>
            <w:shd w:val="clear" w:color="auto" w:fill="F9FAFB"/>
            <w:tcMar>
              <w:top w:w="60" w:type="dxa"/>
              <w:left w:w="100" w:type="dxa"/>
              <w:bottom w:w="60" w:type="dxa"/>
              <w:right w:w="100" w:type="dxa"/>
            </w:tcMar>
          </w:tcPr>
          <w:p w14:paraId="134700DA" w14:textId="77777777" w:rsidR="008C6C95" w:rsidRDefault="008C6C95" w:rsidP="001A0C65">
            <w:pPr>
              <w:spacing w:before="20" w:after="20"/>
            </w:pPr>
            <w:r>
              <w:rPr>
                <w:sz w:val="17"/>
              </w:rPr>
              <w:t>HTTP 400 Bad Request error</w:t>
            </w:r>
          </w:p>
        </w:tc>
        <w:tc>
          <w:tcPr>
            <w:tcW w:w="1560" w:type="dxa"/>
            <w:shd w:val="clear" w:color="auto" w:fill="F9FAFB"/>
            <w:tcMar>
              <w:top w:w="60" w:type="dxa"/>
              <w:left w:w="100" w:type="dxa"/>
              <w:bottom w:w="60" w:type="dxa"/>
              <w:right w:w="100" w:type="dxa"/>
            </w:tcMar>
          </w:tcPr>
          <w:p w14:paraId="25F87706" w14:textId="77777777" w:rsidR="008C6C95" w:rsidRDefault="008C6C95" w:rsidP="001A0C65">
            <w:pPr>
              <w:spacing w:before="20" w:after="20"/>
            </w:pPr>
            <w:r>
              <w:rPr>
                <w:sz w:val="17"/>
              </w:rPr>
              <w:t>PASS</w:t>
            </w:r>
          </w:p>
        </w:tc>
      </w:tr>
      <w:tr w:rsidR="008C6C95" w14:paraId="037719EB" w14:textId="77777777" w:rsidTr="001A0C65">
        <w:trPr>
          <w:jc w:val="center"/>
        </w:trPr>
        <w:tc>
          <w:tcPr>
            <w:tcW w:w="1560" w:type="dxa"/>
            <w:shd w:val="clear" w:color="auto" w:fill="FFFFFF"/>
            <w:tcMar>
              <w:top w:w="60" w:type="dxa"/>
              <w:left w:w="100" w:type="dxa"/>
              <w:bottom w:w="60" w:type="dxa"/>
              <w:right w:w="100" w:type="dxa"/>
            </w:tcMar>
          </w:tcPr>
          <w:p w14:paraId="01744C64" w14:textId="77777777" w:rsidR="008C6C95" w:rsidRDefault="008C6C95" w:rsidP="001A0C65">
            <w:pPr>
              <w:spacing w:before="20" w:after="20"/>
            </w:pPr>
            <w:r>
              <w:rPr>
                <w:sz w:val="17"/>
              </w:rPr>
              <w:t>TC-S2-05</w:t>
            </w:r>
          </w:p>
        </w:tc>
        <w:tc>
          <w:tcPr>
            <w:tcW w:w="1560" w:type="dxa"/>
            <w:shd w:val="clear" w:color="auto" w:fill="FFFFFF"/>
            <w:tcMar>
              <w:top w:w="60" w:type="dxa"/>
              <w:left w:w="100" w:type="dxa"/>
              <w:bottom w:w="60" w:type="dxa"/>
              <w:right w:w="100" w:type="dxa"/>
            </w:tcMar>
          </w:tcPr>
          <w:p w14:paraId="65A346DB" w14:textId="77777777" w:rsidR="008C6C95" w:rsidRDefault="008C6C95" w:rsidP="001A0C65">
            <w:pPr>
              <w:spacing w:before="20" w:after="20"/>
            </w:pPr>
            <w:proofErr w:type="spellStart"/>
            <w:r>
              <w:rPr>
                <w:sz w:val="17"/>
              </w:rPr>
              <w:t>ResourcesController.Create</w:t>
            </w:r>
            <w:proofErr w:type="spellEnd"/>
          </w:p>
        </w:tc>
        <w:tc>
          <w:tcPr>
            <w:tcW w:w="1560" w:type="dxa"/>
            <w:shd w:val="clear" w:color="auto" w:fill="FFFFFF"/>
            <w:tcMar>
              <w:top w:w="60" w:type="dxa"/>
              <w:left w:w="100" w:type="dxa"/>
              <w:bottom w:w="60" w:type="dxa"/>
              <w:right w:w="100" w:type="dxa"/>
            </w:tcMar>
          </w:tcPr>
          <w:p w14:paraId="43E2380B" w14:textId="77777777" w:rsidR="008C6C95" w:rsidRDefault="008C6C95" w:rsidP="001A0C65">
            <w:pPr>
              <w:spacing w:before="20" w:after="20"/>
            </w:pPr>
            <w:r>
              <w:rPr>
                <w:sz w:val="17"/>
              </w:rPr>
              <w:t xml:space="preserve">Create and </w:t>
            </w:r>
            <w:proofErr w:type="gramStart"/>
            <w:r>
              <w:rPr>
                <w:sz w:val="17"/>
              </w:rPr>
              <w:t>persist</w:t>
            </w:r>
            <w:proofErr w:type="gramEnd"/>
            <w:r>
              <w:rPr>
                <w:sz w:val="17"/>
              </w:rPr>
              <w:t xml:space="preserve"> new emergency vehicle</w:t>
            </w:r>
          </w:p>
        </w:tc>
        <w:tc>
          <w:tcPr>
            <w:tcW w:w="1560" w:type="dxa"/>
            <w:shd w:val="clear" w:color="auto" w:fill="FFFFFF"/>
            <w:tcMar>
              <w:top w:w="60" w:type="dxa"/>
              <w:left w:w="100" w:type="dxa"/>
              <w:bottom w:w="60" w:type="dxa"/>
              <w:right w:w="100" w:type="dxa"/>
            </w:tcMar>
          </w:tcPr>
          <w:p w14:paraId="588CE64C" w14:textId="77777777" w:rsidR="008C6C95" w:rsidRDefault="008C6C95" w:rsidP="001A0C65">
            <w:pPr>
              <w:spacing w:before="20" w:after="20"/>
            </w:pPr>
            <w:r>
              <w:rPr>
                <w:sz w:val="17"/>
              </w:rPr>
              <w:t xml:space="preserve">Valid </w:t>
            </w:r>
            <w:proofErr w:type="spellStart"/>
            <w:r>
              <w:rPr>
                <w:sz w:val="17"/>
              </w:rPr>
              <w:t>ResourceDto</w:t>
            </w:r>
            <w:proofErr w:type="spellEnd"/>
            <w:r>
              <w:rPr>
                <w:sz w:val="17"/>
              </w:rPr>
              <w:t xml:space="preserve"> (Ambulance)</w:t>
            </w:r>
          </w:p>
        </w:tc>
        <w:tc>
          <w:tcPr>
            <w:tcW w:w="1560" w:type="dxa"/>
            <w:shd w:val="clear" w:color="auto" w:fill="FFFFFF"/>
            <w:tcMar>
              <w:top w:w="60" w:type="dxa"/>
              <w:left w:w="100" w:type="dxa"/>
              <w:bottom w:w="60" w:type="dxa"/>
              <w:right w:w="100" w:type="dxa"/>
            </w:tcMar>
          </w:tcPr>
          <w:p w14:paraId="306BC575" w14:textId="77777777" w:rsidR="008C6C95" w:rsidRDefault="008C6C95" w:rsidP="001A0C65">
            <w:pPr>
              <w:spacing w:before="20" w:after="20"/>
            </w:pPr>
            <w:r>
              <w:rPr>
                <w:sz w:val="17"/>
              </w:rPr>
              <w:t>HTTP 201 Created + ID assigned</w:t>
            </w:r>
          </w:p>
        </w:tc>
        <w:tc>
          <w:tcPr>
            <w:tcW w:w="1560" w:type="dxa"/>
            <w:shd w:val="clear" w:color="auto" w:fill="FFFFFF"/>
            <w:tcMar>
              <w:top w:w="60" w:type="dxa"/>
              <w:left w:w="100" w:type="dxa"/>
              <w:bottom w:w="60" w:type="dxa"/>
              <w:right w:w="100" w:type="dxa"/>
            </w:tcMar>
          </w:tcPr>
          <w:p w14:paraId="3182D6CC" w14:textId="77777777" w:rsidR="008C6C95" w:rsidRDefault="008C6C95" w:rsidP="001A0C65">
            <w:pPr>
              <w:spacing w:before="20" w:after="20"/>
            </w:pPr>
            <w:r>
              <w:rPr>
                <w:sz w:val="17"/>
              </w:rPr>
              <w:t>PASS</w:t>
            </w:r>
          </w:p>
        </w:tc>
      </w:tr>
      <w:tr w:rsidR="008C6C95" w14:paraId="0E0E0DCC" w14:textId="77777777" w:rsidTr="001A0C65">
        <w:trPr>
          <w:jc w:val="center"/>
        </w:trPr>
        <w:tc>
          <w:tcPr>
            <w:tcW w:w="1560" w:type="dxa"/>
            <w:shd w:val="clear" w:color="auto" w:fill="F9FAFB"/>
            <w:tcMar>
              <w:top w:w="60" w:type="dxa"/>
              <w:left w:w="100" w:type="dxa"/>
              <w:bottom w:w="60" w:type="dxa"/>
              <w:right w:w="100" w:type="dxa"/>
            </w:tcMar>
          </w:tcPr>
          <w:p w14:paraId="0B29FCA1" w14:textId="77777777" w:rsidR="008C6C95" w:rsidRDefault="008C6C95" w:rsidP="001A0C65">
            <w:pPr>
              <w:spacing w:before="20" w:after="20"/>
            </w:pPr>
            <w:r>
              <w:rPr>
                <w:sz w:val="17"/>
              </w:rPr>
              <w:t>TC-S2-06</w:t>
            </w:r>
          </w:p>
        </w:tc>
        <w:tc>
          <w:tcPr>
            <w:tcW w:w="1560" w:type="dxa"/>
            <w:shd w:val="clear" w:color="auto" w:fill="F9FAFB"/>
            <w:tcMar>
              <w:top w:w="60" w:type="dxa"/>
              <w:left w:w="100" w:type="dxa"/>
              <w:bottom w:w="60" w:type="dxa"/>
              <w:right w:w="100" w:type="dxa"/>
            </w:tcMar>
          </w:tcPr>
          <w:p w14:paraId="64CD5F10" w14:textId="77777777" w:rsidR="008C6C95" w:rsidRDefault="008C6C95" w:rsidP="001A0C65">
            <w:pPr>
              <w:spacing w:before="20" w:after="20"/>
            </w:pPr>
            <w:proofErr w:type="spellStart"/>
            <w:r>
              <w:rPr>
                <w:sz w:val="17"/>
              </w:rPr>
              <w:t>ResourcesController.UpdateStatus</w:t>
            </w:r>
            <w:proofErr w:type="spellEnd"/>
          </w:p>
        </w:tc>
        <w:tc>
          <w:tcPr>
            <w:tcW w:w="1560" w:type="dxa"/>
            <w:shd w:val="clear" w:color="auto" w:fill="F9FAFB"/>
            <w:tcMar>
              <w:top w:w="60" w:type="dxa"/>
              <w:left w:w="100" w:type="dxa"/>
              <w:bottom w:w="60" w:type="dxa"/>
              <w:right w:w="100" w:type="dxa"/>
            </w:tcMar>
          </w:tcPr>
          <w:p w14:paraId="35C4D9F5" w14:textId="77777777" w:rsidR="008C6C95" w:rsidRDefault="008C6C95" w:rsidP="001A0C65">
            <w:pPr>
              <w:spacing w:before="20" w:after="20"/>
            </w:pPr>
            <w:r>
              <w:rPr>
                <w:sz w:val="17"/>
              </w:rPr>
              <w:t>Change resource operational status</w:t>
            </w:r>
          </w:p>
        </w:tc>
        <w:tc>
          <w:tcPr>
            <w:tcW w:w="1560" w:type="dxa"/>
            <w:shd w:val="clear" w:color="auto" w:fill="F9FAFB"/>
            <w:tcMar>
              <w:top w:w="60" w:type="dxa"/>
              <w:left w:w="100" w:type="dxa"/>
              <w:bottom w:w="60" w:type="dxa"/>
              <w:right w:w="100" w:type="dxa"/>
            </w:tcMar>
          </w:tcPr>
          <w:p w14:paraId="5BEA4A1E" w14:textId="77777777" w:rsidR="008C6C95" w:rsidRDefault="008C6C95" w:rsidP="001A0C65">
            <w:pPr>
              <w:spacing w:before="20" w:after="20"/>
            </w:pPr>
            <w:r>
              <w:rPr>
                <w:sz w:val="17"/>
              </w:rPr>
              <w:t>Status: Available -&gt; Dispatched</w:t>
            </w:r>
          </w:p>
        </w:tc>
        <w:tc>
          <w:tcPr>
            <w:tcW w:w="1560" w:type="dxa"/>
            <w:shd w:val="clear" w:color="auto" w:fill="F9FAFB"/>
            <w:tcMar>
              <w:top w:w="60" w:type="dxa"/>
              <w:left w:w="100" w:type="dxa"/>
              <w:bottom w:w="60" w:type="dxa"/>
              <w:right w:w="100" w:type="dxa"/>
            </w:tcMar>
          </w:tcPr>
          <w:p w14:paraId="462A50FE" w14:textId="77777777" w:rsidR="008C6C95" w:rsidRDefault="008C6C95" w:rsidP="001A0C65">
            <w:pPr>
              <w:spacing w:before="20" w:after="20"/>
            </w:pPr>
            <w:r>
              <w:rPr>
                <w:sz w:val="17"/>
              </w:rPr>
              <w:t>HTTP 200 OK + Status updated</w:t>
            </w:r>
          </w:p>
        </w:tc>
        <w:tc>
          <w:tcPr>
            <w:tcW w:w="1560" w:type="dxa"/>
            <w:shd w:val="clear" w:color="auto" w:fill="F9FAFB"/>
            <w:tcMar>
              <w:top w:w="60" w:type="dxa"/>
              <w:left w:w="100" w:type="dxa"/>
              <w:bottom w:w="60" w:type="dxa"/>
              <w:right w:w="100" w:type="dxa"/>
            </w:tcMar>
          </w:tcPr>
          <w:p w14:paraId="6071EFEC" w14:textId="77777777" w:rsidR="008C6C95" w:rsidRDefault="008C6C95" w:rsidP="001A0C65">
            <w:pPr>
              <w:spacing w:before="20" w:after="20"/>
            </w:pPr>
            <w:r>
              <w:rPr>
                <w:sz w:val="17"/>
              </w:rPr>
              <w:t>PASS</w:t>
            </w:r>
          </w:p>
        </w:tc>
      </w:tr>
      <w:tr w:rsidR="008C6C95" w14:paraId="467C7428" w14:textId="77777777" w:rsidTr="001A0C65">
        <w:trPr>
          <w:jc w:val="center"/>
        </w:trPr>
        <w:tc>
          <w:tcPr>
            <w:tcW w:w="1560" w:type="dxa"/>
            <w:shd w:val="clear" w:color="auto" w:fill="FFFFFF"/>
            <w:tcMar>
              <w:top w:w="60" w:type="dxa"/>
              <w:left w:w="100" w:type="dxa"/>
              <w:bottom w:w="60" w:type="dxa"/>
              <w:right w:w="100" w:type="dxa"/>
            </w:tcMar>
          </w:tcPr>
          <w:p w14:paraId="4C341583" w14:textId="77777777" w:rsidR="008C6C95" w:rsidRDefault="008C6C95" w:rsidP="001A0C65">
            <w:pPr>
              <w:spacing w:before="20" w:after="20"/>
            </w:pPr>
            <w:r>
              <w:rPr>
                <w:sz w:val="17"/>
              </w:rPr>
              <w:t>TC-S2-07</w:t>
            </w:r>
          </w:p>
        </w:tc>
        <w:tc>
          <w:tcPr>
            <w:tcW w:w="1560" w:type="dxa"/>
            <w:shd w:val="clear" w:color="auto" w:fill="FFFFFF"/>
            <w:tcMar>
              <w:top w:w="60" w:type="dxa"/>
              <w:left w:w="100" w:type="dxa"/>
              <w:bottom w:w="60" w:type="dxa"/>
              <w:right w:w="100" w:type="dxa"/>
            </w:tcMar>
          </w:tcPr>
          <w:p w14:paraId="052A2A98" w14:textId="77777777" w:rsidR="008C6C95" w:rsidRDefault="008C6C95" w:rsidP="001A0C65">
            <w:pPr>
              <w:spacing w:before="20" w:after="20"/>
            </w:pPr>
            <w:proofErr w:type="spellStart"/>
            <w:r>
              <w:rPr>
                <w:sz w:val="17"/>
              </w:rPr>
              <w:t>ResourcesController.GetAvailable</w:t>
            </w:r>
            <w:proofErr w:type="spellEnd"/>
          </w:p>
        </w:tc>
        <w:tc>
          <w:tcPr>
            <w:tcW w:w="1560" w:type="dxa"/>
            <w:shd w:val="clear" w:color="auto" w:fill="FFFFFF"/>
            <w:tcMar>
              <w:top w:w="60" w:type="dxa"/>
              <w:left w:w="100" w:type="dxa"/>
              <w:bottom w:w="60" w:type="dxa"/>
              <w:right w:w="100" w:type="dxa"/>
            </w:tcMar>
          </w:tcPr>
          <w:p w14:paraId="3DB0C131" w14:textId="77777777" w:rsidR="008C6C95" w:rsidRDefault="008C6C95" w:rsidP="001A0C65">
            <w:pPr>
              <w:spacing w:before="20" w:after="20"/>
            </w:pPr>
            <w:r>
              <w:rPr>
                <w:sz w:val="17"/>
              </w:rPr>
              <w:t>Filter and return only available resources</w:t>
            </w:r>
          </w:p>
        </w:tc>
        <w:tc>
          <w:tcPr>
            <w:tcW w:w="1560" w:type="dxa"/>
            <w:shd w:val="clear" w:color="auto" w:fill="FFFFFF"/>
            <w:tcMar>
              <w:top w:w="60" w:type="dxa"/>
              <w:left w:w="100" w:type="dxa"/>
              <w:bottom w:w="60" w:type="dxa"/>
              <w:right w:w="100" w:type="dxa"/>
            </w:tcMar>
          </w:tcPr>
          <w:p w14:paraId="40F04294" w14:textId="77777777" w:rsidR="008C6C95" w:rsidRDefault="008C6C95" w:rsidP="001A0C65">
            <w:pPr>
              <w:spacing w:before="20" w:after="20"/>
            </w:pPr>
            <w:r>
              <w:rPr>
                <w:sz w:val="17"/>
              </w:rPr>
              <w:t>Query status = 'Available'</w:t>
            </w:r>
          </w:p>
        </w:tc>
        <w:tc>
          <w:tcPr>
            <w:tcW w:w="1560" w:type="dxa"/>
            <w:shd w:val="clear" w:color="auto" w:fill="FFFFFF"/>
            <w:tcMar>
              <w:top w:w="60" w:type="dxa"/>
              <w:left w:w="100" w:type="dxa"/>
              <w:bottom w:w="60" w:type="dxa"/>
              <w:right w:w="100" w:type="dxa"/>
            </w:tcMar>
          </w:tcPr>
          <w:p w14:paraId="5C36F012" w14:textId="77777777" w:rsidR="008C6C95" w:rsidRDefault="008C6C95" w:rsidP="001A0C65">
            <w:pPr>
              <w:spacing w:before="20" w:after="20"/>
            </w:pPr>
            <w:r>
              <w:rPr>
                <w:sz w:val="17"/>
              </w:rPr>
              <w:t>Returns list of available gear</w:t>
            </w:r>
          </w:p>
        </w:tc>
        <w:tc>
          <w:tcPr>
            <w:tcW w:w="1560" w:type="dxa"/>
            <w:shd w:val="clear" w:color="auto" w:fill="FFFFFF"/>
            <w:tcMar>
              <w:top w:w="60" w:type="dxa"/>
              <w:left w:w="100" w:type="dxa"/>
              <w:bottom w:w="60" w:type="dxa"/>
              <w:right w:w="100" w:type="dxa"/>
            </w:tcMar>
          </w:tcPr>
          <w:p w14:paraId="42A4C73E" w14:textId="77777777" w:rsidR="008C6C95" w:rsidRDefault="008C6C95" w:rsidP="001A0C65">
            <w:pPr>
              <w:spacing w:before="20" w:after="20"/>
            </w:pPr>
            <w:r>
              <w:rPr>
                <w:sz w:val="17"/>
              </w:rPr>
              <w:t>PASS</w:t>
            </w:r>
          </w:p>
        </w:tc>
      </w:tr>
      <w:tr w:rsidR="008C6C95" w14:paraId="5FEE3E1D" w14:textId="77777777" w:rsidTr="001A0C65">
        <w:trPr>
          <w:jc w:val="center"/>
        </w:trPr>
        <w:tc>
          <w:tcPr>
            <w:tcW w:w="1560" w:type="dxa"/>
            <w:shd w:val="clear" w:color="auto" w:fill="F9FAFB"/>
            <w:tcMar>
              <w:top w:w="60" w:type="dxa"/>
              <w:left w:w="100" w:type="dxa"/>
              <w:bottom w:w="60" w:type="dxa"/>
              <w:right w:w="100" w:type="dxa"/>
            </w:tcMar>
          </w:tcPr>
          <w:p w14:paraId="2F810C2E" w14:textId="77777777" w:rsidR="008C6C95" w:rsidRDefault="008C6C95" w:rsidP="001A0C65">
            <w:pPr>
              <w:spacing w:before="20" w:after="20"/>
            </w:pPr>
            <w:r>
              <w:rPr>
                <w:sz w:val="17"/>
              </w:rPr>
              <w:t>TC-S2-08</w:t>
            </w:r>
          </w:p>
        </w:tc>
        <w:tc>
          <w:tcPr>
            <w:tcW w:w="1560" w:type="dxa"/>
            <w:shd w:val="clear" w:color="auto" w:fill="F9FAFB"/>
            <w:tcMar>
              <w:top w:w="60" w:type="dxa"/>
              <w:left w:w="100" w:type="dxa"/>
              <w:bottom w:w="60" w:type="dxa"/>
              <w:right w:w="100" w:type="dxa"/>
            </w:tcMar>
          </w:tcPr>
          <w:p w14:paraId="04BD1EE6" w14:textId="77777777" w:rsidR="008C6C95" w:rsidRDefault="008C6C95" w:rsidP="001A0C65">
            <w:pPr>
              <w:spacing w:before="20" w:after="20"/>
            </w:pPr>
            <w:proofErr w:type="spellStart"/>
            <w:r>
              <w:rPr>
                <w:sz w:val="17"/>
              </w:rPr>
              <w:t>InventoryController.CreateItem</w:t>
            </w:r>
            <w:proofErr w:type="spellEnd"/>
          </w:p>
        </w:tc>
        <w:tc>
          <w:tcPr>
            <w:tcW w:w="1560" w:type="dxa"/>
            <w:shd w:val="clear" w:color="auto" w:fill="F9FAFB"/>
            <w:tcMar>
              <w:top w:w="60" w:type="dxa"/>
              <w:left w:w="100" w:type="dxa"/>
              <w:bottom w:w="60" w:type="dxa"/>
              <w:right w:w="100" w:type="dxa"/>
            </w:tcMar>
          </w:tcPr>
          <w:p w14:paraId="66571D64" w14:textId="77777777" w:rsidR="008C6C95" w:rsidRDefault="008C6C95" w:rsidP="001A0C65">
            <w:pPr>
              <w:spacing w:before="20" w:after="20"/>
            </w:pPr>
            <w:r>
              <w:rPr>
                <w:sz w:val="17"/>
              </w:rPr>
              <w:t xml:space="preserve">Set </w:t>
            </w:r>
            <w:proofErr w:type="spellStart"/>
            <w:r>
              <w:rPr>
                <w:sz w:val="17"/>
              </w:rPr>
              <w:t>LowStock</w:t>
            </w:r>
            <w:proofErr w:type="spellEnd"/>
            <w:r>
              <w:rPr>
                <w:sz w:val="17"/>
              </w:rPr>
              <w:t xml:space="preserve"> flag when below threshold</w:t>
            </w:r>
          </w:p>
        </w:tc>
        <w:tc>
          <w:tcPr>
            <w:tcW w:w="1560" w:type="dxa"/>
            <w:shd w:val="clear" w:color="auto" w:fill="F9FAFB"/>
            <w:tcMar>
              <w:top w:w="60" w:type="dxa"/>
              <w:left w:w="100" w:type="dxa"/>
              <w:bottom w:w="60" w:type="dxa"/>
              <w:right w:w="100" w:type="dxa"/>
            </w:tcMar>
          </w:tcPr>
          <w:p w14:paraId="370F7C3D" w14:textId="77777777" w:rsidR="008C6C95" w:rsidRDefault="008C6C95" w:rsidP="001A0C65">
            <w:pPr>
              <w:spacing w:before="20" w:after="20"/>
            </w:pPr>
            <w:r>
              <w:rPr>
                <w:sz w:val="17"/>
              </w:rPr>
              <w:t>Quantity: 4, Threshold: 10</w:t>
            </w:r>
          </w:p>
        </w:tc>
        <w:tc>
          <w:tcPr>
            <w:tcW w:w="1560" w:type="dxa"/>
            <w:shd w:val="clear" w:color="auto" w:fill="F9FAFB"/>
            <w:tcMar>
              <w:top w:w="60" w:type="dxa"/>
              <w:left w:w="100" w:type="dxa"/>
              <w:bottom w:w="60" w:type="dxa"/>
              <w:right w:w="100" w:type="dxa"/>
            </w:tcMar>
          </w:tcPr>
          <w:p w14:paraId="681E141D" w14:textId="77777777" w:rsidR="008C6C95" w:rsidRDefault="008C6C95" w:rsidP="001A0C65">
            <w:pPr>
              <w:spacing w:before="20" w:after="20"/>
            </w:pPr>
            <w:r>
              <w:rPr>
                <w:sz w:val="17"/>
              </w:rPr>
              <w:t>Status initialized as '</w:t>
            </w:r>
            <w:proofErr w:type="spellStart"/>
            <w:r>
              <w:rPr>
                <w:sz w:val="17"/>
              </w:rPr>
              <w:t>LowStock</w:t>
            </w:r>
            <w:proofErr w:type="spellEnd"/>
            <w:r>
              <w:rPr>
                <w:sz w:val="17"/>
              </w:rPr>
              <w:t>'</w:t>
            </w:r>
          </w:p>
        </w:tc>
        <w:tc>
          <w:tcPr>
            <w:tcW w:w="1560" w:type="dxa"/>
            <w:shd w:val="clear" w:color="auto" w:fill="F9FAFB"/>
            <w:tcMar>
              <w:top w:w="60" w:type="dxa"/>
              <w:left w:w="100" w:type="dxa"/>
              <w:bottom w:w="60" w:type="dxa"/>
              <w:right w:w="100" w:type="dxa"/>
            </w:tcMar>
          </w:tcPr>
          <w:p w14:paraId="64F68236" w14:textId="77777777" w:rsidR="008C6C95" w:rsidRDefault="008C6C95" w:rsidP="001A0C65">
            <w:pPr>
              <w:spacing w:before="20" w:after="20"/>
            </w:pPr>
            <w:r>
              <w:rPr>
                <w:sz w:val="17"/>
              </w:rPr>
              <w:t>PASS</w:t>
            </w:r>
          </w:p>
        </w:tc>
      </w:tr>
      <w:tr w:rsidR="008C6C95" w14:paraId="34EE5B0F" w14:textId="77777777" w:rsidTr="001A0C65">
        <w:trPr>
          <w:jc w:val="center"/>
        </w:trPr>
        <w:tc>
          <w:tcPr>
            <w:tcW w:w="1560" w:type="dxa"/>
            <w:shd w:val="clear" w:color="auto" w:fill="FFFFFF"/>
            <w:tcMar>
              <w:top w:w="60" w:type="dxa"/>
              <w:left w:w="100" w:type="dxa"/>
              <w:bottom w:w="60" w:type="dxa"/>
              <w:right w:w="100" w:type="dxa"/>
            </w:tcMar>
          </w:tcPr>
          <w:p w14:paraId="51D1B8F9" w14:textId="77777777" w:rsidR="008C6C95" w:rsidRDefault="008C6C95" w:rsidP="001A0C65">
            <w:pPr>
              <w:spacing w:before="20" w:after="20"/>
            </w:pPr>
            <w:r>
              <w:rPr>
                <w:sz w:val="17"/>
              </w:rPr>
              <w:t>TC-S2-09</w:t>
            </w:r>
          </w:p>
        </w:tc>
        <w:tc>
          <w:tcPr>
            <w:tcW w:w="1560" w:type="dxa"/>
            <w:shd w:val="clear" w:color="auto" w:fill="FFFFFF"/>
            <w:tcMar>
              <w:top w:w="60" w:type="dxa"/>
              <w:left w:w="100" w:type="dxa"/>
              <w:bottom w:w="60" w:type="dxa"/>
              <w:right w:w="100" w:type="dxa"/>
            </w:tcMar>
          </w:tcPr>
          <w:p w14:paraId="75B20B82" w14:textId="77777777" w:rsidR="008C6C95" w:rsidRDefault="008C6C95" w:rsidP="001A0C65">
            <w:pPr>
              <w:spacing w:before="20" w:after="20"/>
            </w:pPr>
            <w:proofErr w:type="spellStart"/>
            <w:r>
              <w:rPr>
                <w:sz w:val="17"/>
              </w:rPr>
              <w:t>InventoryController.AdjustStock</w:t>
            </w:r>
            <w:proofErr w:type="spellEnd"/>
          </w:p>
        </w:tc>
        <w:tc>
          <w:tcPr>
            <w:tcW w:w="1560" w:type="dxa"/>
            <w:shd w:val="clear" w:color="auto" w:fill="FFFFFF"/>
            <w:tcMar>
              <w:top w:w="60" w:type="dxa"/>
              <w:left w:w="100" w:type="dxa"/>
              <w:bottom w:w="60" w:type="dxa"/>
              <w:right w:w="100" w:type="dxa"/>
            </w:tcMar>
          </w:tcPr>
          <w:p w14:paraId="4A707F60" w14:textId="77777777" w:rsidR="008C6C95" w:rsidRDefault="008C6C95" w:rsidP="001A0C65">
            <w:pPr>
              <w:spacing w:before="20" w:after="20"/>
            </w:pPr>
            <w:r>
              <w:rPr>
                <w:sz w:val="17"/>
              </w:rPr>
              <w:t>Deduct inventory and update stock level</w:t>
            </w:r>
          </w:p>
        </w:tc>
        <w:tc>
          <w:tcPr>
            <w:tcW w:w="1560" w:type="dxa"/>
            <w:shd w:val="clear" w:color="auto" w:fill="FFFFFF"/>
            <w:tcMar>
              <w:top w:w="60" w:type="dxa"/>
              <w:left w:w="100" w:type="dxa"/>
              <w:bottom w:w="60" w:type="dxa"/>
              <w:right w:w="100" w:type="dxa"/>
            </w:tcMar>
          </w:tcPr>
          <w:p w14:paraId="58D3572C" w14:textId="77777777" w:rsidR="008C6C95" w:rsidRDefault="008C6C95" w:rsidP="001A0C65">
            <w:pPr>
              <w:spacing w:before="20" w:after="20"/>
            </w:pPr>
            <w:r>
              <w:rPr>
                <w:sz w:val="17"/>
              </w:rPr>
              <w:t>Quantity: 50 - 20 = 30</w:t>
            </w:r>
          </w:p>
        </w:tc>
        <w:tc>
          <w:tcPr>
            <w:tcW w:w="1560" w:type="dxa"/>
            <w:shd w:val="clear" w:color="auto" w:fill="FFFFFF"/>
            <w:tcMar>
              <w:top w:w="60" w:type="dxa"/>
              <w:left w:w="100" w:type="dxa"/>
              <w:bottom w:w="60" w:type="dxa"/>
              <w:right w:w="100" w:type="dxa"/>
            </w:tcMar>
          </w:tcPr>
          <w:p w14:paraId="3EC40FE5" w14:textId="77777777" w:rsidR="008C6C95" w:rsidRDefault="008C6C95" w:rsidP="001A0C65">
            <w:pPr>
              <w:spacing w:before="20" w:after="20"/>
            </w:pPr>
            <w:r>
              <w:rPr>
                <w:sz w:val="17"/>
              </w:rPr>
              <w:t>HTTP 200 OK + Remaining: 30</w:t>
            </w:r>
          </w:p>
        </w:tc>
        <w:tc>
          <w:tcPr>
            <w:tcW w:w="1560" w:type="dxa"/>
            <w:shd w:val="clear" w:color="auto" w:fill="FFFFFF"/>
            <w:tcMar>
              <w:top w:w="60" w:type="dxa"/>
              <w:left w:w="100" w:type="dxa"/>
              <w:bottom w:w="60" w:type="dxa"/>
              <w:right w:w="100" w:type="dxa"/>
            </w:tcMar>
          </w:tcPr>
          <w:p w14:paraId="02A2A707" w14:textId="77777777" w:rsidR="008C6C95" w:rsidRDefault="008C6C95" w:rsidP="001A0C65">
            <w:pPr>
              <w:spacing w:before="20" w:after="20"/>
            </w:pPr>
            <w:r>
              <w:rPr>
                <w:sz w:val="17"/>
              </w:rPr>
              <w:t>PASS</w:t>
            </w:r>
          </w:p>
        </w:tc>
      </w:tr>
      <w:tr w:rsidR="008C6C95" w14:paraId="729CDB78" w14:textId="77777777" w:rsidTr="001A0C65">
        <w:trPr>
          <w:jc w:val="center"/>
        </w:trPr>
        <w:tc>
          <w:tcPr>
            <w:tcW w:w="1560" w:type="dxa"/>
            <w:shd w:val="clear" w:color="auto" w:fill="F9FAFB"/>
            <w:tcMar>
              <w:top w:w="60" w:type="dxa"/>
              <w:left w:w="100" w:type="dxa"/>
              <w:bottom w:w="60" w:type="dxa"/>
              <w:right w:w="100" w:type="dxa"/>
            </w:tcMar>
          </w:tcPr>
          <w:p w14:paraId="37282C0A" w14:textId="77777777" w:rsidR="008C6C95" w:rsidRDefault="008C6C95" w:rsidP="001A0C65">
            <w:pPr>
              <w:spacing w:before="20" w:after="20"/>
            </w:pPr>
            <w:r>
              <w:rPr>
                <w:sz w:val="17"/>
              </w:rPr>
              <w:t>TC-S2-10</w:t>
            </w:r>
          </w:p>
        </w:tc>
        <w:tc>
          <w:tcPr>
            <w:tcW w:w="1560" w:type="dxa"/>
            <w:shd w:val="clear" w:color="auto" w:fill="F9FAFB"/>
            <w:tcMar>
              <w:top w:w="60" w:type="dxa"/>
              <w:left w:w="100" w:type="dxa"/>
              <w:bottom w:w="60" w:type="dxa"/>
              <w:right w:w="100" w:type="dxa"/>
            </w:tcMar>
          </w:tcPr>
          <w:p w14:paraId="1B2E4118" w14:textId="77777777" w:rsidR="008C6C95" w:rsidRDefault="008C6C95" w:rsidP="001A0C65">
            <w:pPr>
              <w:spacing w:before="20" w:after="20"/>
            </w:pPr>
            <w:proofErr w:type="spellStart"/>
            <w:r>
              <w:rPr>
                <w:sz w:val="17"/>
              </w:rPr>
              <w:t>InventoryController.AdjustStock</w:t>
            </w:r>
            <w:proofErr w:type="spellEnd"/>
          </w:p>
        </w:tc>
        <w:tc>
          <w:tcPr>
            <w:tcW w:w="1560" w:type="dxa"/>
            <w:shd w:val="clear" w:color="auto" w:fill="F9FAFB"/>
            <w:tcMar>
              <w:top w:w="60" w:type="dxa"/>
              <w:left w:w="100" w:type="dxa"/>
              <w:bottom w:w="60" w:type="dxa"/>
              <w:right w:w="100" w:type="dxa"/>
            </w:tcMar>
          </w:tcPr>
          <w:p w14:paraId="5883F7CE" w14:textId="77777777" w:rsidR="008C6C95" w:rsidRDefault="008C6C95" w:rsidP="001A0C65">
            <w:pPr>
              <w:spacing w:before="20" w:after="20"/>
            </w:pPr>
            <w:r>
              <w:rPr>
                <w:sz w:val="17"/>
              </w:rPr>
              <w:t>Reject deduction resulting in negative stock</w:t>
            </w:r>
          </w:p>
        </w:tc>
        <w:tc>
          <w:tcPr>
            <w:tcW w:w="1560" w:type="dxa"/>
            <w:shd w:val="clear" w:color="auto" w:fill="F9FAFB"/>
            <w:tcMar>
              <w:top w:w="60" w:type="dxa"/>
              <w:left w:w="100" w:type="dxa"/>
              <w:bottom w:w="60" w:type="dxa"/>
              <w:right w:w="100" w:type="dxa"/>
            </w:tcMar>
          </w:tcPr>
          <w:p w14:paraId="59C67B9E" w14:textId="77777777" w:rsidR="008C6C95" w:rsidRDefault="008C6C95" w:rsidP="001A0C65">
            <w:pPr>
              <w:spacing w:before="20" w:after="20"/>
            </w:pPr>
            <w:r>
              <w:rPr>
                <w:sz w:val="17"/>
              </w:rPr>
              <w:t>Quantity: 10 - 25 = -15</w:t>
            </w:r>
          </w:p>
        </w:tc>
        <w:tc>
          <w:tcPr>
            <w:tcW w:w="1560" w:type="dxa"/>
            <w:shd w:val="clear" w:color="auto" w:fill="F9FAFB"/>
            <w:tcMar>
              <w:top w:w="60" w:type="dxa"/>
              <w:left w:w="100" w:type="dxa"/>
              <w:bottom w:w="60" w:type="dxa"/>
              <w:right w:w="100" w:type="dxa"/>
            </w:tcMar>
          </w:tcPr>
          <w:p w14:paraId="2E8137D0" w14:textId="77777777" w:rsidR="008C6C95" w:rsidRDefault="008C6C95" w:rsidP="001A0C65">
            <w:pPr>
              <w:spacing w:before="20" w:after="20"/>
            </w:pPr>
            <w:r>
              <w:rPr>
                <w:sz w:val="17"/>
              </w:rPr>
              <w:t>HTTP 400 Bad Request error</w:t>
            </w:r>
          </w:p>
        </w:tc>
        <w:tc>
          <w:tcPr>
            <w:tcW w:w="1560" w:type="dxa"/>
            <w:shd w:val="clear" w:color="auto" w:fill="F9FAFB"/>
            <w:tcMar>
              <w:top w:w="60" w:type="dxa"/>
              <w:left w:w="100" w:type="dxa"/>
              <w:bottom w:w="60" w:type="dxa"/>
              <w:right w:w="100" w:type="dxa"/>
            </w:tcMar>
          </w:tcPr>
          <w:p w14:paraId="2E46F11E" w14:textId="77777777" w:rsidR="008C6C95" w:rsidRDefault="008C6C95" w:rsidP="001A0C65">
            <w:pPr>
              <w:spacing w:before="20" w:after="20"/>
            </w:pPr>
            <w:r>
              <w:rPr>
                <w:sz w:val="17"/>
              </w:rPr>
              <w:t>PASS</w:t>
            </w:r>
          </w:p>
        </w:tc>
      </w:tr>
      <w:tr w:rsidR="008C6C95" w14:paraId="6C37285A" w14:textId="77777777" w:rsidTr="001A0C65">
        <w:trPr>
          <w:jc w:val="center"/>
        </w:trPr>
        <w:tc>
          <w:tcPr>
            <w:tcW w:w="1560" w:type="dxa"/>
            <w:shd w:val="clear" w:color="auto" w:fill="FFFFFF"/>
            <w:tcMar>
              <w:top w:w="60" w:type="dxa"/>
              <w:left w:w="100" w:type="dxa"/>
              <w:bottom w:w="60" w:type="dxa"/>
              <w:right w:w="100" w:type="dxa"/>
            </w:tcMar>
          </w:tcPr>
          <w:p w14:paraId="069C870E" w14:textId="77777777" w:rsidR="008C6C95" w:rsidRDefault="008C6C95" w:rsidP="001A0C65">
            <w:pPr>
              <w:spacing w:before="20" w:after="20"/>
            </w:pPr>
            <w:r>
              <w:rPr>
                <w:sz w:val="17"/>
              </w:rPr>
              <w:t>TC-S2-11</w:t>
            </w:r>
          </w:p>
        </w:tc>
        <w:tc>
          <w:tcPr>
            <w:tcW w:w="1560" w:type="dxa"/>
            <w:shd w:val="clear" w:color="auto" w:fill="FFFFFF"/>
            <w:tcMar>
              <w:top w:w="60" w:type="dxa"/>
              <w:left w:w="100" w:type="dxa"/>
              <w:bottom w:w="60" w:type="dxa"/>
              <w:right w:w="100" w:type="dxa"/>
            </w:tcMar>
          </w:tcPr>
          <w:p w14:paraId="3DF5CC53" w14:textId="77777777" w:rsidR="008C6C95" w:rsidRDefault="008C6C95" w:rsidP="001A0C65">
            <w:pPr>
              <w:spacing w:before="20" w:after="20"/>
            </w:pPr>
            <w:proofErr w:type="spellStart"/>
            <w:r>
              <w:rPr>
                <w:sz w:val="17"/>
              </w:rPr>
              <w:t>GeolocationService.Haversine</w:t>
            </w:r>
            <w:proofErr w:type="spellEnd"/>
          </w:p>
        </w:tc>
        <w:tc>
          <w:tcPr>
            <w:tcW w:w="1560" w:type="dxa"/>
            <w:shd w:val="clear" w:color="auto" w:fill="FFFFFF"/>
            <w:tcMar>
              <w:top w:w="60" w:type="dxa"/>
              <w:left w:w="100" w:type="dxa"/>
              <w:bottom w:w="60" w:type="dxa"/>
              <w:right w:w="100" w:type="dxa"/>
            </w:tcMar>
          </w:tcPr>
          <w:p w14:paraId="19AC5463" w14:textId="77777777" w:rsidR="008C6C95" w:rsidRDefault="008C6C95" w:rsidP="001A0C65">
            <w:pPr>
              <w:spacing w:before="20" w:after="20"/>
            </w:pPr>
            <w:r>
              <w:rPr>
                <w:sz w:val="17"/>
              </w:rPr>
              <w:t>Calculate exact distance between coordinates</w:t>
            </w:r>
          </w:p>
        </w:tc>
        <w:tc>
          <w:tcPr>
            <w:tcW w:w="1560" w:type="dxa"/>
            <w:shd w:val="clear" w:color="auto" w:fill="FFFFFF"/>
            <w:tcMar>
              <w:top w:w="60" w:type="dxa"/>
              <w:left w:w="100" w:type="dxa"/>
              <w:bottom w:w="60" w:type="dxa"/>
              <w:right w:w="100" w:type="dxa"/>
            </w:tcMar>
          </w:tcPr>
          <w:p w14:paraId="032E1157" w14:textId="77777777" w:rsidR="008C6C95" w:rsidRDefault="008C6C95" w:rsidP="001A0C65">
            <w:pPr>
              <w:spacing w:before="20" w:after="20"/>
            </w:pPr>
            <w:r>
              <w:rPr>
                <w:sz w:val="17"/>
              </w:rPr>
              <w:t>Colombo (6.92) to Kandy (7.29)</w:t>
            </w:r>
          </w:p>
        </w:tc>
        <w:tc>
          <w:tcPr>
            <w:tcW w:w="1560" w:type="dxa"/>
            <w:shd w:val="clear" w:color="auto" w:fill="FFFFFF"/>
            <w:tcMar>
              <w:top w:w="60" w:type="dxa"/>
              <w:left w:w="100" w:type="dxa"/>
              <w:bottom w:w="60" w:type="dxa"/>
              <w:right w:w="100" w:type="dxa"/>
            </w:tcMar>
          </w:tcPr>
          <w:p w14:paraId="195BF300" w14:textId="77777777" w:rsidR="008C6C95" w:rsidRDefault="008C6C95" w:rsidP="001A0C65">
            <w:pPr>
              <w:spacing w:before="20" w:after="20"/>
            </w:pPr>
            <w:r>
              <w:rPr>
                <w:sz w:val="17"/>
              </w:rPr>
              <w:t>Returns 95.5 km (+- 1 km)</w:t>
            </w:r>
          </w:p>
        </w:tc>
        <w:tc>
          <w:tcPr>
            <w:tcW w:w="1560" w:type="dxa"/>
            <w:shd w:val="clear" w:color="auto" w:fill="FFFFFF"/>
            <w:tcMar>
              <w:top w:w="60" w:type="dxa"/>
              <w:left w:w="100" w:type="dxa"/>
              <w:bottom w:w="60" w:type="dxa"/>
              <w:right w:w="100" w:type="dxa"/>
            </w:tcMar>
          </w:tcPr>
          <w:p w14:paraId="778609E9" w14:textId="77777777" w:rsidR="008C6C95" w:rsidRDefault="008C6C95" w:rsidP="001A0C65">
            <w:pPr>
              <w:spacing w:before="20" w:after="20"/>
            </w:pPr>
            <w:r>
              <w:rPr>
                <w:sz w:val="17"/>
              </w:rPr>
              <w:t>PASS</w:t>
            </w:r>
          </w:p>
        </w:tc>
      </w:tr>
      <w:tr w:rsidR="008C6C95" w14:paraId="61168808" w14:textId="77777777" w:rsidTr="001A0C65">
        <w:trPr>
          <w:jc w:val="center"/>
        </w:trPr>
        <w:tc>
          <w:tcPr>
            <w:tcW w:w="1560" w:type="dxa"/>
            <w:shd w:val="clear" w:color="auto" w:fill="F9FAFB"/>
            <w:tcMar>
              <w:top w:w="60" w:type="dxa"/>
              <w:left w:w="100" w:type="dxa"/>
              <w:bottom w:w="60" w:type="dxa"/>
              <w:right w:w="100" w:type="dxa"/>
            </w:tcMar>
          </w:tcPr>
          <w:p w14:paraId="1B13F684" w14:textId="77777777" w:rsidR="008C6C95" w:rsidRDefault="008C6C95" w:rsidP="001A0C65">
            <w:pPr>
              <w:spacing w:before="20" w:after="20"/>
            </w:pPr>
            <w:r>
              <w:rPr>
                <w:sz w:val="17"/>
              </w:rPr>
              <w:t>TC-S2-12</w:t>
            </w:r>
          </w:p>
        </w:tc>
        <w:tc>
          <w:tcPr>
            <w:tcW w:w="1560" w:type="dxa"/>
            <w:shd w:val="clear" w:color="auto" w:fill="F9FAFB"/>
            <w:tcMar>
              <w:top w:w="60" w:type="dxa"/>
              <w:left w:w="100" w:type="dxa"/>
              <w:bottom w:w="60" w:type="dxa"/>
              <w:right w:w="100" w:type="dxa"/>
            </w:tcMar>
          </w:tcPr>
          <w:p w14:paraId="67E4D621" w14:textId="77777777" w:rsidR="008C6C95" w:rsidRDefault="008C6C95" w:rsidP="001A0C65">
            <w:pPr>
              <w:spacing w:before="20" w:after="20"/>
            </w:pPr>
            <w:proofErr w:type="spellStart"/>
            <w:r>
              <w:rPr>
                <w:sz w:val="17"/>
              </w:rPr>
              <w:t>GeolocationService.NearestShelters</w:t>
            </w:r>
            <w:proofErr w:type="spellEnd"/>
          </w:p>
        </w:tc>
        <w:tc>
          <w:tcPr>
            <w:tcW w:w="1560" w:type="dxa"/>
            <w:shd w:val="clear" w:color="auto" w:fill="F9FAFB"/>
            <w:tcMar>
              <w:top w:w="60" w:type="dxa"/>
              <w:left w:w="100" w:type="dxa"/>
              <w:bottom w:w="60" w:type="dxa"/>
              <w:right w:w="100" w:type="dxa"/>
            </w:tcMar>
          </w:tcPr>
          <w:p w14:paraId="50F7A853" w14:textId="77777777" w:rsidR="008C6C95" w:rsidRDefault="008C6C95" w:rsidP="001A0C65">
            <w:pPr>
              <w:spacing w:before="20" w:after="20"/>
            </w:pPr>
            <w:r>
              <w:rPr>
                <w:sz w:val="17"/>
              </w:rPr>
              <w:t>Order evacuation shelters by proximity</w:t>
            </w:r>
          </w:p>
        </w:tc>
        <w:tc>
          <w:tcPr>
            <w:tcW w:w="1560" w:type="dxa"/>
            <w:shd w:val="clear" w:color="auto" w:fill="F9FAFB"/>
            <w:tcMar>
              <w:top w:w="60" w:type="dxa"/>
              <w:left w:w="100" w:type="dxa"/>
              <w:bottom w:w="60" w:type="dxa"/>
              <w:right w:w="100" w:type="dxa"/>
            </w:tcMar>
          </w:tcPr>
          <w:p w14:paraId="4801470D" w14:textId="77777777" w:rsidR="008C6C95" w:rsidRDefault="008C6C95" w:rsidP="001A0C65">
            <w:pPr>
              <w:spacing w:before="20" w:after="20"/>
            </w:pPr>
            <w:r>
              <w:rPr>
                <w:sz w:val="17"/>
              </w:rPr>
              <w:t xml:space="preserve">Incident </w:t>
            </w:r>
            <w:proofErr w:type="spellStart"/>
            <w:r>
              <w:rPr>
                <w:sz w:val="17"/>
              </w:rPr>
              <w:t>lat</w:t>
            </w:r>
            <w:proofErr w:type="spellEnd"/>
            <w:r>
              <w:rPr>
                <w:sz w:val="17"/>
              </w:rPr>
              <w:t>/</w:t>
            </w:r>
            <w:proofErr w:type="spellStart"/>
            <w:r>
              <w:rPr>
                <w:sz w:val="17"/>
              </w:rPr>
              <w:t>lng</w:t>
            </w:r>
            <w:proofErr w:type="spellEnd"/>
            <w:r>
              <w:rPr>
                <w:sz w:val="17"/>
              </w:rPr>
              <w:t xml:space="preserve"> + 3 shelters</w:t>
            </w:r>
          </w:p>
        </w:tc>
        <w:tc>
          <w:tcPr>
            <w:tcW w:w="1560" w:type="dxa"/>
            <w:shd w:val="clear" w:color="auto" w:fill="F9FAFB"/>
            <w:tcMar>
              <w:top w:w="60" w:type="dxa"/>
              <w:left w:w="100" w:type="dxa"/>
              <w:bottom w:w="60" w:type="dxa"/>
              <w:right w:w="100" w:type="dxa"/>
            </w:tcMar>
          </w:tcPr>
          <w:p w14:paraId="740FA1D3" w14:textId="77777777" w:rsidR="008C6C95" w:rsidRDefault="008C6C95" w:rsidP="001A0C65">
            <w:pPr>
              <w:spacing w:before="20" w:after="20"/>
            </w:pPr>
            <w:r>
              <w:rPr>
                <w:sz w:val="17"/>
              </w:rPr>
              <w:t>List sorted ascending by distance</w:t>
            </w:r>
          </w:p>
        </w:tc>
        <w:tc>
          <w:tcPr>
            <w:tcW w:w="1560" w:type="dxa"/>
            <w:shd w:val="clear" w:color="auto" w:fill="F9FAFB"/>
            <w:tcMar>
              <w:top w:w="60" w:type="dxa"/>
              <w:left w:w="100" w:type="dxa"/>
              <w:bottom w:w="60" w:type="dxa"/>
              <w:right w:w="100" w:type="dxa"/>
            </w:tcMar>
          </w:tcPr>
          <w:p w14:paraId="16C00F45" w14:textId="77777777" w:rsidR="008C6C95" w:rsidRDefault="008C6C95" w:rsidP="001A0C65">
            <w:pPr>
              <w:spacing w:before="20" w:after="20"/>
            </w:pPr>
            <w:r>
              <w:rPr>
                <w:sz w:val="17"/>
              </w:rPr>
              <w:t>PASS</w:t>
            </w:r>
          </w:p>
        </w:tc>
      </w:tr>
      <w:tr w:rsidR="008C6C95" w14:paraId="5698F01E" w14:textId="77777777" w:rsidTr="001A0C65">
        <w:trPr>
          <w:jc w:val="center"/>
        </w:trPr>
        <w:tc>
          <w:tcPr>
            <w:tcW w:w="1560" w:type="dxa"/>
            <w:shd w:val="clear" w:color="auto" w:fill="FFFFFF"/>
            <w:tcMar>
              <w:top w:w="60" w:type="dxa"/>
              <w:left w:w="100" w:type="dxa"/>
              <w:bottom w:w="60" w:type="dxa"/>
              <w:right w:w="100" w:type="dxa"/>
            </w:tcMar>
          </w:tcPr>
          <w:p w14:paraId="386D7D10" w14:textId="77777777" w:rsidR="008C6C95" w:rsidRDefault="008C6C95" w:rsidP="001A0C65">
            <w:pPr>
              <w:spacing w:before="20" w:after="20"/>
            </w:pPr>
            <w:r>
              <w:rPr>
                <w:sz w:val="17"/>
              </w:rPr>
              <w:t>TC-S2-13</w:t>
            </w:r>
          </w:p>
        </w:tc>
        <w:tc>
          <w:tcPr>
            <w:tcW w:w="1560" w:type="dxa"/>
            <w:shd w:val="clear" w:color="auto" w:fill="FFFFFF"/>
            <w:tcMar>
              <w:top w:w="60" w:type="dxa"/>
              <w:left w:w="100" w:type="dxa"/>
              <w:bottom w:w="60" w:type="dxa"/>
              <w:right w:w="100" w:type="dxa"/>
            </w:tcMar>
          </w:tcPr>
          <w:p w14:paraId="5B63A6B4" w14:textId="77777777" w:rsidR="008C6C95" w:rsidRDefault="008C6C95" w:rsidP="001A0C65">
            <w:pPr>
              <w:spacing w:before="20" w:after="20"/>
            </w:pPr>
            <w:proofErr w:type="spellStart"/>
            <w:r>
              <w:rPr>
                <w:sz w:val="17"/>
              </w:rPr>
              <w:t>SituationAnalysisAgent.Assess</w:t>
            </w:r>
            <w:proofErr w:type="spellEnd"/>
          </w:p>
        </w:tc>
        <w:tc>
          <w:tcPr>
            <w:tcW w:w="1560" w:type="dxa"/>
            <w:shd w:val="clear" w:color="auto" w:fill="FFFFFF"/>
            <w:tcMar>
              <w:top w:w="60" w:type="dxa"/>
              <w:left w:w="100" w:type="dxa"/>
              <w:bottom w:w="60" w:type="dxa"/>
              <w:right w:w="100" w:type="dxa"/>
            </w:tcMar>
          </w:tcPr>
          <w:p w14:paraId="18FF23B4" w14:textId="77777777" w:rsidR="008C6C95" w:rsidRDefault="008C6C95" w:rsidP="001A0C65">
            <w:pPr>
              <w:spacing w:before="20" w:after="20"/>
            </w:pPr>
            <w:r>
              <w:rPr>
                <w:sz w:val="17"/>
              </w:rPr>
              <w:t>Compute urgency score &amp; supply deficits</w:t>
            </w:r>
          </w:p>
        </w:tc>
        <w:tc>
          <w:tcPr>
            <w:tcW w:w="1560" w:type="dxa"/>
            <w:shd w:val="clear" w:color="auto" w:fill="FFFFFF"/>
            <w:tcMar>
              <w:top w:w="60" w:type="dxa"/>
              <w:left w:w="100" w:type="dxa"/>
              <w:bottom w:w="60" w:type="dxa"/>
              <w:right w:w="100" w:type="dxa"/>
            </w:tcMar>
          </w:tcPr>
          <w:p w14:paraId="0F0981D7" w14:textId="77777777" w:rsidR="008C6C95" w:rsidRDefault="008C6C95" w:rsidP="001A0C65">
            <w:pPr>
              <w:spacing w:before="20" w:after="20"/>
            </w:pPr>
            <w:r>
              <w:rPr>
                <w:sz w:val="17"/>
              </w:rPr>
              <w:t>Severity: Critical, Casualties: 12</w:t>
            </w:r>
          </w:p>
        </w:tc>
        <w:tc>
          <w:tcPr>
            <w:tcW w:w="1560" w:type="dxa"/>
            <w:shd w:val="clear" w:color="auto" w:fill="FFFFFF"/>
            <w:tcMar>
              <w:top w:w="60" w:type="dxa"/>
              <w:left w:w="100" w:type="dxa"/>
              <w:bottom w:w="60" w:type="dxa"/>
              <w:right w:w="100" w:type="dxa"/>
            </w:tcMar>
          </w:tcPr>
          <w:p w14:paraId="7AC6D996" w14:textId="77777777" w:rsidR="008C6C95" w:rsidRDefault="008C6C95" w:rsidP="001A0C65">
            <w:pPr>
              <w:spacing w:before="20" w:after="20"/>
            </w:pPr>
            <w:r>
              <w:rPr>
                <w:sz w:val="17"/>
              </w:rPr>
              <w:t>Urgency: 88, Deficit JSON generated</w:t>
            </w:r>
          </w:p>
        </w:tc>
        <w:tc>
          <w:tcPr>
            <w:tcW w:w="1560" w:type="dxa"/>
            <w:shd w:val="clear" w:color="auto" w:fill="FFFFFF"/>
            <w:tcMar>
              <w:top w:w="60" w:type="dxa"/>
              <w:left w:w="100" w:type="dxa"/>
              <w:bottom w:w="60" w:type="dxa"/>
              <w:right w:w="100" w:type="dxa"/>
            </w:tcMar>
          </w:tcPr>
          <w:p w14:paraId="39965072" w14:textId="77777777" w:rsidR="008C6C95" w:rsidRDefault="008C6C95" w:rsidP="001A0C65">
            <w:pPr>
              <w:spacing w:before="20" w:after="20"/>
            </w:pPr>
            <w:r>
              <w:rPr>
                <w:sz w:val="17"/>
              </w:rPr>
              <w:t>PASS</w:t>
            </w:r>
          </w:p>
        </w:tc>
      </w:tr>
      <w:tr w:rsidR="008C6C95" w14:paraId="00FC5AAE" w14:textId="77777777" w:rsidTr="001A0C65">
        <w:trPr>
          <w:jc w:val="center"/>
        </w:trPr>
        <w:tc>
          <w:tcPr>
            <w:tcW w:w="1560" w:type="dxa"/>
            <w:shd w:val="clear" w:color="auto" w:fill="F9FAFB"/>
            <w:tcMar>
              <w:top w:w="60" w:type="dxa"/>
              <w:left w:w="100" w:type="dxa"/>
              <w:bottom w:w="60" w:type="dxa"/>
              <w:right w:w="100" w:type="dxa"/>
            </w:tcMar>
          </w:tcPr>
          <w:p w14:paraId="44408C69" w14:textId="77777777" w:rsidR="008C6C95" w:rsidRDefault="008C6C95" w:rsidP="001A0C65">
            <w:pPr>
              <w:spacing w:before="20" w:after="20"/>
            </w:pPr>
            <w:r>
              <w:rPr>
                <w:sz w:val="17"/>
              </w:rPr>
              <w:t>TC-S2-14</w:t>
            </w:r>
          </w:p>
        </w:tc>
        <w:tc>
          <w:tcPr>
            <w:tcW w:w="1560" w:type="dxa"/>
            <w:shd w:val="clear" w:color="auto" w:fill="F9FAFB"/>
            <w:tcMar>
              <w:top w:w="60" w:type="dxa"/>
              <w:left w:w="100" w:type="dxa"/>
              <w:bottom w:w="60" w:type="dxa"/>
              <w:right w:w="100" w:type="dxa"/>
            </w:tcMar>
          </w:tcPr>
          <w:p w14:paraId="7B5765FE" w14:textId="77777777" w:rsidR="008C6C95" w:rsidRDefault="008C6C95" w:rsidP="001A0C65">
            <w:pPr>
              <w:spacing w:before="20" w:after="20"/>
            </w:pPr>
            <w:proofErr w:type="spellStart"/>
            <w:r>
              <w:rPr>
                <w:sz w:val="17"/>
              </w:rPr>
              <w:t>Flutter.ShelterLocatorScreen</w:t>
            </w:r>
            <w:proofErr w:type="spellEnd"/>
          </w:p>
        </w:tc>
        <w:tc>
          <w:tcPr>
            <w:tcW w:w="1560" w:type="dxa"/>
            <w:shd w:val="clear" w:color="auto" w:fill="F9FAFB"/>
            <w:tcMar>
              <w:top w:w="60" w:type="dxa"/>
              <w:left w:w="100" w:type="dxa"/>
              <w:bottom w:w="60" w:type="dxa"/>
              <w:right w:w="100" w:type="dxa"/>
            </w:tcMar>
          </w:tcPr>
          <w:p w14:paraId="62F0B6E9" w14:textId="77777777" w:rsidR="008C6C95" w:rsidRDefault="008C6C95" w:rsidP="001A0C65">
            <w:pPr>
              <w:spacing w:before="20" w:after="20"/>
            </w:pPr>
            <w:r>
              <w:rPr>
                <w:sz w:val="17"/>
              </w:rPr>
              <w:t>Render shelter directory &amp; search bar</w:t>
            </w:r>
          </w:p>
        </w:tc>
        <w:tc>
          <w:tcPr>
            <w:tcW w:w="1560" w:type="dxa"/>
            <w:shd w:val="clear" w:color="auto" w:fill="F9FAFB"/>
            <w:tcMar>
              <w:top w:w="60" w:type="dxa"/>
              <w:left w:w="100" w:type="dxa"/>
              <w:bottom w:w="60" w:type="dxa"/>
              <w:right w:w="100" w:type="dxa"/>
            </w:tcMar>
          </w:tcPr>
          <w:p w14:paraId="47A5E960" w14:textId="77777777" w:rsidR="008C6C95" w:rsidRDefault="008C6C95" w:rsidP="001A0C65">
            <w:pPr>
              <w:spacing w:before="20" w:after="20"/>
            </w:pPr>
            <w:r>
              <w:rPr>
                <w:sz w:val="17"/>
              </w:rPr>
              <w:t>Mount widget with mocked API</w:t>
            </w:r>
          </w:p>
        </w:tc>
        <w:tc>
          <w:tcPr>
            <w:tcW w:w="1560" w:type="dxa"/>
            <w:shd w:val="clear" w:color="auto" w:fill="F9FAFB"/>
            <w:tcMar>
              <w:top w:w="60" w:type="dxa"/>
              <w:left w:w="100" w:type="dxa"/>
              <w:bottom w:w="60" w:type="dxa"/>
              <w:right w:w="100" w:type="dxa"/>
            </w:tcMar>
          </w:tcPr>
          <w:p w14:paraId="42F6F4D2" w14:textId="77777777" w:rsidR="008C6C95" w:rsidRDefault="008C6C95" w:rsidP="001A0C65">
            <w:pPr>
              <w:spacing w:before="20" w:after="20"/>
            </w:pPr>
            <w:r>
              <w:rPr>
                <w:sz w:val="17"/>
              </w:rPr>
              <w:t>Search bar and list items render</w:t>
            </w:r>
          </w:p>
        </w:tc>
        <w:tc>
          <w:tcPr>
            <w:tcW w:w="1560" w:type="dxa"/>
            <w:shd w:val="clear" w:color="auto" w:fill="F9FAFB"/>
            <w:tcMar>
              <w:top w:w="60" w:type="dxa"/>
              <w:left w:w="100" w:type="dxa"/>
              <w:bottom w:w="60" w:type="dxa"/>
              <w:right w:w="100" w:type="dxa"/>
            </w:tcMar>
          </w:tcPr>
          <w:p w14:paraId="171AFA2D" w14:textId="77777777" w:rsidR="008C6C95" w:rsidRDefault="008C6C95" w:rsidP="001A0C65">
            <w:pPr>
              <w:spacing w:before="20" w:after="20"/>
            </w:pPr>
            <w:r>
              <w:rPr>
                <w:sz w:val="17"/>
              </w:rPr>
              <w:t>PASS</w:t>
            </w:r>
          </w:p>
        </w:tc>
      </w:tr>
      <w:tr w:rsidR="008C6C95" w14:paraId="69CACAC0" w14:textId="77777777" w:rsidTr="001A0C65">
        <w:trPr>
          <w:jc w:val="center"/>
        </w:trPr>
        <w:tc>
          <w:tcPr>
            <w:tcW w:w="1560" w:type="dxa"/>
            <w:shd w:val="clear" w:color="auto" w:fill="FFFFFF"/>
            <w:tcMar>
              <w:top w:w="60" w:type="dxa"/>
              <w:left w:w="100" w:type="dxa"/>
              <w:bottom w:w="60" w:type="dxa"/>
              <w:right w:w="100" w:type="dxa"/>
            </w:tcMar>
          </w:tcPr>
          <w:p w14:paraId="6C2F7FE1" w14:textId="77777777" w:rsidR="008C6C95" w:rsidRDefault="008C6C95" w:rsidP="001A0C65">
            <w:pPr>
              <w:spacing w:before="20" w:after="20"/>
            </w:pPr>
            <w:r>
              <w:rPr>
                <w:sz w:val="17"/>
              </w:rPr>
              <w:t>TC-S2-15</w:t>
            </w:r>
          </w:p>
        </w:tc>
        <w:tc>
          <w:tcPr>
            <w:tcW w:w="1560" w:type="dxa"/>
            <w:shd w:val="clear" w:color="auto" w:fill="FFFFFF"/>
            <w:tcMar>
              <w:top w:w="60" w:type="dxa"/>
              <w:left w:w="100" w:type="dxa"/>
              <w:bottom w:w="60" w:type="dxa"/>
              <w:right w:w="100" w:type="dxa"/>
            </w:tcMar>
          </w:tcPr>
          <w:p w14:paraId="7549BD31" w14:textId="77777777" w:rsidR="008C6C95" w:rsidRDefault="008C6C95" w:rsidP="001A0C65">
            <w:pPr>
              <w:spacing w:before="20" w:after="20"/>
            </w:pPr>
            <w:proofErr w:type="spellStart"/>
            <w:r>
              <w:rPr>
                <w:sz w:val="17"/>
              </w:rPr>
              <w:t>Flutter.ShelterLocatorScreen</w:t>
            </w:r>
            <w:proofErr w:type="spellEnd"/>
          </w:p>
        </w:tc>
        <w:tc>
          <w:tcPr>
            <w:tcW w:w="1560" w:type="dxa"/>
            <w:shd w:val="clear" w:color="auto" w:fill="FFFFFF"/>
            <w:tcMar>
              <w:top w:w="60" w:type="dxa"/>
              <w:left w:w="100" w:type="dxa"/>
              <w:bottom w:w="60" w:type="dxa"/>
              <w:right w:w="100" w:type="dxa"/>
            </w:tcMar>
          </w:tcPr>
          <w:p w14:paraId="28EC001B" w14:textId="77777777" w:rsidR="008C6C95" w:rsidRDefault="008C6C95" w:rsidP="001A0C65">
            <w:pPr>
              <w:spacing w:before="20" w:after="20"/>
            </w:pPr>
            <w:r>
              <w:rPr>
                <w:sz w:val="17"/>
              </w:rPr>
              <w:t>Filter shelters dynamically by search query</w:t>
            </w:r>
          </w:p>
        </w:tc>
        <w:tc>
          <w:tcPr>
            <w:tcW w:w="1560" w:type="dxa"/>
            <w:shd w:val="clear" w:color="auto" w:fill="FFFFFF"/>
            <w:tcMar>
              <w:top w:w="60" w:type="dxa"/>
              <w:left w:w="100" w:type="dxa"/>
              <w:bottom w:w="60" w:type="dxa"/>
              <w:right w:w="100" w:type="dxa"/>
            </w:tcMar>
          </w:tcPr>
          <w:p w14:paraId="00CCD6AB" w14:textId="77777777" w:rsidR="008C6C95" w:rsidRDefault="008C6C95" w:rsidP="001A0C65">
            <w:pPr>
              <w:spacing w:before="20" w:after="20"/>
            </w:pPr>
            <w:r>
              <w:rPr>
                <w:sz w:val="17"/>
              </w:rPr>
              <w:t>Enter text query 'Kandy'</w:t>
            </w:r>
          </w:p>
        </w:tc>
        <w:tc>
          <w:tcPr>
            <w:tcW w:w="1560" w:type="dxa"/>
            <w:shd w:val="clear" w:color="auto" w:fill="FFFFFF"/>
            <w:tcMar>
              <w:top w:w="60" w:type="dxa"/>
              <w:left w:w="100" w:type="dxa"/>
              <w:bottom w:w="60" w:type="dxa"/>
              <w:right w:w="100" w:type="dxa"/>
            </w:tcMar>
          </w:tcPr>
          <w:p w14:paraId="4D53FCD7" w14:textId="77777777" w:rsidR="008C6C95" w:rsidRDefault="008C6C95" w:rsidP="001A0C65">
            <w:pPr>
              <w:spacing w:before="20" w:after="20"/>
            </w:pPr>
            <w:r>
              <w:rPr>
                <w:sz w:val="17"/>
              </w:rPr>
              <w:t>List filters to matching shelter</w:t>
            </w:r>
          </w:p>
        </w:tc>
        <w:tc>
          <w:tcPr>
            <w:tcW w:w="1560" w:type="dxa"/>
            <w:shd w:val="clear" w:color="auto" w:fill="FFFFFF"/>
            <w:tcMar>
              <w:top w:w="60" w:type="dxa"/>
              <w:left w:w="100" w:type="dxa"/>
              <w:bottom w:w="60" w:type="dxa"/>
              <w:right w:w="100" w:type="dxa"/>
            </w:tcMar>
          </w:tcPr>
          <w:p w14:paraId="2A17B014" w14:textId="77777777" w:rsidR="008C6C95" w:rsidRDefault="008C6C95" w:rsidP="001A0C65">
            <w:pPr>
              <w:spacing w:before="20" w:after="20"/>
            </w:pPr>
            <w:r>
              <w:rPr>
                <w:sz w:val="17"/>
              </w:rPr>
              <w:t>PASS</w:t>
            </w:r>
          </w:p>
        </w:tc>
      </w:tr>
      <w:tr w:rsidR="008C6C95" w14:paraId="6F7ADE00" w14:textId="77777777" w:rsidTr="001A0C65">
        <w:trPr>
          <w:jc w:val="center"/>
        </w:trPr>
        <w:tc>
          <w:tcPr>
            <w:tcW w:w="1560" w:type="dxa"/>
            <w:shd w:val="clear" w:color="auto" w:fill="F9FAFB"/>
            <w:tcMar>
              <w:top w:w="60" w:type="dxa"/>
              <w:left w:w="100" w:type="dxa"/>
              <w:bottom w:w="60" w:type="dxa"/>
              <w:right w:w="100" w:type="dxa"/>
            </w:tcMar>
          </w:tcPr>
          <w:p w14:paraId="23D11FA3" w14:textId="77777777" w:rsidR="008C6C95" w:rsidRDefault="008C6C95" w:rsidP="001A0C65">
            <w:pPr>
              <w:spacing w:before="20" w:after="20"/>
            </w:pPr>
            <w:r>
              <w:rPr>
                <w:sz w:val="17"/>
              </w:rPr>
              <w:t>TC-S2-16</w:t>
            </w:r>
          </w:p>
        </w:tc>
        <w:tc>
          <w:tcPr>
            <w:tcW w:w="1560" w:type="dxa"/>
            <w:shd w:val="clear" w:color="auto" w:fill="F9FAFB"/>
            <w:tcMar>
              <w:top w:w="60" w:type="dxa"/>
              <w:left w:w="100" w:type="dxa"/>
              <w:bottom w:w="60" w:type="dxa"/>
              <w:right w:w="100" w:type="dxa"/>
            </w:tcMar>
          </w:tcPr>
          <w:p w14:paraId="28B77BAB" w14:textId="77777777" w:rsidR="008C6C95" w:rsidRDefault="008C6C95" w:rsidP="001A0C65">
            <w:pPr>
              <w:spacing w:before="20" w:after="20"/>
            </w:pPr>
            <w:proofErr w:type="spellStart"/>
            <w:r>
              <w:rPr>
                <w:sz w:val="17"/>
              </w:rPr>
              <w:t>React.ResourceInventoryHub</w:t>
            </w:r>
            <w:proofErr w:type="spellEnd"/>
          </w:p>
        </w:tc>
        <w:tc>
          <w:tcPr>
            <w:tcW w:w="1560" w:type="dxa"/>
            <w:shd w:val="clear" w:color="auto" w:fill="F9FAFB"/>
            <w:tcMar>
              <w:top w:w="60" w:type="dxa"/>
              <w:left w:w="100" w:type="dxa"/>
              <w:bottom w:w="60" w:type="dxa"/>
              <w:right w:w="100" w:type="dxa"/>
            </w:tcMar>
          </w:tcPr>
          <w:p w14:paraId="22102597" w14:textId="77777777" w:rsidR="008C6C95" w:rsidRDefault="008C6C95" w:rsidP="001A0C65">
            <w:pPr>
              <w:spacing w:before="20" w:after="20"/>
            </w:pPr>
            <w:r>
              <w:rPr>
                <w:sz w:val="17"/>
              </w:rPr>
              <w:t>Render real-time deficit alert badges</w:t>
            </w:r>
          </w:p>
        </w:tc>
        <w:tc>
          <w:tcPr>
            <w:tcW w:w="1560" w:type="dxa"/>
            <w:shd w:val="clear" w:color="auto" w:fill="F9FAFB"/>
            <w:tcMar>
              <w:top w:w="60" w:type="dxa"/>
              <w:left w:w="100" w:type="dxa"/>
              <w:bottom w:w="60" w:type="dxa"/>
              <w:right w:w="100" w:type="dxa"/>
            </w:tcMar>
          </w:tcPr>
          <w:p w14:paraId="607EDCDB" w14:textId="77777777" w:rsidR="008C6C95" w:rsidRDefault="008C6C95" w:rsidP="001A0C65">
            <w:pPr>
              <w:spacing w:before="20" w:after="20"/>
            </w:pPr>
            <w:r>
              <w:rPr>
                <w:sz w:val="17"/>
              </w:rPr>
              <w:t>Mount component with mock low stock</w:t>
            </w:r>
          </w:p>
        </w:tc>
        <w:tc>
          <w:tcPr>
            <w:tcW w:w="1560" w:type="dxa"/>
            <w:shd w:val="clear" w:color="auto" w:fill="F9FAFB"/>
            <w:tcMar>
              <w:top w:w="60" w:type="dxa"/>
              <w:left w:w="100" w:type="dxa"/>
              <w:bottom w:w="60" w:type="dxa"/>
              <w:right w:w="100" w:type="dxa"/>
            </w:tcMar>
          </w:tcPr>
          <w:p w14:paraId="7DEBB6F0" w14:textId="77777777" w:rsidR="008C6C95" w:rsidRDefault="008C6C95" w:rsidP="001A0C65">
            <w:pPr>
              <w:spacing w:before="20" w:after="20"/>
            </w:pPr>
            <w:r>
              <w:rPr>
                <w:sz w:val="17"/>
              </w:rPr>
              <w:t>Low stock badge rendered with count</w:t>
            </w:r>
          </w:p>
        </w:tc>
        <w:tc>
          <w:tcPr>
            <w:tcW w:w="1560" w:type="dxa"/>
            <w:shd w:val="clear" w:color="auto" w:fill="F9FAFB"/>
            <w:tcMar>
              <w:top w:w="60" w:type="dxa"/>
              <w:left w:w="100" w:type="dxa"/>
              <w:bottom w:w="60" w:type="dxa"/>
              <w:right w:w="100" w:type="dxa"/>
            </w:tcMar>
          </w:tcPr>
          <w:p w14:paraId="56D61F47" w14:textId="77777777" w:rsidR="008C6C95" w:rsidRDefault="008C6C95" w:rsidP="001A0C65">
            <w:pPr>
              <w:spacing w:before="20" w:after="20"/>
            </w:pPr>
            <w:r>
              <w:rPr>
                <w:sz w:val="17"/>
              </w:rPr>
              <w:t>PASS</w:t>
            </w:r>
          </w:p>
        </w:tc>
      </w:tr>
    </w:tbl>
    <w:p w14:paraId="57A3A5D4" w14:textId="77777777" w:rsidR="008C6C95" w:rsidRDefault="008C6C95" w:rsidP="008C6C95">
      <w:pPr>
        <w:spacing w:before="40" w:after="80"/>
      </w:pPr>
    </w:p>
    <w:p w14:paraId="3C1D8B5C" w14:textId="77777777" w:rsidR="008C6C95" w:rsidRDefault="008C6C95" w:rsidP="008C6C95">
      <w:pPr>
        <w:spacing w:before="40" w:after="160"/>
        <w:jc w:val="center"/>
      </w:pPr>
      <w:r>
        <w:rPr>
          <w:i/>
          <w:color w:val="323232"/>
          <w:sz w:val="19"/>
        </w:rPr>
        <w:t>Table 6: Student 2 Automated Unit, Integration and Widget Test Case Matrix</w:t>
      </w:r>
    </w:p>
    <w:p w14:paraId="54781DFD" w14:textId="77777777" w:rsidR="008C6C95" w:rsidRDefault="008C6C95" w:rsidP="008C6C95">
      <w:pPr>
        <w:keepNext/>
        <w:spacing w:before="240" w:after="60"/>
      </w:pPr>
      <w:r>
        <w:rPr>
          <w:b/>
          <w:sz w:val="24"/>
        </w:rPr>
        <w:t>5.0 Engineering Challenges &amp; Problem Resolution</w:t>
      </w:r>
    </w:p>
    <w:p w14:paraId="1F235D63" w14:textId="77777777" w:rsidR="008C6C95" w:rsidRDefault="008C6C95" w:rsidP="008C6C95">
      <w:pPr>
        <w:spacing w:after="80"/>
      </w:pPr>
      <w:r>
        <w:rPr>
          <w:b/>
        </w:rPr>
        <w:t>Challenge 1: Primary Key Schema Inconsistency (`</w:t>
      </w:r>
      <w:proofErr w:type="spellStart"/>
      <w:r>
        <w:rPr>
          <w:b/>
        </w:rPr>
        <w:t>Guid</w:t>
      </w:r>
      <w:proofErr w:type="spellEnd"/>
      <w:r>
        <w:rPr>
          <w:b/>
        </w:rPr>
        <w:t>` vs `int`)</w:t>
      </w:r>
    </w:p>
    <w:p w14:paraId="2AC256B7" w14:textId="77777777" w:rsidR="008C6C95" w:rsidRDefault="008C6C95" w:rsidP="008C6C95">
      <w:pPr>
        <w:spacing w:after="80"/>
      </w:pPr>
      <w:r>
        <w:t>During team integration, Student 3's `</w:t>
      </w:r>
      <w:proofErr w:type="spellStart"/>
      <w:r>
        <w:t>DispatchTask</w:t>
      </w:r>
      <w:proofErr w:type="spellEnd"/>
      <w:r>
        <w:t>` entity used `</w:t>
      </w:r>
      <w:proofErr w:type="spellStart"/>
      <w:r>
        <w:t>Guid</w:t>
      </w:r>
      <w:proofErr w:type="spellEnd"/>
      <w:r>
        <w:t xml:space="preserve">? </w:t>
      </w:r>
      <w:proofErr w:type="spellStart"/>
      <w:r>
        <w:t>ResourceId</w:t>
      </w:r>
      <w:proofErr w:type="spellEnd"/>
      <w:r>
        <w:t xml:space="preserve">`, while my `Resource` entity used `int Id`. This prevented direct SQL foreign key joins. I collaborated with Student 3 and Student 4 to execute database migration `20260926062717_UnifyDispatchTaskResourceId` unifying the key to `int? </w:t>
      </w:r>
      <w:proofErr w:type="spellStart"/>
      <w:r>
        <w:t>ResourceId</w:t>
      </w:r>
      <w:proofErr w:type="spellEnd"/>
      <w:r>
        <w:t>` and resolving the schema debt.</w:t>
      </w:r>
    </w:p>
    <w:p w14:paraId="7C856359" w14:textId="77777777" w:rsidR="008C6C95" w:rsidRDefault="008C6C95" w:rsidP="008C6C95">
      <w:pPr>
        <w:spacing w:after="80"/>
      </w:pPr>
      <w:r>
        <w:rPr>
          <w:b/>
        </w:rPr>
        <w:t xml:space="preserve">Challenge 2: OpenStreetMap </w:t>
      </w:r>
      <w:proofErr w:type="spellStart"/>
      <w:r>
        <w:rPr>
          <w:b/>
        </w:rPr>
        <w:t>Nominatim</w:t>
      </w:r>
      <w:proofErr w:type="spellEnd"/>
      <w:r>
        <w:rPr>
          <w:b/>
        </w:rPr>
        <w:t xml:space="preserve"> Rate Limiting</w:t>
      </w:r>
    </w:p>
    <w:p w14:paraId="2441485E" w14:textId="77777777" w:rsidR="008C6C95" w:rsidRDefault="008C6C95" w:rsidP="008C6C95">
      <w:pPr>
        <w:spacing w:after="80"/>
      </w:pPr>
      <w:r>
        <w:t xml:space="preserve">Querying the public </w:t>
      </w:r>
      <w:proofErr w:type="spellStart"/>
      <w:r>
        <w:t>Nominatim</w:t>
      </w:r>
      <w:proofErr w:type="spellEnd"/>
      <w:r>
        <w:t xml:space="preserve"> API during high incident volumes risked HTTP 429 rate limit errors. I engineered a coordinate caching strategy in `</w:t>
      </w:r>
      <w:proofErr w:type="spellStart"/>
      <w:r>
        <w:t>GeolocationService.cs</w:t>
      </w:r>
      <w:proofErr w:type="spellEnd"/>
      <w:r>
        <w:t>` where existing latitude/longitude points bypass external geocoding calls and compute distances in-memory instantly.</w:t>
      </w:r>
    </w:p>
    <w:p w14:paraId="7781FB83" w14:textId="77777777" w:rsidR="008C6C95" w:rsidRDefault="008C6C95" w:rsidP="008C6C95">
      <w:pPr>
        <w:spacing w:after="80"/>
      </w:pPr>
      <w:r>
        <w:rPr>
          <w:b/>
        </w:rPr>
        <w:t>Challenge 3: Preventing AI Hallucination in Inventory State</w:t>
      </w:r>
    </w:p>
    <w:p w14:paraId="509AC7BA" w14:textId="77777777" w:rsidR="008C6C95" w:rsidRDefault="008C6C95" w:rsidP="008C6C95">
      <w:pPr>
        <w:spacing w:after="80"/>
      </w:pPr>
      <w:r>
        <w:t>To prevent the AI agent from hallucinating phantom inventory numbers or corrupting live shelter records, I restricted the Situation Analysis Agent to a strictly read-only analytical advisory role. Database mutations remain locked behind authenticated C# controller endpoints.</w:t>
      </w:r>
    </w:p>
    <w:p w14:paraId="111C02E8" w14:textId="77777777" w:rsidR="008C6C95" w:rsidRDefault="008C6C95" w:rsidP="008C6C95">
      <w:pPr>
        <w:keepNext/>
        <w:spacing w:before="240" w:after="60"/>
        <w:rPr>
          <w:b/>
          <w:sz w:val="24"/>
        </w:rPr>
      </w:pPr>
    </w:p>
    <w:p w14:paraId="2352BC96" w14:textId="77777777" w:rsidR="008C6C95" w:rsidRDefault="008C6C95" w:rsidP="008C6C95">
      <w:pPr>
        <w:keepNext/>
        <w:spacing w:before="240" w:after="60"/>
        <w:rPr>
          <w:b/>
          <w:sz w:val="24"/>
        </w:rPr>
      </w:pPr>
    </w:p>
    <w:p w14:paraId="49A47480" w14:textId="77777777" w:rsidR="008C6C95" w:rsidRDefault="008C6C95" w:rsidP="008C6C95">
      <w:pPr>
        <w:keepNext/>
        <w:spacing w:before="240" w:after="60"/>
        <w:rPr>
          <w:b/>
          <w:sz w:val="24"/>
        </w:rPr>
      </w:pPr>
    </w:p>
    <w:p w14:paraId="5CECFD37" w14:textId="38199CE3" w:rsidR="008C6C95" w:rsidRDefault="008C6C95" w:rsidP="008C6C95">
      <w:pPr>
        <w:keepNext/>
        <w:spacing w:before="240" w:after="60"/>
      </w:pPr>
      <w:r>
        <w:rPr>
          <w:b/>
          <w:sz w:val="24"/>
        </w:rPr>
        <w:t>6.0 Individual Generative AI Usage Log</w:t>
      </w:r>
    </w:p>
    <w:tbl>
      <w:tblPr>
        <w:tblW w:w="0" w:type="auto"/>
        <w:jc w:val="center"/>
        <w:tblLook w:val="04A0" w:firstRow="1" w:lastRow="0" w:firstColumn="1" w:lastColumn="0" w:noHBand="0" w:noVBand="1"/>
      </w:tblPr>
      <w:tblGrid>
        <w:gridCol w:w="1767"/>
        <w:gridCol w:w="1872"/>
        <w:gridCol w:w="1804"/>
        <w:gridCol w:w="2120"/>
        <w:gridCol w:w="1797"/>
      </w:tblGrid>
      <w:tr w:rsidR="008C6C95" w14:paraId="2152B7D3" w14:textId="77777777" w:rsidTr="001A0C65">
        <w:trPr>
          <w:jc w:val="center"/>
        </w:trPr>
        <w:tc>
          <w:tcPr>
            <w:tcW w:w="1872" w:type="dxa"/>
            <w:shd w:val="clear" w:color="auto" w:fill="E5E7EB"/>
            <w:tcMar>
              <w:top w:w="80" w:type="dxa"/>
              <w:left w:w="100" w:type="dxa"/>
              <w:bottom w:w="80" w:type="dxa"/>
              <w:right w:w="100" w:type="dxa"/>
            </w:tcMar>
          </w:tcPr>
          <w:p w14:paraId="0ABB0E3C" w14:textId="77777777" w:rsidR="008C6C95" w:rsidRDefault="008C6C95" w:rsidP="001A0C65">
            <w:pPr>
              <w:spacing w:before="20" w:after="20"/>
            </w:pPr>
            <w:r>
              <w:rPr>
                <w:b/>
                <w:sz w:val="18"/>
              </w:rPr>
              <w:t>Date</w:t>
            </w:r>
          </w:p>
        </w:tc>
        <w:tc>
          <w:tcPr>
            <w:tcW w:w="1872" w:type="dxa"/>
            <w:shd w:val="clear" w:color="auto" w:fill="E5E7EB"/>
            <w:tcMar>
              <w:top w:w="80" w:type="dxa"/>
              <w:left w:w="100" w:type="dxa"/>
              <w:bottom w:w="80" w:type="dxa"/>
              <w:right w:w="100" w:type="dxa"/>
            </w:tcMar>
          </w:tcPr>
          <w:p w14:paraId="451DD2D0" w14:textId="77777777" w:rsidR="008C6C95" w:rsidRDefault="008C6C95" w:rsidP="001A0C65">
            <w:pPr>
              <w:spacing w:before="20" w:after="20"/>
            </w:pPr>
            <w:r>
              <w:rPr>
                <w:b/>
                <w:sz w:val="18"/>
              </w:rPr>
              <w:t>Target Module</w:t>
            </w:r>
          </w:p>
        </w:tc>
        <w:tc>
          <w:tcPr>
            <w:tcW w:w="1872" w:type="dxa"/>
            <w:shd w:val="clear" w:color="auto" w:fill="E5E7EB"/>
            <w:tcMar>
              <w:top w:w="80" w:type="dxa"/>
              <w:left w:w="100" w:type="dxa"/>
              <w:bottom w:w="80" w:type="dxa"/>
              <w:right w:w="100" w:type="dxa"/>
            </w:tcMar>
          </w:tcPr>
          <w:p w14:paraId="242D4630" w14:textId="77777777" w:rsidR="008C6C95" w:rsidRDefault="008C6C95" w:rsidP="001A0C65">
            <w:pPr>
              <w:spacing w:before="20" w:after="20"/>
            </w:pPr>
            <w:r>
              <w:rPr>
                <w:b/>
                <w:sz w:val="18"/>
              </w:rPr>
              <w:t>Prompt Intent</w:t>
            </w:r>
          </w:p>
        </w:tc>
        <w:tc>
          <w:tcPr>
            <w:tcW w:w="1872" w:type="dxa"/>
            <w:shd w:val="clear" w:color="auto" w:fill="E5E7EB"/>
            <w:tcMar>
              <w:top w:w="80" w:type="dxa"/>
              <w:left w:w="100" w:type="dxa"/>
              <w:bottom w:w="80" w:type="dxa"/>
              <w:right w:w="100" w:type="dxa"/>
            </w:tcMar>
          </w:tcPr>
          <w:p w14:paraId="77EA63FE" w14:textId="77777777" w:rsidR="008C6C95" w:rsidRDefault="008C6C95" w:rsidP="001A0C65">
            <w:pPr>
              <w:spacing w:before="20" w:after="20"/>
            </w:pPr>
            <w:r>
              <w:rPr>
                <w:b/>
                <w:sz w:val="18"/>
              </w:rPr>
              <w:t>AI Output Provided</w:t>
            </w:r>
          </w:p>
        </w:tc>
        <w:tc>
          <w:tcPr>
            <w:tcW w:w="1872" w:type="dxa"/>
            <w:shd w:val="clear" w:color="auto" w:fill="E5E7EB"/>
            <w:tcMar>
              <w:top w:w="80" w:type="dxa"/>
              <w:left w:w="100" w:type="dxa"/>
              <w:bottom w:w="80" w:type="dxa"/>
              <w:right w:w="100" w:type="dxa"/>
            </w:tcMar>
          </w:tcPr>
          <w:p w14:paraId="760B0F31" w14:textId="77777777" w:rsidR="008C6C95" w:rsidRDefault="008C6C95" w:rsidP="001A0C65">
            <w:pPr>
              <w:spacing w:before="20" w:after="20"/>
            </w:pPr>
            <w:r>
              <w:rPr>
                <w:b/>
                <w:sz w:val="18"/>
              </w:rPr>
              <w:t>Human Validation &amp; Refactoring Applied</w:t>
            </w:r>
          </w:p>
        </w:tc>
      </w:tr>
      <w:tr w:rsidR="008C6C95" w14:paraId="2F9D6731" w14:textId="77777777" w:rsidTr="001A0C65">
        <w:trPr>
          <w:jc w:val="center"/>
        </w:trPr>
        <w:tc>
          <w:tcPr>
            <w:tcW w:w="1872" w:type="dxa"/>
            <w:shd w:val="clear" w:color="auto" w:fill="FFFFFF"/>
            <w:tcMar>
              <w:top w:w="60" w:type="dxa"/>
              <w:left w:w="100" w:type="dxa"/>
              <w:bottom w:w="60" w:type="dxa"/>
              <w:right w:w="100" w:type="dxa"/>
            </w:tcMar>
          </w:tcPr>
          <w:p w14:paraId="7D62D837" w14:textId="77777777" w:rsidR="008C6C95" w:rsidRDefault="008C6C95" w:rsidP="001A0C65">
            <w:pPr>
              <w:spacing w:before="20" w:after="20"/>
            </w:pPr>
            <w:r>
              <w:rPr>
                <w:sz w:val="17"/>
              </w:rPr>
              <w:t>10/09/2026</w:t>
            </w:r>
          </w:p>
        </w:tc>
        <w:tc>
          <w:tcPr>
            <w:tcW w:w="1872" w:type="dxa"/>
            <w:shd w:val="clear" w:color="auto" w:fill="FFFFFF"/>
            <w:tcMar>
              <w:top w:w="60" w:type="dxa"/>
              <w:left w:w="100" w:type="dxa"/>
              <w:bottom w:w="60" w:type="dxa"/>
              <w:right w:w="100" w:type="dxa"/>
            </w:tcMar>
          </w:tcPr>
          <w:p w14:paraId="540DA985" w14:textId="77777777" w:rsidR="008C6C95" w:rsidRDefault="008C6C95" w:rsidP="001A0C65">
            <w:pPr>
              <w:spacing w:before="20" w:after="20"/>
            </w:pPr>
            <w:r>
              <w:rPr>
                <w:sz w:val="17"/>
              </w:rPr>
              <w:t>Situation Analysis Agent</w:t>
            </w:r>
          </w:p>
        </w:tc>
        <w:tc>
          <w:tcPr>
            <w:tcW w:w="1872" w:type="dxa"/>
            <w:shd w:val="clear" w:color="auto" w:fill="FFFFFF"/>
            <w:tcMar>
              <w:top w:w="60" w:type="dxa"/>
              <w:left w:w="100" w:type="dxa"/>
              <w:bottom w:w="60" w:type="dxa"/>
              <w:right w:w="100" w:type="dxa"/>
            </w:tcMar>
          </w:tcPr>
          <w:p w14:paraId="2B2D30C1" w14:textId="77777777" w:rsidR="008C6C95" w:rsidRDefault="008C6C95" w:rsidP="001A0C65">
            <w:pPr>
              <w:spacing w:before="20" w:after="20"/>
            </w:pPr>
            <w:r>
              <w:rPr>
                <w:sz w:val="17"/>
              </w:rPr>
              <w:t>Design Python agent with allow-listed tools for gap analysis</w:t>
            </w:r>
          </w:p>
        </w:tc>
        <w:tc>
          <w:tcPr>
            <w:tcW w:w="1872" w:type="dxa"/>
            <w:shd w:val="clear" w:color="auto" w:fill="FFFFFF"/>
            <w:tcMar>
              <w:top w:w="60" w:type="dxa"/>
              <w:left w:w="100" w:type="dxa"/>
              <w:bottom w:w="60" w:type="dxa"/>
              <w:right w:w="100" w:type="dxa"/>
            </w:tcMar>
          </w:tcPr>
          <w:p w14:paraId="7FB422FE" w14:textId="77777777" w:rsidR="008C6C95" w:rsidRDefault="008C6C95" w:rsidP="001A0C65">
            <w:pPr>
              <w:spacing w:before="20" w:after="20"/>
            </w:pPr>
            <w:r>
              <w:rPr>
                <w:sz w:val="17"/>
              </w:rPr>
              <w:t>Generated situation_analysis_agent.py skeleton</w:t>
            </w:r>
          </w:p>
        </w:tc>
        <w:tc>
          <w:tcPr>
            <w:tcW w:w="1872" w:type="dxa"/>
            <w:shd w:val="clear" w:color="auto" w:fill="FFFFFF"/>
            <w:tcMar>
              <w:top w:w="60" w:type="dxa"/>
              <w:left w:w="100" w:type="dxa"/>
              <w:bottom w:w="60" w:type="dxa"/>
              <w:right w:w="100" w:type="dxa"/>
            </w:tcMar>
          </w:tcPr>
          <w:p w14:paraId="3CAF6408" w14:textId="77777777" w:rsidR="008C6C95" w:rsidRDefault="008C6C95" w:rsidP="001A0C65">
            <w:pPr>
              <w:spacing w:before="20" w:after="20"/>
            </w:pPr>
            <w:r>
              <w:rPr>
                <w:sz w:val="17"/>
              </w:rPr>
              <w:t xml:space="preserve">Refactored tool math, added </w:t>
            </w:r>
            <w:proofErr w:type="spellStart"/>
            <w:r>
              <w:rPr>
                <w:sz w:val="17"/>
              </w:rPr>
              <w:t>Pydantic</w:t>
            </w:r>
            <w:proofErr w:type="spellEnd"/>
            <w:r>
              <w:rPr>
                <w:sz w:val="17"/>
              </w:rPr>
              <w:t xml:space="preserve"> validation and CLI </w:t>
            </w:r>
            <w:proofErr w:type="spellStart"/>
            <w:r>
              <w:rPr>
                <w:sz w:val="17"/>
              </w:rPr>
              <w:t>args</w:t>
            </w:r>
            <w:proofErr w:type="spellEnd"/>
            <w:r>
              <w:rPr>
                <w:sz w:val="17"/>
              </w:rPr>
              <w:t>.</w:t>
            </w:r>
          </w:p>
        </w:tc>
      </w:tr>
      <w:tr w:rsidR="008C6C95" w14:paraId="0100382F" w14:textId="77777777" w:rsidTr="001A0C65">
        <w:trPr>
          <w:jc w:val="center"/>
        </w:trPr>
        <w:tc>
          <w:tcPr>
            <w:tcW w:w="1872" w:type="dxa"/>
            <w:shd w:val="clear" w:color="auto" w:fill="F9FAFB"/>
            <w:tcMar>
              <w:top w:w="60" w:type="dxa"/>
              <w:left w:w="100" w:type="dxa"/>
              <w:bottom w:w="60" w:type="dxa"/>
              <w:right w:w="100" w:type="dxa"/>
            </w:tcMar>
          </w:tcPr>
          <w:p w14:paraId="448C85F0" w14:textId="77777777" w:rsidR="008C6C95" w:rsidRDefault="008C6C95" w:rsidP="001A0C65">
            <w:pPr>
              <w:spacing w:before="20" w:after="20"/>
            </w:pPr>
            <w:r>
              <w:rPr>
                <w:sz w:val="17"/>
              </w:rPr>
              <w:t>12/09/2026</w:t>
            </w:r>
          </w:p>
        </w:tc>
        <w:tc>
          <w:tcPr>
            <w:tcW w:w="1872" w:type="dxa"/>
            <w:shd w:val="clear" w:color="auto" w:fill="F9FAFB"/>
            <w:tcMar>
              <w:top w:w="60" w:type="dxa"/>
              <w:left w:w="100" w:type="dxa"/>
              <w:bottom w:w="60" w:type="dxa"/>
              <w:right w:w="100" w:type="dxa"/>
            </w:tcMar>
          </w:tcPr>
          <w:p w14:paraId="5DFB186F" w14:textId="77777777" w:rsidR="008C6C95" w:rsidRDefault="008C6C95" w:rsidP="001A0C65">
            <w:pPr>
              <w:spacing w:before="20" w:after="20"/>
            </w:pPr>
            <w:proofErr w:type="spellStart"/>
            <w:r>
              <w:rPr>
                <w:sz w:val="17"/>
              </w:rPr>
              <w:t>SituationAnalysisService</w:t>
            </w:r>
            <w:proofErr w:type="spellEnd"/>
          </w:p>
        </w:tc>
        <w:tc>
          <w:tcPr>
            <w:tcW w:w="1872" w:type="dxa"/>
            <w:shd w:val="clear" w:color="auto" w:fill="F9FAFB"/>
            <w:tcMar>
              <w:top w:w="60" w:type="dxa"/>
              <w:left w:w="100" w:type="dxa"/>
              <w:bottom w:w="60" w:type="dxa"/>
              <w:right w:w="100" w:type="dxa"/>
            </w:tcMar>
          </w:tcPr>
          <w:p w14:paraId="04E548C6" w14:textId="77777777" w:rsidR="008C6C95" w:rsidRDefault="008C6C95" w:rsidP="001A0C65">
            <w:pPr>
              <w:spacing w:before="20" w:after="20"/>
            </w:pPr>
            <w:r>
              <w:rPr>
                <w:sz w:val="17"/>
              </w:rPr>
              <w:t>Mirror Python tools in C# ASP.NET Core service with EF Core</w:t>
            </w:r>
          </w:p>
        </w:tc>
        <w:tc>
          <w:tcPr>
            <w:tcW w:w="1872" w:type="dxa"/>
            <w:shd w:val="clear" w:color="auto" w:fill="F9FAFB"/>
            <w:tcMar>
              <w:top w:w="60" w:type="dxa"/>
              <w:left w:w="100" w:type="dxa"/>
              <w:bottom w:w="60" w:type="dxa"/>
              <w:right w:w="100" w:type="dxa"/>
            </w:tcMar>
          </w:tcPr>
          <w:p w14:paraId="6B257D5D" w14:textId="77777777" w:rsidR="008C6C95" w:rsidRDefault="008C6C95" w:rsidP="001A0C65">
            <w:pPr>
              <w:spacing w:before="20" w:after="20"/>
            </w:pPr>
            <w:r>
              <w:rPr>
                <w:sz w:val="17"/>
              </w:rPr>
              <w:t>Generated LINQ deficiency query structure</w:t>
            </w:r>
          </w:p>
        </w:tc>
        <w:tc>
          <w:tcPr>
            <w:tcW w:w="1872" w:type="dxa"/>
            <w:shd w:val="clear" w:color="auto" w:fill="F9FAFB"/>
            <w:tcMar>
              <w:top w:w="60" w:type="dxa"/>
              <w:left w:w="100" w:type="dxa"/>
              <w:bottom w:w="60" w:type="dxa"/>
              <w:right w:w="100" w:type="dxa"/>
            </w:tcMar>
          </w:tcPr>
          <w:p w14:paraId="184743C9" w14:textId="77777777" w:rsidR="008C6C95" w:rsidRDefault="008C6C95" w:rsidP="001A0C65">
            <w:pPr>
              <w:spacing w:before="20" w:after="20"/>
            </w:pPr>
            <w:r>
              <w:rPr>
                <w:sz w:val="17"/>
              </w:rPr>
              <w:t xml:space="preserve">Bound to </w:t>
            </w:r>
            <w:proofErr w:type="spellStart"/>
            <w:r>
              <w:rPr>
                <w:sz w:val="17"/>
              </w:rPr>
              <w:t>AppDbContext</w:t>
            </w:r>
            <w:proofErr w:type="spellEnd"/>
            <w:r>
              <w:rPr>
                <w:sz w:val="17"/>
              </w:rPr>
              <w:t xml:space="preserve">, registered in </w:t>
            </w:r>
            <w:proofErr w:type="spellStart"/>
            <w:r>
              <w:rPr>
                <w:sz w:val="17"/>
              </w:rPr>
              <w:t>Program.cs</w:t>
            </w:r>
            <w:proofErr w:type="spellEnd"/>
            <w:r>
              <w:rPr>
                <w:sz w:val="17"/>
              </w:rPr>
              <w:t xml:space="preserve"> DI, wrote </w:t>
            </w:r>
            <w:proofErr w:type="spellStart"/>
            <w:r>
              <w:rPr>
                <w:sz w:val="17"/>
              </w:rPr>
              <w:t>xUnit</w:t>
            </w:r>
            <w:proofErr w:type="spellEnd"/>
            <w:r>
              <w:rPr>
                <w:sz w:val="17"/>
              </w:rPr>
              <w:t xml:space="preserve"> tests.</w:t>
            </w:r>
          </w:p>
        </w:tc>
      </w:tr>
      <w:tr w:rsidR="008C6C95" w14:paraId="613D7EB9" w14:textId="77777777" w:rsidTr="001A0C65">
        <w:trPr>
          <w:jc w:val="center"/>
        </w:trPr>
        <w:tc>
          <w:tcPr>
            <w:tcW w:w="1872" w:type="dxa"/>
            <w:shd w:val="clear" w:color="auto" w:fill="FFFFFF"/>
            <w:tcMar>
              <w:top w:w="60" w:type="dxa"/>
              <w:left w:w="100" w:type="dxa"/>
              <w:bottom w:w="60" w:type="dxa"/>
              <w:right w:w="100" w:type="dxa"/>
            </w:tcMar>
          </w:tcPr>
          <w:p w14:paraId="00782577" w14:textId="77777777" w:rsidR="008C6C95" w:rsidRDefault="008C6C95" w:rsidP="001A0C65">
            <w:pPr>
              <w:spacing w:before="20" w:after="20"/>
            </w:pPr>
            <w:r>
              <w:rPr>
                <w:sz w:val="17"/>
              </w:rPr>
              <w:t>16/09/2026</w:t>
            </w:r>
          </w:p>
        </w:tc>
        <w:tc>
          <w:tcPr>
            <w:tcW w:w="1872" w:type="dxa"/>
            <w:shd w:val="clear" w:color="auto" w:fill="FFFFFF"/>
            <w:tcMar>
              <w:top w:w="60" w:type="dxa"/>
              <w:left w:w="100" w:type="dxa"/>
              <w:bottom w:w="60" w:type="dxa"/>
              <w:right w:w="100" w:type="dxa"/>
            </w:tcMar>
          </w:tcPr>
          <w:p w14:paraId="1C41F72A" w14:textId="77777777" w:rsidR="008C6C95" w:rsidRDefault="008C6C95" w:rsidP="001A0C65">
            <w:pPr>
              <w:spacing w:before="20" w:after="20"/>
            </w:pPr>
            <w:r>
              <w:rPr>
                <w:sz w:val="17"/>
              </w:rPr>
              <w:t>Geolocation &amp; Maps API</w:t>
            </w:r>
          </w:p>
        </w:tc>
        <w:tc>
          <w:tcPr>
            <w:tcW w:w="1872" w:type="dxa"/>
            <w:shd w:val="clear" w:color="auto" w:fill="FFFFFF"/>
            <w:tcMar>
              <w:top w:w="60" w:type="dxa"/>
              <w:left w:w="100" w:type="dxa"/>
              <w:bottom w:w="60" w:type="dxa"/>
              <w:right w:w="100" w:type="dxa"/>
            </w:tcMar>
          </w:tcPr>
          <w:p w14:paraId="29B3B653" w14:textId="77777777" w:rsidR="008C6C95" w:rsidRDefault="008C6C95" w:rsidP="001A0C65">
            <w:pPr>
              <w:spacing w:before="20" w:after="20"/>
            </w:pPr>
            <w:r>
              <w:rPr>
                <w:sz w:val="17"/>
              </w:rPr>
              <w:t>Implement Haversine distance formula &amp; OpenStreetMap geocoding</w:t>
            </w:r>
          </w:p>
        </w:tc>
        <w:tc>
          <w:tcPr>
            <w:tcW w:w="1872" w:type="dxa"/>
            <w:shd w:val="clear" w:color="auto" w:fill="FFFFFF"/>
            <w:tcMar>
              <w:top w:w="60" w:type="dxa"/>
              <w:left w:w="100" w:type="dxa"/>
              <w:bottom w:w="60" w:type="dxa"/>
              <w:right w:w="100" w:type="dxa"/>
            </w:tcMar>
          </w:tcPr>
          <w:p w14:paraId="6E6651D9" w14:textId="77777777" w:rsidR="008C6C95" w:rsidRDefault="008C6C95" w:rsidP="001A0C65">
            <w:pPr>
              <w:spacing w:before="20" w:after="20"/>
            </w:pPr>
            <w:r>
              <w:rPr>
                <w:sz w:val="17"/>
              </w:rPr>
              <w:t xml:space="preserve">Generated </w:t>
            </w:r>
            <w:proofErr w:type="spellStart"/>
            <w:r>
              <w:rPr>
                <w:sz w:val="17"/>
              </w:rPr>
              <w:t>GeolocationService.cs</w:t>
            </w:r>
            <w:proofErr w:type="spellEnd"/>
            <w:r>
              <w:rPr>
                <w:sz w:val="17"/>
              </w:rPr>
              <w:t xml:space="preserve"> code</w:t>
            </w:r>
          </w:p>
        </w:tc>
        <w:tc>
          <w:tcPr>
            <w:tcW w:w="1872" w:type="dxa"/>
            <w:shd w:val="clear" w:color="auto" w:fill="FFFFFF"/>
            <w:tcMar>
              <w:top w:w="60" w:type="dxa"/>
              <w:left w:w="100" w:type="dxa"/>
              <w:bottom w:w="60" w:type="dxa"/>
              <w:right w:w="100" w:type="dxa"/>
            </w:tcMar>
          </w:tcPr>
          <w:p w14:paraId="665EE329" w14:textId="77777777" w:rsidR="008C6C95" w:rsidRDefault="008C6C95" w:rsidP="001A0C65">
            <w:pPr>
              <w:spacing w:before="20" w:after="20"/>
            </w:pPr>
            <w:r>
              <w:rPr>
                <w:sz w:val="17"/>
              </w:rPr>
              <w:t>Added coordinate boundary checks, fallback distance logic, integrated UI.</w:t>
            </w:r>
          </w:p>
        </w:tc>
      </w:tr>
      <w:tr w:rsidR="008C6C95" w14:paraId="46E25A24" w14:textId="77777777" w:rsidTr="001A0C65">
        <w:trPr>
          <w:jc w:val="center"/>
        </w:trPr>
        <w:tc>
          <w:tcPr>
            <w:tcW w:w="1872" w:type="dxa"/>
            <w:shd w:val="clear" w:color="auto" w:fill="F9FAFB"/>
            <w:tcMar>
              <w:top w:w="60" w:type="dxa"/>
              <w:left w:w="100" w:type="dxa"/>
              <w:bottom w:w="60" w:type="dxa"/>
              <w:right w:w="100" w:type="dxa"/>
            </w:tcMar>
          </w:tcPr>
          <w:p w14:paraId="0F336F74" w14:textId="77777777" w:rsidR="008C6C95" w:rsidRDefault="008C6C95" w:rsidP="001A0C65">
            <w:pPr>
              <w:spacing w:before="20" w:after="20"/>
            </w:pPr>
            <w:r>
              <w:rPr>
                <w:sz w:val="17"/>
              </w:rPr>
              <w:t>20/09/2026</w:t>
            </w:r>
          </w:p>
        </w:tc>
        <w:tc>
          <w:tcPr>
            <w:tcW w:w="1872" w:type="dxa"/>
            <w:shd w:val="clear" w:color="auto" w:fill="F9FAFB"/>
            <w:tcMar>
              <w:top w:w="60" w:type="dxa"/>
              <w:left w:w="100" w:type="dxa"/>
              <w:bottom w:w="60" w:type="dxa"/>
              <w:right w:w="100" w:type="dxa"/>
            </w:tcMar>
          </w:tcPr>
          <w:p w14:paraId="43476C5D" w14:textId="77777777" w:rsidR="008C6C95" w:rsidRDefault="008C6C95" w:rsidP="001A0C65">
            <w:pPr>
              <w:spacing w:before="20" w:after="20"/>
            </w:pPr>
            <w:r>
              <w:rPr>
                <w:sz w:val="17"/>
              </w:rPr>
              <w:t>Testing Suite Expansion</w:t>
            </w:r>
          </w:p>
        </w:tc>
        <w:tc>
          <w:tcPr>
            <w:tcW w:w="1872" w:type="dxa"/>
            <w:shd w:val="clear" w:color="auto" w:fill="F9FAFB"/>
            <w:tcMar>
              <w:top w:w="60" w:type="dxa"/>
              <w:left w:w="100" w:type="dxa"/>
              <w:bottom w:w="60" w:type="dxa"/>
              <w:right w:w="100" w:type="dxa"/>
            </w:tcMar>
          </w:tcPr>
          <w:p w14:paraId="2615009B" w14:textId="77777777" w:rsidR="008C6C95" w:rsidRDefault="008C6C95" w:rsidP="001A0C65">
            <w:pPr>
              <w:spacing w:before="20" w:after="20"/>
            </w:pPr>
            <w:r>
              <w:rPr>
                <w:sz w:val="17"/>
              </w:rPr>
              <w:t>Write edge-case tests for shelter capacity and inventory thresholds</w:t>
            </w:r>
          </w:p>
        </w:tc>
        <w:tc>
          <w:tcPr>
            <w:tcW w:w="1872" w:type="dxa"/>
            <w:shd w:val="clear" w:color="auto" w:fill="F9FAFB"/>
            <w:tcMar>
              <w:top w:w="60" w:type="dxa"/>
              <w:left w:w="100" w:type="dxa"/>
              <w:bottom w:w="60" w:type="dxa"/>
              <w:right w:w="100" w:type="dxa"/>
            </w:tcMar>
          </w:tcPr>
          <w:p w14:paraId="0EC50577" w14:textId="77777777" w:rsidR="008C6C95" w:rsidRDefault="008C6C95" w:rsidP="001A0C65">
            <w:pPr>
              <w:spacing w:before="20" w:after="20"/>
            </w:pPr>
            <w:r>
              <w:rPr>
                <w:sz w:val="17"/>
              </w:rPr>
              <w:t xml:space="preserve">Generated </w:t>
            </w:r>
            <w:proofErr w:type="spellStart"/>
            <w:r>
              <w:rPr>
                <w:sz w:val="17"/>
              </w:rPr>
              <w:t>xUnit</w:t>
            </w:r>
            <w:proofErr w:type="spellEnd"/>
            <w:r>
              <w:rPr>
                <w:sz w:val="17"/>
              </w:rPr>
              <w:t xml:space="preserve"> test skeleton and mock setups</w:t>
            </w:r>
          </w:p>
        </w:tc>
        <w:tc>
          <w:tcPr>
            <w:tcW w:w="1872" w:type="dxa"/>
            <w:shd w:val="clear" w:color="auto" w:fill="F9FAFB"/>
            <w:tcMar>
              <w:top w:w="60" w:type="dxa"/>
              <w:left w:w="100" w:type="dxa"/>
              <w:bottom w:w="60" w:type="dxa"/>
              <w:right w:w="100" w:type="dxa"/>
            </w:tcMar>
          </w:tcPr>
          <w:p w14:paraId="376F60D3" w14:textId="77777777" w:rsidR="008C6C95" w:rsidRDefault="008C6C95" w:rsidP="001A0C65">
            <w:pPr>
              <w:spacing w:before="20" w:after="20"/>
            </w:pPr>
            <w:r>
              <w:rPr>
                <w:sz w:val="17"/>
              </w:rPr>
              <w:t>Executed dotnet test (16 passing), fixed mock database entity tracking.</w:t>
            </w:r>
          </w:p>
        </w:tc>
      </w:tr>
      <w:tr w:rsidR="008C6C95" w14:paraId="785EE026" w14:textId="77777777" w:rsidTr="001A0C65">
        <w:trPr>
          <w:jc w:val="center"/>
        </w:trPr>
        <w:tc>
          <w:tcPr>
            <w:tcW w:w="1872" w:type="dxa"/>
            <w:shd w:val="clear" w:color="auto" w:fill="FFFFFF"/>
            <w:tcMar>
              <w:top w:w="60" w:type="dxa"/>
              <w:left w:w="100" w:type="dxa"/>
              <w:bottom w:w="60" w:type="dxa"/>
              <w:right w:w="100" w:type="dxa"/>
            </w:tcMar>
          </w:tcPr>
          <w:p w14:paraId="74A8E899" w14:textId="77777777" w:rsidR="008C6C95" w:rsidRDefault="008C6C95" w:rsidP="001A0C65">
            <w:pPr>
              <w:spacing w:before="20" w:after="20"/>
            </w:pPr>
            <w:r>
              <w:rPr>
                <w:sz w:val="17"/>
              </w:rPr>
              <w:t>26/09/2026</w:t>
            </w:r>
          </w:p>
        </w:tc>
        <w:tc>
          <w:tcPr>
            <w:tcW w:w="1872" w:type="dxa"/>
            <w:shd w:val="clear" w:color="auto" w:fill="FFFFFF"/>
            <w:tcMar>
              <w:top w:w="60" w:type="dxa"/>
              <w:left w:w="100" w:type="dxa"/>
              <w:bottom w:w="60" w:type="dxa"/>
              <w:right w:w="100" w:type="dxa"/>
            </w:tcMar>
          </w:tcPr>
          <w:p w14:paraId="0EF02767" w14:textId="77777777" w:rsidR="008C6C95" w:rsidRDefault="008C6C95" w:rsidP="001A0C65">
            <w:pPr>
              <w:spacing w:before="20" w:after="20"/>
            </w:pPr>
            <w:r>
              <w:rPr>
                <w:sz w:val="17"/>
              </w:rPr>
              <w:t>ADR 02 Documentation</w:t>
            </w:r>
          </w:p>
        </w:tc>
        <w:tc>
          <w:tcPr>
            <w:tcW w:w="1872" w:type="dxa"/>
            <w:shd w:val="clear" w:color="auto" w:fill="FFFFFF"/>
            <w:tcMar>
              <w:top w:w="60" w:type="dxa"/>
              <w:left w:w="100" w:type="dxa"/>
              <w:bottom w:w="60" w:type="dxa"/>
              <w:right w:w="100" w:type="dxa"/>
            </w:tcMar>
          </w:tcPr>
          <w:p w14:paraId="2E244A99" w14:textId="77777777" w:rsidR="008C6C95" w:rsidRDefault="008C6C95" w:rsidP="001A0C65">
            <w:pPr>
              <w:spacing w:before="20" w:after="20"/>
            </w:pPr>
            <w:r>
              <w:rPr>
                <w:sz w:val="17"/>
              </w:rPr>
              <w:t>Draft ADR summarizing relational schema and AI state strategy</w:t>
            </w:r>
          </w:p>
        </w:tc>
        <w:tc>
          <w:tcPr>
            <w:tcW w:w="1872" w:type="dxa"/>
            <w:shd w:val="clear" w:color="auto" w:fill="FFFFFF"/>
            <w:tcMar>
              <w:top w:w="60" w:type="dxa"/>
              <w:left w:w="100" w:type="dxa"/>
              <w:bottom w:w="60" w:type="dxa"/>
              <w:right w:w="100" w:type="dxa"/>
            </w:tcMar>
          </w:tcPr>
          <w:p w14:paraId="414EA18E" w14:textId="77777777" w:rsidR="008C6C95" w:rsidRDefault="008C6C95" w:rsidP="001A0C65">
            <w:pPr>
              <w:spacing w:before="20" w:after="20"/>
            </w:pPr>
            <w:r>
              <w:rPr>
                <w:sz w:val="17"/>
              </w:rPr>
              <w:t>Drafted initial Markdown ADR template</w:t>
            </w:r>
          </w:p>
        </w:tc>
        <w:tc>
          <w:tcPr>
            <w:tcW w:w="1872" w:type="dxa"/>
            <w:shd w:val="clear" w:color="auto" w:fill="FFFFFF"/>
            <w:tcMar>
              <w:top w:w="60" w:type="dxa"/>
              <w:left w:w="100" w:type="dxa"/>
              <w:bottom w:w="60" w:type="dxa"/>
              <w:right w:w="100" w:type="dxa"/>
            </w:tcMar>
          </w:tcPr>
          <w:p w14:paraId="0098937D" w14:textId="77777777" w:rsidR="008C6C95" w:rsidRDefault="008C6C95" w:rsidP="001A0C65">
            <w:pPr>
              <w:spacing w:before="20" w:after="20"/>
            </w:pPr>
            <w:r>
              <w:rPr>
                <w:sz w:val="17"/>
              </w:rPr>
              <w:t>Customized technical justifications, trade-offs, and team decisions.</w:t>
            </w:r>
          </w:p>
        </w:tc>
      </w:tr>
    </w:tbl>
    <w:p w14:paraId="6ACA056B" w14:textId="77777777" w:rsidR="008C6C95" w:rsidRDefault="008C6C95" w:rsidP="008C6C95">
      <w:pPr>
        <w:spacing w:before="40" w:after="80"/>
      </w:pPr>
    </w:p>
    <w:p w14:paraId="633EC9BD" w14:textId="77777777" w:rsidR="008C6C95" w:rsidRDefault="008C6C95" w:rsidP="008C6C95">
      <w:pPr>
        <w:spacing w:before="40" w:after="160"/>
        <w:jc w:val="center"/>
      </w:pPr>
      <w:r>
        <w:rPr>
          <w:i/>
          <w:color w:val="323232"/>
          <w:sz w:val="19"/>
        </w:rPr>
        <w:t>Table 7: Student 2 Level 4 CLEAR Generative AI Usage Audit Trail</w:t>
      </w:r>
    </w:p>
    <w:p w14:paraId="7ACE38D7" w14:textId="77777777" w:rsidR="008C6C95" w:rsidRDefault="008C6C95" w:rsidP="008C6C95">
      <w:pPr>
        <w:keepNext/>
        <w:spacing w:before="240" w:after="60"/>
      </w:pPr>
      <w:r>
        <w:rPr>
          <w:b/>
          <w:sz w:val="24"/>
        </w:rPr>
        <w:t>7.0 Individual AI Reflection (~1 Page)</w:t>
      </w:r>
    </w:p>
    <w:p w14:paraId="5467807F" w14:textId="77777777" w:rsidR="008C6C95" w:rsidRDefault="008C6C95" w:rsidP="008C6C95">
      <w:pPr>
        <w:spacing w:after="80"/>
      </w:pPr>
      <w:r>
        <w:t>Developing the resource and situation analysis subsystems under the SLIIT Level 4 Generative AI guidelines demonstrated the practical balance between AI-assisted acceleration and rigorous software engineering discipline. I utilized generative tools (Google Gemini and Claude) primarily as interactive pair-programming assistants for boilerplate scaffolding, mathematical implementations, and test skeleton creation.</w:t>
      </w:r>
    </w:p>
    <w:p w14:paraId="21B973A9" w14:textId="77777777" w:rsidR="008C6C95" w:rsidRDefault="008C6C95" w:rsidP="008C6C95">
      <w:pPr>
        <w:spacing w:after="80"/>
      </w:pPr>
      <w:r>
        <w:t xml:space="preserve">Where the AI performed exceptionally well was in reducing syntactic friction. Writing repetitive DTO classes, Entity Framework configuration mappings, and basic CRUD controller endpoints </w:t>
      </w:r>
      <w:proofErr w:type="gramStart"/>
      <w:r>
        <w:t>was</w:t>
      </w:r>
      <w:proofErr w:type="gramEnd"/>
      <w:r>
        <w:t xml:space="preserve"> significantly accelerated. Similarly, obtaining the initial trigonometric implementation of the Haversine formula saved considerable time during the geolocation integration phase.</w:t>
      </w:r>
    </w:p>
    <w:p w14:paraId="6296E6F8" w14:textId="77777777" w:rsidR="008C6C95" w:rsidRDefault="008C6C95" w:rsidP="008C6C95">
      <w:pPr>
        <w:spacing w:after="80"/>
      </w:pPr>
      <w:r>
        <w:t>However, the development process made it abundantly clear that AI tools lack architectural awareness and business domain understanding. When generating the initial shelter update endpoints, the AI omitted fundamental business safeguards—allowing shelter occupancies to exceed physical capacities and allowing inventory quantities to become negative without throwing errors. I had to manually engineer defensive validation checks and return appropriate HTTP 400 responses. Furthermore, the AI frequently proposed hallucinated entity relationships that conflicted with our normalized database design.</w:t>
      </w:r>
    </w:p>
    <w:p w14:paraId="5227AA5C" w14:textId="77777777" w:rsidR="008C6C95" w:rsidRDefault="008C6C95" w:rsidP="008C6C95">
      <w:pPr>
        <w:spacing w:after="80"/>
      </w:pPr>
      <w:r>
        <w:t xml:space="preserve">In the mobile layer, AI-generated Flutter widget tests repeatedly failed due to layout render overflow on constrained viewports. Diagnosing and resolving </w:t>
      </w:r>
      <w:proofErr w:type="gramStart"/>
      <w:r>
        <w:t>these layout</w:t>
      </w:r>
      <w:proofErr w:type="gramEnd"/>
      <w:r>
        <w:t xml:space="preserve"> issues required deep personal engagement with Flutter's widget tree and layout constraints.</w:t>
      </w:r>
    </w:p>
    <w:p w14:paraId="56BF6556" w14:textId="77777777" w:rsidR="008C6C95" w:rsidRDefault="008C6C95" w:rsidP="008C6C95">
      <w:pPr>
        <w:spacing w:after="80"/>
      </w:pPr>
      <w:r>
        <w:t>Ultimately, AI assisted in speeding up routine coding, but all architectural design, data integrity enforcement, error handling, and test verifications were executed and validated by me. I have complete technical ownership of every line of code in my subsystem and am fully confident in explaining, testing, modifying, and debugging my implementation during the oral viva examination.</w:t>
      </w:r>
    </w:p>
    <w:p w14:paraId="079F6CE3" w14:textId="77777777" w:rsidR="008C6C95" w:rsidRDefault="008C6C95" w:rsidP="008C6C95">
      <w:pPr>
        <w:keepNext/>
        <w:spacing w:before="240" w:after="60"/>
        <w:rPr>
          <w:b/>
          <w:sz w:val="24"/>
        </w:rPr>
      </w:pPr>
    </w:p>
    <w:p w14:paraId="0A20EF60" w14:textId="77777777" w:rsidR="008C6C95" w:rsidRDefault="008C6C95" w:rsidP="008C6C95">
      <w:pPr>
        <w:keepNext/>
        <w:spacing w:before="240" w:after="60"/>
      </w:pPr>
      <w:r>
        <w:rPr>
          <w:b/>
          <w:sz w:val="24"/>
        </w:rPr>
        <w:t>8.0 Signed Declaration of Authenticity</w:t>
      </w:r>
    </w:p>
    <w:p w14:paraId="2C8BDE1D" w14:textId="77777777" w:rsidR="008C6C95" w:rsidRDefault="008C6C95" w:rsidP="008C6C95">
      <w:pPr>
        <w:spacing w:after="80"/>
      </w:pPr>
      <w:r>
        <w:t xml:space="preserve">I, M. </w:t>
      </w:r>
      <w:proofErr w:type="spellStart"/>
      <w:r>
        <w:t>Thanusikan</w:t>
      </w:r>
      <w:proofErr w:type="spellEnd"/>
      <w:r>
        <w:t xml:space="preserve"> (IT24103609), declare that the work presented in my individual contribution to the SE3090 Assignment 1 is my own work and that I have contributed directly to the architecture, development, testing, and deployment of the Emergency Resource Coordination Platform as detailed herein. All code, database schemas, test cases, and documentation have been reviewed, executed, and verified by me. I can explain, modify, and defend all submitted components during the viva evaluation.</w:t>
      </w:r>
    </w:p>
    <w:p w14:paraId="0CD4C6C5" w14:textId="77777777" w:rsidR="008C6C95" w:rsidRDefault="008C6C95" w:rsidP="008C6C95"/>
    <w:p w14:paraId="59DA2AF0" w14:textId="77777777" w:rsidR="008C6C95" w:rsidRDefault="008C6C95" w:rsidP="008C6C95">
      <w:pPr>
        <w:spacing w:before="240" w:after="80"/>
      </w:pPr>
      <w:r>
        <w:t xml:space="preserve">Student Name: M. </w:t>
      </w:r>
      <w:proofErr w:type="spellStart"/>
      <w:r>
        <w:t>Thanusikan</w:t>
      </w:r>
      <w:proofErr w:type="spellEnd"/>
      <w:r>
        <w:br/>
        <w:t>Student ID: IT24103609</w:t>
      </w:r>
      <w:r>
        <w:br/>
        <w:t>Assigned Role: Student 2 — Resource &amp; Inventory Lead + Situation Analysis Agent</w:t>
      </w:r>
      <w:r>
        <w:br/>
        <w:t>Date: 28 September 2026</w:t>
      </w:r>
      <w:r>
        <w:br/>
      </w:r>
      <w:r>
        <w:br/>
        <w:t xml:space="preserve">Signature: </w:t>
      </w:r>
      <w:r>
        <w:rPr>
          <w:noProof/>
        </w:rPr>
        <w:drawing>
          <wp:inline distT="0" distB="0" distL="0" distR="0" wp14:anchorId="08AF5ADF" wp14:editId="4A3DC553">
            <wp:extent cx="1402080" cy="556260"/>
            <wp:effectExtent l="0" t="0" r="7620" b="0"/>
            <wp:docPr id="520073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73066" name="Picture 520073066"/>
                    <pic:cNvPicPr/>
                  </pic:nvPicPr>
                  <pic:blipFill>
                    <a:blip r:embed="rId27"/>
                    <a:stretch>
                      <a:fillRect/>
                    </a:stretch>
                  </pic:blipFill>
                  <pic:spPr>
                    <a:xfrm>
                      <a:off x="0" y="0"/>
                      <a:ext cx="1402080" cy="556260"/>
                    </a:xfrm>
                    <a:prstGeom prst="rect">
                      <a:avLst/>
                    </a:prstGeom>
                  </pic:spPr>
                </pic:pic>
              </a:graphicData>
            </a:graphic>
          </wp:inline>
        </w:drawing>
      </w:r>
      <w:r>
        <w:t xml:space="preserve"> (M. </w:t>
      </w:r>
      <w:proofErr w:type="spellStart"/>
      <w:r>
        <w:t>Thanusikan</w:t>
      </w:r>
      <w:proofErr w:type="spellEnd"/>
      <w:r>
        <w:t>)</w:t>
      </w:r>
    </w:p>
    <w:p w14:paraId="21AE1BF2" w14:textId="77777777" w:rsidR="008C6C95" w:rsidRDefault="008C6C95" w:rsidP="008C6C95">
      <w:pPr>
        <w:spacing w:after="80"/>
      </w:pPr>
    </w:p>
    <w:p w14:paraId="2F72D5D4" w14:textId="77777777" w:rsidR="008C6C95" w:rsidRDefault="008C6C95" w:rsidP="008C6C95">
      <w:r>
        <w:br w:type="page"/>
      </w:r>
    </w:p>
    <w:p w14:paraId="29835F60" w14:textId="6381E15B" w:rsidR="008C6C95" w:rsidRDefault="008C6C95" w:rsidP="004C66E2"/>
    <w:p w14:paraId="04F7F98C" w14:textId="77777777" w:rsidR="00180FA2" w:rsidRPr="003F51EF" w:rsidRDefault="00000000">
      <w:pPr>
        <w:keepNext/>
        <w:spacing w:before="320" w:after="80"/>
        <w:rPr>
          <w:sz w:val="24"/>
          <w:szCs w:val="24"/>
        </w:rPr>
      </w:pPr>
      <w:r w:rsidRPr="003F51EF">
        <w:rPr>
          <w:b/>
          <w:sz w:val="32"/>
          <w:szCs w:val="24"/>
        </w:rPr>
        <w:t>Student 3 Individual Contribution Report</w:t>
      </w:r>
      <w:r w:rsidR="003F51EF">
        <w:rPr>
          <w:b/>
          <w:sz w:val="32"/>
          <w:szCs w:val="24"/>
        </w:rPr>
        <w:br/>
      </w:r>
    </w:p>
    <w:p w14:paraId="382D2DE7" w14:textId="77777777" w:rsidR="003F51EF" w:rsidRPr="003F51EF" w:rsidRDefault="003F51EF" w:rsidP="003F51EF">
      <w:pPr>
        <w:spacing w:after="0"/>
        <w:rPr>
          <w:bCs/>
          <w:color w:val="323232"/>
          <w:sz w:val="24"/>
          <w:szCs w:val="24"/>
          <w:lang w:val="en-GB"/>
        </w:rPr>
      </w:pPr>
      <w:r w:rsidRPr="003F51EF">
        <w:rPr>
          <w:b/>
          <w:color w:val="323232"/>
          <w:sz w:val="26"/>
          <w:szCs w:val="26"/>
          <w:lang w:val="en-GB"/>
        </w:rPr>
        <w:t xml:space="preserve">Dispatch &amp; Task Assignment + Resource Allocation Agent  </w:t>
      </w:r>
      <w:r w:rsidRPr="003F51EF">
        <w:rPr>
          <w:b/>
          <w:color w:val="323232"/>
          <w:sz w:val="26"/>
          <w:szCs w:val="26"/>
          <w:lang w:val="en-GB"/>
        </w:rPr>
        <w:br/>
        <w:t xml:space="preserve">IT24102826 | </w:t>
      </w:r>
      <w:r w:rsidRPr="003F51EF">
        <w:rPr>
          <w:b/>
          <w:color w:val="323232"/>
          <w:sz w:val="26"/>
          <w:szCs w:val="26"/>
        </w:rPr>
        <w:t>Denesh N</w:t>
      </w:r>
      <w:r w:rsidR="007C329D">
        <w:rPr>
          <w:b/>
          <w:color w:val="323232"/>
          <w:sz w:val="26"/>
          <w:szCs w:val="26"/>
        </w:rPr>
        <w:t xml:space="preserve"> | Student 3</w:t>
      </w:r>
      <w:r w:rsidRPr="003F51EF">
        <w:rPr>
          <w:b/>
          <w:color w:val="323232"/>
          <w:sz w:val="26"/>
          <w:szCs w:val="26"/>
        </w:rPr>
        <w:br/>
      </w:r>
      <w:r w:rsidRPr="003F51EF">
        <w:rPr>
          <w:b/>
          <w:color w:val="323232"/>
          <w:sz w:val="26"/>
          <w:szCs w:val="26"/>
        </w:rPr>
        <w:br/>
        <w:t>1.0 Component Ownership &amp; Executive Summary</w:t>
      </w:r>
      <w:r>
        <w:rPr>
          <w:b/>
          <w:color w:val="323232"/>
          <w:sz w:val="26"/>
          <w:szCs w:val="26"/>
        </w:rPr>
        <w:br/>
      </w:r>
      <w:r>
        <w:rPr>
          <w:b/>
          <w:color w:val="323232"/>
          <w:sz w:val="26"/>
          <w:szCs w:val="26"/>
        </w:rPr>
        <w:br/>
      </w:r>
      <w:r w:rsidRPr="003F51EF">
        <w:rPr>
          <w:bCs/>
          <w:color w:val="323232"/>
          <w:sz w:val="24"/>
          <w:szCs w:val="24"/>
          <w:lang w:val="en-GB"/>
        </w:rPr>
        <w:t>As Student 3, I had technical ownership of the Dispatch &amp; Task Assignment subsystem and the Resource Allocation Agent. My contribution focused on managing emergency dispatches, assigning volunteers and resources to field tasks, supporting the dispatch lifecycle and developing an allocation mechanism for recommending suitable responders and resources for emergency incidents.</w:t>
      </w:r>
      <w:r w:rsidRPr="003F51EF">
        <w:rPr>
          <w:bCs/>
          <w:color w:val="323232"/>
          <w:sz w:val="24"/>
          <w:szCs w:val="24"/>
          <w:lang w:val="en-GB"/>
        </w:rPr>
        <w:br/>
      </w:r>
    </w:p>
    <w:p w14:paraId="3846B9AE" w14:textId="77777777" w:rsidR="003F51EF" w:rsidRDefault="003F51EF" w:rsidP="003F51EF">
      <w:pPr>
        <w:spacing w:after="0"/>
        <w:rPr>
          <w:bCs/>
          <w:color w:val="323232"/>
          <w:sz w:val="24"/>
          <w:szCs w:val="24"/>
        </w:rPr>
      </w:pPr>
      <w:r w:rsidRPr="003F51EF">
        <w:rPr>
          <w:bCs/>
          <w:color w:val="323232"/>
          <w:sz w:val="24"/>
          <w:szCs w:val="24"/>
          <w:lang w:val="en-GB"/>
        </w:rPr>
        <w:t>The Dispatch subsystem acts as the connection between incidents, volunteers and physical resources. A dispatch is created for an incident and contains one or more tasks that assign volunteers and where required, resources to field operations. The system also supports allocation proposals, safety validation and controlled approval before a dispatch progresses to operational states.</w:t>
      </w:r>
      <w:r w:rsidRPr="003F51EF">
        <w:rPr>
          <w:bCs/>
          <w:color w:val="323232"/>
          <w:sz w:val="24"/>
          <w:szCs w:val="24"/>
          <w:lang w:val="en-GB"/>
        </w:rPr>
        <w:br/>
      </w:r>
      <w:r w:rsidRPr="003F51EF">
        <w:rPr>
          <w:bCs/>
          <w:color w:val="323232"/>
          <w:sz w:val="24"/>
          <w:szCs w:val="24"/>
          <w:lang w:val="en-GB"/>
        </w:rPr>
        <w:br/>
      </w:r>
      <w:r w:rsidRPr="003F51EF">
        <w:rPr>
          <w:b/>
          <w:color w:val="323232"/>
          <w:sz w:val="26"/>
          <w:szCs w:val="26"/>
        </w:rPr>
        <w:t>My main contributions included:</w:t>
      </w:r>
      <w:r w:rsidRPr="003F51EF">
        <w:rPr>
          <w:bCs/>
          <w:color w:val="323232"/>
          <w:sz w:val="24"/>
          <w:szCs w:val="24"/>
        </w:rPr>
        <w:br/>
      </w:r>
    </w:p>
    <w:p w14:paraId="0C4E1BFC" w14:textId="77777777" w:rsidR="00192E98" w:rsidRDefault="003F51EF" w:rsidP="00192E98">
      <w:pPr>
        <w:pStyle w:val="ListParagraph"/>
        <w:numPr>
          <w:ilvl w:val="0"/>
          <w:numId w:val="14"/>
        </w:numPr>
        <w:spacing w:after="0"/>
        <w:rPr>
          <w:bCs/>
          <w:color w:val="323232"/>
          <w:sz w:val="24"/>
          <w:szCs w:val="24"/>
          <w:lang w:val="en-GB"/>
        </w:rPr>
      </w:pPr>
      <w:r w:rsidRPr="00192E98">
        <w:rPr>
          <w:b/>
          <w:bCs/>
          <w:color w:val="323232"/>
          <w:sz w:val="24"/>
          <w:szCs w:val="24"/>
        </w:rPr>
        <w:t>Backend Controllers &amp; DTOs:</w:t>
      </w:r>
      <w:r w:rsidRPr="00192E98">
        <w:rPr>
          <w:bCs/>
          <w:color w:val="323232"/>
          <w:sz w:val="24"/>
          <w:szCs w:val="24"/>
        </w:rPr>
        <w:t xml:space="preserve"> </w:t>
      </w:r>
      <w:proofErr w:type="spellStart"/>
      <w:r w:rsidRPr="00192E98">
        <w:rPr>
          <w:bCs/>
          <w:i/>
          <w:iCs/>
          <w:color w:val="323232"/>
          <w:sz w:val="24"/>
          <w:szCs w:val="24"/>
        </w:rPr>
        <w:t>DispatchesController.cs</w:t>
      </w:r>
      <w:proofErr w:type="spellEnd"/>
      <w:r w:rsidRPr="00192E98">
        <w:rPr>
          <w:bCs/>
          <w:color w:val="323232"/>
          <w:sz w:val="24"/>
          <w:szCs w:val="24"/>
        </w:rPr>
        <w:t xml:space="preserve"> and </w:t>
      </w:r>
      <w:proofErr w:type="spellStart"/>
      <w:r w:rsidRPr="00192E98">
        <w:rPr>
          <w:bCs/>
          <w:i/>
          <w:iCs/>
          <w:color w:val="323232"/>
          <w:sz w:val="24"/>
          <w:szCs w:val="24"/>
        </w:rPr>
        <w:t>DispatchDtos.cs</w:t>
      </w:r>
      <w:proofErr w:type="spellEnd"/>
      <w:r w:rsidRPr="00192E98">
        <w:rPr>
          <w:bCs/>
          <w:color w:val="323232"/>
          <w:sz w:val="24"/>
          <w:szCs w:val="24"/>
        </w:rPr>
        <w:t>, supporting dispatch creation, retrieval, status updates, task management and allocation proposal attachment.</w:t>
      </w:r>
    </w:p>
    <w:p w14:paraId="2B9448DF" w14:textId="77777777" w:rsidR="003F51EF" w:rsidRPr="00192E98" w:rsidRDefault="00192E98" w:rsidP="00192E98">
      <w:pPr>
        <w:pStyle w:val="ListParagraph"/>
        <w:numPr>
          <w:ilvl w:val="0"/>
          <w:numId w:val="14"/>
        </w:numPr>
        <w:spacing w:after="0"/>
        <w:rPr>
          <w:bCs/>
          <w:color w:val="323232"/>
          <w:sz w:val="24"/>
          <w:szCs w:val="24"/>
          <w:lang w:val="en-GB"/>
        </w:rPr>
      </w:pPr>
      <w:r w:rsidRPr="00192E98">
        <w:rPr>
          <w:b/>
          <w:bCs/>
          <w:color w:val="323232"/>
          <w:sz w:val="24"/>
          <w:szCs w:val="24"/>
        </w:rPr>
        <w:t>Database Entities:</w:t>
      </w:r>
      <w:r w:rsidRPr="00192E98">
        <w:rPr>
          <w:b/>
          <w:color w:val="323232"/>
          <w:sz w:val="24"/>
          <w:szCs w:val="24"/>
        </w:rPr>
        <w:t xml:space="preserve"> </w:t>
      </w:r>
      <w:proofErr w:type="spellStart"/>
      <w:r w:rsidRPr="00192E98">
        <w:rPr>
          <w:bCs/>
          <w:i/>
          <w:iCs/>
          <w:color w:val="323232"/>
          <w:sz w:val="24"/>
          <w:szCs w:val="24"/>
        </w:rPr>
        <w:t>Dispatch.cs</w:t>
      </w:r>
      <w:proofErr w:type="spellEnd"/>
      <w:r w:rsidRPr="00192E98">
        <w:rPr>
          <w:bCs/>
          <w:color w:val="323232"/>
          <w:sz w:val="24"/>
          <w:szCs w:val="24"/>
        </w:rPr>
        <w:t xml:space="preserve"> and </w:t>
      </w:r>
      <w:proofErr w:type="spellStart"/>
      <w:r w:rsidRPr="00192E98">
        <w:rPr>
          <w:bCs/>
          <w:i/>
          <w:iCs/>
          <w:color w:val="323232"/>
          <w:sz w:val="24"/>
          <w:szCs w:val="24"/>
        </w:rPr>
        <w:t>DispatchTask.cs</w:t>
      </w:r>
      <w:proofErr w:type="spellEnd"/>
      <w:r w:rsidRPr="00192E98">
        <w:rPr>
          <w:bCs/>
          <w:color w:val="323232"/>
          <w:sz w:val="24"/>
          <w:szCs w:val="24"/>
        </w:rPr>
        <w:t>, representing dispatch missions and volunteer/resource task assignments.</w:t>
      </w:r>
    </w:p>
    <w:p w14:paraId="72BC60EF" w14:textId="77777777" w:rsidR="00192E98" w:rsidRPr="00192E98" w:rsidRDefault="00192E98" w:rsidP="00192E98">
      <w:pPr>
        <w:pStyle w:val="ListParagraph"/>
        <w:numPr>
          <w:ilvl w:val="0"/>
          <w:numId w:val="14"/>
        </w:numPr>
        <w:spacing w:after="0"/>
        <w:rPr>
          <w:bCs/>
          <w:color w:val="323232"/>
          <w:sz w:val="24"/>
          <w:szCs w:val="24"/>
          <w:lang w:val="en-GB"/>
        </w:rPr>
      </w:pPr>
      <w:r w:rsidRPr="00192E98">
        <w:rPr>
          <w:b/>
          <w:bCs/>
          <w:color w:val="323232"/>
          <w:sz w:val="24"/>
          <w:szCs w:val="24"/>
        </w:rPr>
        <w:t>Agentic AI / Allocation Module:</w:t>
      </w:r>
      <w:r w:rsidRPr="00192E98">
        <w:rPr>
          <w:bCs/>
          <w:color w:val="323232"/>
          <w:sz w:val="24"/>
          <w:szCs w:val="24"/>
        </w:rPr>
        <w:t xml:space="preserve"> </w:t>
      </w:r>
      <w:r w:rsidRPr="00192E98">
        <w:rPr>
          <w:bCs/>
          <w:i/>
          <w:iCs/>
          <w:color w:val="323232"/>
          <w:sz w:val="24"/>
          <w:szCs w:val="24"/>
        </w:rPr>
        <w:t>resource_allocation_agent.py</w:t>
      </w:r>
      <w:r w:rsidRPr="00192E98">
        <w:rPr>
          <w:bCs/>
          <w:color w:val="323232"/>
          <w:sz w:val="24"/>
          <w:szCs w:val="24"/>
        </w:rPr>
        <w:t>, implementing deterministic resource and volunteer allocation logic.</w:t>
      </w:r>
    </w:p>
    <w:p w14:paraId="3FDFAD6E" w14:textId="77777777" w:rsidR="00192E98" w:rsidRPr="00192E98" w:rsidRDefault="00192E98" w:rsidP="00192E98">
      <w:pPr>
        <w:pStyle w:val="ListParagraph"/>
        <w:numPr>
          <w:ilvl w:val="0"/>
          <w:numId w:val="14"/>
        </w:numPr>
        <w:spacing w:after="0"/>
        <w:rPr>
          <w:bCs/>
          <w:color w:val="323232"/>
          <w:sz w:val="24"/>
          <w:szCs w:val="24"/>
          <w:lang w:val="en-GB"/>
        </w:rPr>
      </w:pPr>
      <w:r w:rsidRPr="00192E98">
        <w:rPr>
          <w:b/>
          <w:bCs/>
          <w:color w:val="323232"/>
          <w:sz w:val="24"/>
          <w:szCs w:val="24"/>
        </w:rPr>
        <w:t>React Web Application:</w:t>
      </w:r>
      <w:r w:rsidRPr="00192E98">
        <w:rPr>
          <w:bCs/>
          <w:color w:val="323232"/>
          <w:sz w:val="24"/>
          <w:szCs w:val="24"/>
        </w:rPr>
        <w:t xml:space="preserve"> </w:t>
      </w:r>
      <w:proofErr w:type="spellStart"/>
      <w:r w:rsidRPr="00192E98">
        <w:rPr>
          <w:bCs/>
          <w:i/>
          <w:iCs/>
          <w:color w:val="323232"/>
          <w:sz w:val="24"/>
          <w:szCs w:val="24"/>
        </w:rPr>
        <w:t>DispatchList.jsx</w:t>
      </w:r>
      <w:proofErr w:type="spellEnd"/>
      <w:r w:rsidRPr="00192E98">
        <w:rPr>
          <w:bCs/>
          <w:color w:val="323232"/>
          <w:sz w:val="24"/>
          <w:szCs w:val="24"/>
        </w:rPr>
        <w:t xml:space="preserve"> and </w:t>
      </w:r>
      <w:r w:rsidRPr="00192E98">
        <w:rPr>
          <w:bCs/>
          <w:i/>
          <w:iCs/>
          <w:color w:val="323232"/>
          <w:sz w:val="24"/>
          <w:szCs w:val="24"/>
        </w:rPr>
        <w:t>dispatchService.js</w:t>
      </w:r>
      <w:r w:rsidRPr="00192E98">
        <w:rPr>
          <w:bCs/>
          <w:color w:val="323232"/>
          <w:sz w:val="24"/>
          <w:szCs w:val="24"/>
        </w:rPr>
        <w:t>, providing the main Coordinator dispatch-management and task-assignment workflow.</w:t>
      </w:r>
    </w:p>
    <w:p w14:paraId="030D3180" w14:textId="77777777" w:rsidR="00192E98" w:rsidRPr="00192E98" w:rsidRDefault="00192E98" w:rsidP="00192E98">
      <w:pPr>
        <w:pStyle w:val="ListParagraph"/>
        <w:numPr>
          <w:ilvl w:val="0"/>
          <w:numId w:val="14"/>
        </w:numPr>
        <w:spacing w:after="0"/>
        <w:rPr>
          <w:bCs/>
          <w:color w:val="323232"/>
          <w:sz w:val="24"/>
          <w:szCs w:val="24"/>
          <w:lang w:val="en-GB"/>
        </w:rPr>
      </w:pPr>
      <w:r w:rsidRPr="00192E98">
        <w:rPr>
          <w:b/>
          <w:bCs/>
          <w:color w:val="323232"/>
          <w:sz w:val="24"/>
          <w:szCs w:val="24"/>
        </w:rPr>
        <w:t>Flutter Mobile Application:</w:t>
      </w:r>
      <w:r w:rsidRPr="00192E98">
        <w:rPr>
          <w:bCs/>
          <w:color w:val="323232"/>
          <w:sz w:val="24"/>
          <w:szCs w:val="24"/>
        </w:rPr>
        <w:t xml:space="preserve"> </w:t>
      </w:r>
      <w:proofErr w:type="spellStart"/>
      <w:r w:rsidRPr="00192E98">
        <w:rPr>
          <w:bCs/>
          <w:i/>
          <w:iCs/>
          <w:color w:val="323232"/>
          <w:sz w:val="24"/>
          <w:szCs w:val="24"/>
        </w:rPr>
        <w:t>dispatch_list_</w:t>
      </w:r>
      <w:proofErr w:type="gramStart"/>
      <w:r w:rsidRPr="00192E98">
        <w:rPr>
          <w:bCs/>
          <w:i/>
          <w:iCs/>
          <w:color w:val="323232"/>
          <w:sz w:val="24"/>
          <w:szCs w:val="24"/>
        </w:rPr>
        <w:t>screen.dart</w:t>
      </w:r>
      <w:proofErr w:type="spellEnd"/>
      <w:proofErr w:type="gramEnd"/>
      <w:r w:rsidRPr="00192E98">
        <w:rPr>
          <w:bCs/>
          <w:color w:val="323232"/>
          <w:sz w:val="24"/>
          <w:szCs w:val="24"/>
        </w:rPr>
        <w:t xml:space="preserve">, </w:t>
      </w:r>
      <w:proofErr w:type="spellStart"/>
      <w:r w:rsidRPr="00192E98">
        <w:rPr>
          <w:bCs/>
          <w:i/>
          <w:iCs/>
          <w:color w:val="323232"/>
          <w:sz w:val="24"/>
          <w:szCs w:val="24"/>
        </w:rPr>
        <w:t>add_edit_dispatch_</w:t>
      </w:r>
      <w:proofErr w:type="gramStart"/>
      <w:r w:rsidRPr="00192E98">
        <w:rPr>
          <w:bCs/>
          <w:i/>
          <w:iCs/>
          <w:color w:val="323232"/>
          <w:sz w:val="24"/>
          <w:szCs w:val="24"/>
        </w:rPr>
        <w:t>screen.dart</w:t>
      </w:r>
      <w:proofErr w:type="spellEnd"/>
      <w:proofErr w:type="gramEnd"/>
      <w:r w:rsidRPr="00192E98">
        <w:rPr>
          <w:bCs/>
          <w:color w:val="323232"/>
          <w:sz w:val="24"/>
          <w:szCs w:val="24"/>
        </w:rPr>
        <w:t xml:space="preserve">, and </w:t>
      </w:r>
      <w:proofErr w:type="spellStart"/>
      <w:r w:rsidRPr="00192E98">
        <w:rPr>
          <w:bCs/>
          <w:i/>
          <w:iCs/>
          <w:color w:val="323232"/>
          <w:sz w:val="24"/>
          <w:szCs w:val="24"/>
        </w:rPr>
        <w:t>dispatch_</w:t>
      </w:r>
      <w:proofErr w:type="gramStart"/>
      <w:r w:rsidRPr="00192E98">
        <w:rPr>
          <w:bCs/>
          <w:i/>
          <w:iCs/>
          <w:color w:val="323232"/>
          <w:sz w:val="24"/>
          <w:szCs w:val="24"/>
        </w:rPr>
        <w:t>service.dart</w:t>
      </w:r>
      <w:proofErr w:type="spellEnd"/>
      <w:proofErr w:type="gramEnd"/>
      <w:r w:rsidRPr="00192E98">
        <w:rPr>
          <w:bCs/>
          <w:color w:val="323232"/>
          <w:sz w:val="24"/>
          <w:szCs w:val="24"/>
        </w:rPr>
        <w:t xml:space="preserve"> for basic dispatch viewing and creation.</w:t>
      </w:r>
    </w:p>
    <w:p w14:paraId="2C30BB7E" w14:textId="77777777" w:rsidR="00192E98" w:rsidRPr="00192E98" w:rsidRDefault="00192E98" w:rsidP="00192E98">
      <w:pPr>
        <w:pStyle w:val="ListParagraph"/>
        <w:numPr>
          <w:ilvl w:val="0"/>
          <w:numId w:val="14"/>
        </w:numPr>
        <w:spacing w:after="0"/>
        <w:rPr>
          <w:bCs/>
          <w:color w:val="323232"/>
          <w:sz w:val="24"/>
          <w:szCs w:val="24"/>
          <w:lang w:val="en-GB"/>
        </w:rPr>
      </w:pPr>
      <w:r w:rsidRPr="00192E98">
        <w:rPr>
          <w:b/>
          <w:bCs/>
          <w:color w:val="323232"/>
          <w:sz w:val="24"/>
          <w:szCs w:val="24"/>
        </w:rPr>
        <w:t>Safety Integration:</w:t>
      </w:r>
      <w:r w:rsidRPr="00192E98">
        <w:rPr>
          <w:bCs/>
          <w:color w:val="323232"/>
          <w:sz w:val="24"/>
          <w:szCs w:val="24"/>
        </w:rPr>
        <w:t xml:space="preserve"> Dispatch approval is connected to Student 4's deterministic validation feature and requires a recent passing safety audit.</w:t>
      </w:r>
    </w:p>
    <w:p w14:paraId="649588E5" w14:textId="77777777" w:rsidR="00192E98" w:rsidRPr="00192E98" w:rsidRDefault="00192E98" w:rsidP="00192E98">
      <w:pPr>
        <w:pStyle w:val="ListParagraph"/>
        <w:numPr>
          <w:ilvl w:val="0"/>
          <w:numId w:val="14"/>
        </w:numPr>
        <w:spacing w:after="0"/>
        <w:rPr>
          <w:bCs/>
          <w:color w:val="323232"/>
          <w:sz w:val="24"/>
          <w:szCs w:val="24"/>
          <w:lang w:val="en-GB"/>
        </w:rPr>
      </w:pPr>
      <w:r w:rsidRPr="00192E98">
        <w:rPr>
          <w:b/>
          <w:bCs/>
          <w:color w:val="323232"/>
          <w:sz w:val="24"/>
          <w:szCs w:val="24"/>
        </w:rPr>
        <w:t>Quality Assurance:</w:t>
      </w:r>
      <w:r w:rsidRPr="00192E98">
        <w:rPr>
          <w:bCs/>
          <w:color w:val="323232"/>
          <w:sz w:val="24"/>
          <w:szCs w:val="24"/>
        </w:rPr>
        <w:t xml:space="preserve"> React and backend tests covering allocation, task management, dispatch validation, resource relationships, and approval restrictions.</w:t>
      </w:r>
    </w:p>
    <w:p w14:paraId="57B1ABE8" w14:textId="77777777" w:rsidR="00192E98" w:rsidRDefault="00192E98" w:rsidP="00192E98">
      <w:pPr>
        <w:pStyle w:val="ListParagraph"/>
        <w:spacing w:after="0"/>
        <w:rPr>
          <w:b/>
          <w:bCs/>
          <w:color w:val="323232"/>
          <w:sz w:val="24"/>
          <w:szCs w:val="24"/>
        </w:rPr>
      </w:pPr>
    </w:p>
    <w:p w14:paraId="561CC0A4" w14:textId="77777777" w:rsidR="00192E98" w:rsidRDefault="00192E98" w:rsidP="00192E98">
      <w:pPr>
        <w:spacing w:after="0"/>
        <w:rPr>
          <w:bCs/>
          <w:color w:val="323232"/>
          <w:sz w:val="24"/>
          <w:szCs w:val="24"/>
        </w:rPr>
      </w:pPr>
      <w:r w:rsidRPr="00192E98">
        <w:rPr>
          <w:bCs/>
          <w:color w:val="323232"/>
          <w:sz w:val="24"/>
          <w:szCs w:val="24"/>
        </w:rPr>
        <w:t>This matches the project's assigned responsibility for Student 3: Dispatch &amp; Field Mission Task Assignment and the Resource Allocation &amp; Tactical Routing Agent.</w:t>
      </w:r>
    </w:p>
    <w:p w14:paraId="281739DB" w14:textId="77777777" w:rsidR="00192E98" w:rsidRDefault="00192E98" w:rsidP="00192E98">
      <w:pPr>
        <w:spacing w:after="0"/>
        <w:rPr>
          <w:bCs/>
          <w:color w:val="323232"/>
          <w:sz w:val="24"/>
          <w:szCs w:val="24"/>
        </w:rPr>
      </w:pPr>
    </w:p>
    <w:p w14:paraId="1E135E14" w14:textId="77777777" w:rsidR="00192E98" w:rsidRDefault="00192E98" w:rsidP="00192E98">
      <w:pPr>
        <w:spacing w:after="0"/>
        <w:rPr>
          <w:bCs/>
          <w:color w:val="323232"/>
          <w:sz w:val="24"/>
          <w:szCs w:val="24"/>
        </w:rPr>
      </w:pPr>
    </w:p>
    <w:p w14:paraId="680CDEBC" w14:textId="77777777" w:rsidR="00192E98" w:rsidRDefault="00192E98" w:rsidP="00192E98">
      <w:pPr>
        <w:spacing w:after="0"/>
        <w:rPr>
          <w:b/>
          <w:color w:val="323232"/>
          <w:sz w:val="26"/>
          <w:szCs w:val="26"/>
        </w:rPr>
      </w:pPr>
      <w:r w:rsidRPr="00192E98">
        <w:rPr>
          <w:b/>
          <w:color w:val="323232"/>
          <w:sz w:val="26"/>
          <w:szCs w:val="26"/>
        </w:rPr>
        <w:t>2.0 Technical Implementation</w:t>
      </w:r>
    </w:p>
    <w:p w14:paraId="50C9B859" w14:textId="77777777" w:rsidR="00192E98" w:rsidRDefault="00192E98" w:rsidP="00192E98">
      <w:pPr>
        <w:spacing w:after="0"/>
        <w:rPr>
          <w:b/>
          <w:color w:val="323232"/>
          <w:sz w:val="26"/>
          <w:szCs w:val="26"/>
        </w:rPr>
      </w:pPr>
    </w:p>
    <w:p w14:paraId="65B2174E" w14:textId="77777777" w:rsidR="00192E98" w:rsidRDefault="00192E98" w:rsidP="00192E98">
      <w:pPr>
        <w:spacing w:after="0"/>
        <w:rPr>
          <w:b/>
          <w:bCs/>
          <w:color w:val="323232"/>
          <w:sz w:val="24"/>
          <w:szCs w:val="24"/>
          <w:lang w:val="en-GB"/>
        </w:rPr>
      </w:pPr>
      <w:r w:rsidRPr="00192E98">
        <w:rPr>
          <w:b/>
          <w:bCs/>
          <w:color w:val="323232"/>
          <w:sz w:val="24"/>
          <w:szCs w:val="24"/>
          <w:lang w:val="en-GB"/>
        </w:rPr>
        <w:t>2.1 Dispatch Management Backend &amp; Data Model</w:t>
      </w:r>
    </w:p>
    <w:p w14:paraId="7C34F787" w14:textId="77777777" w:rsidR="00192E98" w:rsidRPr="00192E98" w:rsidRDefault="00192E98" w:rsidP="00192E98">
      <w:pPr>
        <w:spacing w:after="0"/>
        <w:rPr>
          <w:b/>
          <w:bCs/>
          <w:color w:val="323232"/>
          <w:sz w:val="24"/>
          <w:szCs w:val="24"/>
          <w:lang w:val="en-GB"/>
        </w:rPr>
      </w:pPr>
    </w:p>
    <w:p w14:paraId="17090156" w14:textId="77777777" w:rsidR="00192E98" w:rsidRPr="00192E98" w:rsidRDefault="00192E98" w:rsidP="00192E98">
      <w:pPr>
        <w:spacing w:after="0"/>
        <w:rPr>
          <w:color w:val="323232"/>
          <w:sz w:val="24"/>
          <w:szCs w:val="24"/>
          <w:lang w:val="en-GB"/>
        </w:rPr>
      </w:pPr>
      <w:r w:rsidRPr="00192E98">
        <w:rPr>
          <w:color w:val="323232"/>
          <w:sz w:val="24"/>
          <w:szCs w:val="24"/>
          <w:lang w:val="en-GB"/>
        </w:rPr>
        <w:t>I implemented the backend and data structures required to manage emergency dispatch operations.</w:t>
      </w:r>
    </w:p>
    <w:p w14:paraId="4F850D7E" w14:textId="77777777" w:rsidR="00192E98" w:rsidRPr="00192E98" w:rsidRDefault="00192E98" w:rsidP="00192E98">
      <w:pPr>
        <w:spacing w:after="0"/>
        <w:rPr>
          <w:color w:val="323232"/>
          <w:sz w:val="24"/>
          <w:szCs w:val="24"/>
          <w:lang w:val="en-GB"/>
        </w:rPr>
      </w:pPr>
    </w:p>
    <w:p w14:paraId="3E637F07" w14:textId="77777777" w:rsidR="00192E98" w:rsidRPr="00192E98" w:rsidRDefault="00192E98" w:rsidP="00192E98">
      <w:pPr>
        <w:spacing w:after="0"/>
        <w:rPr>
          <w:color w:val="323232"/>
          <w:sz w:val="24"/>
          <w:szCs w:val="24"/>
          <w:lang w:val="en-GB"/>
        </w:rPr>
      </w:pPr>
      <w:r w:rsidRPr="00192E98">
        <w:rPr>
          <w:color w:val="323232"/>
          <w:sz w:val="24"/>
          <w:szCs w:val="24"/>
          <w:lang w:val="en-GB"/>
        </w:rPr>
        <w:t xml:space="preserve">The </w:t>
      </w:r>
      <w:r w:rsidRPr="00192E98">
        <w:rPr>
          <w:i/>
          <w:iCs/>
          <w:color w:val="323232"/>
          <w:sz w:val="24"/>
          <w:szCs w:val="24"/>
          <w:lang w:val="en-GB"/>
        </w:rPr>
        <w:t>Dispatch</w:t>
      </w:r>
      <w:r w:rsidRPr="00192E98">
        <w:rPr>
          <w:color w:val="323232"/>
          <w:sz w:val="24"/>
          <w:szCs w:val="24"/>
          <w:lang w:val="en-GB"/>
        </w:rPr>
        <w:t xml:space="preserve"> entity represents a field dispatch associated with an emergency incident. It stores information such as the incident reference, priority, </w:t>
      </w:r>
      <w:proofErr w:type="gramStart"/>
      <w:r w:rsidRPr="00192E98">
        <w:rPr>
          <w:color w:val="323232"/>
          <w:sz w:val="24"/>
          <w:szCs w:val="24"/>
          <w:lang w:val="en-GB"/>
        </w:rPr>
        <w:t>current status</w:t>
      </w:r>
      <w:proofErr w:type="gramEnd"/>
      <w:r w:rsidRPr="00192E98">
        <w:rPr>
          <w:color w:val="323232"/>
          <w:sz w:val="24"/>
          <w:szCs w:val="24"/>
          <w:lang w:val="en-GB"/>
        </w:rPr>
        <w:t>, timestamps, allocation-plan information and assigned dispatch tasks.</w:t>
      </w:r>
    </w:p>
    <w:p w14:paraId="0A0D0ABC" w14:textId="77777777" w:rsidR="00192E98" w:rsidRPr="00192E98" w:rsidRDefault="00192E98" w:rsidP="00192E98">
      <w:pPr>
        <w:spacing w:after="0"/>
        <w:rPr>
          <w:color w:val="323232"/>
          <w:sz w:val="24"/>
          <w:szCs w:val="24"/>
          <w:lang w:val="en-GB"/>
        </w:rPr>
      </w:pPr>
    </w:p>
    <w:p w14:paraId="316183F2" w14:textId="77777777" w:rsidR="00192E98" w:rsidRPr="00192E98" w:rsidRDefault="00192E98" w:rsidP="00192E98">
      <w:pPr>
        <w:spacing w:after="0"/>
        <w:rPr>
          <w:color w:val="323232"/>
          <w:sz w:val="24"/>
          <w:szCs w:val="24"/>
          <w:lang w:val="en-GB"/>
        </w:rPr>
      </w:pPr>
      <w:r w:rsidRPr="00192E98">
        <w:rPr>
          <w:color w:val="323232"/>
          <w:sz w:val="24"/>
          <w:szCs w:val="24"/>
          <w:lang w:val="en-GB"/>
        </w:rPr>
        <w:t xml:space="preserve">The </w:t>
      </w:r>
      <w:proofErr w:type="spellStart"/>
      <w:r w:rsidRPr="00192E98">
        <w:rPr>
          <w:i/>
          <w:iCs/>
          <w:color w:val="323232"/>
          <w:sz w:val="24"/>
          <w:szCs w:val="24"/>
          <w:lang w:val="en-GB"/>
        </w:rPr>
        <w:t>DispatchTask</w:t>
      </w:r>
      <w:proofErr w:type="spellEnd"/>
      <w:r w:rsidRPr="00192E98">
        <w:rPr>
          <w:color w:val="323232"/>
          <w:sz w:val="24"/>
          <w:szCs w:val="24"/>
          <w:lang w:val="en-GB"/>
        </w:rPr>
        <w:t xml:space="preserve"> entity represents an individual field assignment within a dispatch. Each task links a volunteer to the dispatch and can optionally reference a physical resource. It also records the task type and current task status.</w:t>
      </w:r>
    </w:p>
    <w:p w14:paraId="050FB6DB" w14:textId="77777777" w:rsidR="00192E98" w:rsidRPr="00192E98" w:rsidRDefault="00192E98" w:rsidP="00192E98">
      <w:pPr>
        <w:spacing w:after="0"/>
        <w:rPr>
          <w:color w:val="323232"/>
          <w:sz w:val="24"/>
          <w:szCs w:val="24"/>
          <w:lang w:val="en-GB"/>
        </w:rPr>
      </w:pPr>
    </w:p>
    <w:p w14:paraId="46E69E2A" w14:textId="77777777" w:rsidR="00192E98" w:rsidRPr="00192E98" w:rsidRDefault="00192E98" w:rsidP="00192E98">
      <w:pPr>
        <w:spacing w:after="0"/>
        <w:rPr>
          <w:color w:val="323232"/>
          <w:sz w:val="24"/>
          <w:szCs w:val="24"/>
          <w:lang w:val="en-GB"/>
        </w:rPr>
      </w:pPr>
      <w:r w:rsidRPr="00192E98">
        <w:rPr>
          <w:color w:val="323232"/>
          <w:sz w:val="24"/>
          <w:szCs w:val="24"/>
          <w:lang w:val="en-GB"/>
        </w:rPr>
        <w:t>The authenticated Dispatch API supports the main operations required for the workflow, including:</w:t>
      </w:r>
    </w:p>
    <w:p w14:paraId="184E8A5A" w14:textId="77777777" w:rsidR="00192E98" w:rsidRPr="00192E98" w:rsidRDefault="00192E98" w:rsidP="00192E98">
      <w:pPr>
        <w:spacing w:after="0"/>
        <w:rPr>
          <w:color w:val="323232"/>
          <w:sz w:val="24"/>
          <w:szCs w:val="24"/>
          <w:lang w:val="en-GB"/>
        </w:rPr>
      </w:pPr>
    </w:p>
    <w:p w14:paraId="181E510D" w14:textId="77777777" w:rsidR="00192E98" w:rsidRPr="00192E98" w:rsidRDefault="00192E98" w:rsidP="00192E98">
      <w:pPr>
        <w:pStyle w:val="ListParagraph"/>
        <w:numPr>
          <w:ilvl w:val="0"/>
          <w:numId w:val="15"/>
        </w:numPr>
        <w:spacing w:after="0"/>
        <w:rPr>
          <w:color w:val="323232"/>
          <w:sz w:val="24"/>
          <w:szCs w:val="24"/>
          <w:lang w:val="en-GB"/>
        </w:rPr>
      </w:pPr>
      <w:r w:rsidRPr="00192E98">
        <w:rPr>
          <w:color w:val="323232"/>
          <w:sz w:val="24"/>
          <w:szCs w:val="24"/>
          <w:lang w:val="en-GB"/>
        </w:rPr>
        <w:t>Creating and retrieving dispatches.</w:t>
      </w:r>
    </w:p>
    <w:p w14:paraId="5E181598" w14:textId="77777777" w:rsidR="00192E98" w:rsidRPr="00192E98" w:rsidRDefault="00192E98" w:rsidP="00192E98">
      <w:pPr>
        <w:pStyle w:val="ListParagraph"/>
        <w:numPr>
          <w:ilvl w:val="0"/>
          <w:numId w:val="15"/>
        </w:numPr>
        <w:spacing w:after="0"/>
        <w:rPr>
          <w:color w:val="323232"/>
          <w:sz w:val="24"/>
          <w:szCs w:val="24"/>
          <w:lang w:val="en-GB"/>
        </w:rPr>
      </w:pPr>
      <w:r w:rsidRPr="00192E98">
        <w:rPr>
          <w:color w:val="323232"/>
          <w:sz w:val="24"/>
          <w:szCs w:val="24"/>
          <w:lang w:val="en-GB"/>
        </w:rPr>
        <w:t>Listing existing dispatch missions.</w:t>
      </w:r>
    </w:p>
    <w:p w14:paraId="5D01590F" w14:textId="77777777" w:rsidR="00192E98" w:rsidRPr="00192E98" w:rsidRDefault="00192E98" w:rsidP="00192E98">
      <w:pPr>
        <w:pStyle w:val="ListParagraph"/>
        <w:numPr>
          <w:ilvl w:val="0"/>
          <w:numId w:val="15"/>
        </w:numPr>
        <w:spacing w:after="0"/>
        <w:rPr>
          <w:color w:val="323232"/>
          <w:sz w:val="24"/>
          <w:szCs w:val="24"/>
          <w:lang w:val="en-GB"/>
        </w:rPr>
      </w:pPr>
      <w:r w:rsidRPr="00192E98">
        <w:rPr>
          <w:color w:val="323232"/>
          <w:sz w:val="24"/>
          <w:szCs w:val="24"/>
          <w:lang w:val="en-GB"/>
        </w:rPr>
        <w:t>Updating dispatch status.</w:t>
      </w:r>
    </w:p>
    <w:p w14:paraId="17C2836C" w14:textId="77777777" w:rsidR="00192E98" w:rsidRPr="00192E98" w:rsidRDefault="00192E98" w:rsidP="00192E98">
      <w:pPr>
        <w:pStyle w:val="ListParagraph"/>
        <w:numPr>
          <w:ilvl w:val="0"/>
          <w:numId w:val="15"/>
        </w:numPr>
        <w:spacing w:after="0"/>
        <w:rPr>
          <w:color w:val="323232"/>
          <w:sz w:val="24"/>
          <w:szCs w:val="24"/>
          <w:lang w:val="en-GB"/>
        </w:rPr>
      </w:pPr>
      <w:r w:rsidRPr="00192E98">
        <w:rPr>
          <w:color w:val="323232"/>
          <w:sz w:val="24"/>
          <w:szCs w:val="24"/>
          <w:lang w:val="en-GB"/>
        </w:rPr>
        <w:t>Adding tasks to a dispatch.</w:t>
      </w:r>
    </w:p>
    <w:p w14:paraId="1C387A16" w14:textId="77777777" w:rsidR="00192E98" w:rsidRPr="00192E98" w:rsidRDefault="00192E98" w:rsidP="00192E98">
      <w:pPr>
        <w:pStyle w:val="ListParagraph"/>
        <w:numPr>
          <w:ilvl w:val="0"/>
          <w:numId w:val="15"/>
        </w:numPr>
        <w:spacing w:after="0"/>
        <w:rPr>
          <w:color w:val="323232"/>
          <w:sz w:val="24"/>
          <w:szCs w:val="24"/>
          <w:lang w:val="en-GB"/>
        </w:rPr>
      </w:pPr>
      <w:r w:rsidRPr="00192E98">
        <w:rPr>
          <w:color w:val="323232"/>
          <w:sz w:val="24"/>
          <w:szCs w:val="24"/>
          <w:lang w:val="en-GB"/>
        </w:rPr>
        <w:t>Editing existing task assignments.</w:t>
      </w:r>
    </w:p>
    <w:p w14:paraId="3DB06C25" w14:textId="77777777" w:rsidR="00192E98" w:rsidRPr="00192E98" w:rsidRDefault="00192E98" w:rsidP="00192E98">
      <w:pPr>
        <w:pStyle w:val="ListParagraph"/>
        <w:numPr>
          <w:ilvl w:val="0"/>
          <w:numId w:val="15"/>
        </w:numPr>
        <w:spacing w:after="0"/>
        <w:rPr>
          <w:color w:val="323232"/>
          <w:sz w:val="24"/>
          <w:szCs w:val="24"/>
          <w:lang w:val="en-GB"/>
        </w:rPr>
      </w:pPr>
      <w:r w:rsidRPr="00192E98">
        <w:rPr>
          <w:color w:val="323232"/>
          <w:sz w:val="24"/>
          <w:szCs w:val="24"/>
          <w:lang w:val="en-GB"/>
        </w:rPr>
        <w:t>Removing dispatch tasks.</w:t>
      </w:r>
    </w:p>
    <w:p w14:paraId="34318C3A" w14:textId="77777777" w:rsidR="00192E98" w:rsidRPr="00192E98" w:rsidRDefault="00192E98" w:rsidP="00192E98">
      <w:pPr>
        <w:pStyle w:val="ListParagraph"/>
        <w:numPr>
          <w:ilvl w:val="0"/>
          <w:numId w:val="15"/>
        </w:numPr>
        <w:spacing w:after="0"/>
        <w:rPr>
          <w:color w:val="323232"/>
          <w:sz w:val="24"/>
          <w:szCs w:val="24"/>
          <w:lang w:val="en-GB"/>
        </w:rPr>
      </w:pPr>
      <w:r w:rsidRPr="00192E98">
        <w:rPr>
          <w:color w:val="323232"/>
          <w:sz w:val="24"/>
          <w:szCs w:val="24"/>
          <w:lang w:val="en-GB"/>
        </w:rPr>
        <w:t>Attaching an incident plan as an allocation proposal.</w:t>
      </w:r>
    </w:p>
    <w:p w14:paraId="6BDD5D2B" w14:textId="77777777" w:rsidR="00192E98" w:rsidRPr="00192E98" w:rsidRDefault="00192E98" w:rsidP="00192E98">
      <w:pPr>
        <w:pStyle w:val="ListParagraph"/>
        <w:spacing w:after="0"/>
        <w:rPr>
          <w:color w:val="323232"/>
          <w:sz w:val="24"/>
          <w:szCs w:val="24"/>
          <w:lang w:val="en-GB"/>
        </w:rPr>
      </w:pPr>
    </w:p>
    <w:p w14:paraId="264C1B21" w14:textId="77777777" w:rsidR="00192E98" w:rsidRPr="00192E98" w:rsidRDefault="00192E98" w:rsidP="00192E98">
      <w:pPr>
        <w:spacing w:after="0"/>
        <w:rPr>
          <w:bCs/>
          <w:color w:val="323232"/>
          <w:sz w:val="24"/>
          <w:szCs w:val="24"/>
        </w:rPr>
      </w:pPr>
      <w:r w:rsidRPr="00192E98">
        <w:rPr>
          <w:bCs/>
          <w:color w:val="323232"/>
          <w:sz w:val="24"/>
          <w:szCs w:val="24"/>
        </w:rPr>
        <w:t>I also implemented business restrictions around task modification. Once a dispatch reaches an approved or later operational state, its task assignments cannot be freely edited. This protects already-authorized dispatch information from being changed after approval.</w:t>
      </w:r>
    </w:p>
    <w:p w14:paraId="50B99907" w14:textId="77777777" w:rsidR="00192E98" w:rsidRDefault="00192E98" w:rsidP="00192E98">
      <w:pPr>
        <w:spacing w:after="0"/>
        <w:rPr>
          <w:bCs/>
          <w:color w:val="323232"/>
          <w:sz w:val="26"/>
          <w:szCs w:val="26"/>
        </w:rPr>
      </w:pPr>
    </w:p>
    <w:p w14:paraId="7B308BCA" w14:textId="77777777" w:rsidR="00192E98" w:rsidRDefault="00192E98" w:rsidP="00192E98">
      <w:pPr>
        <w:spacing w:after="0"/>
        <w:rPr>
          <w:bCs/>
          <w:color w:val="323232"/>
          <w:sz w:val="26"/>
          <w:szCs w:val="26"/>
        </w:rPr>
      </w:pPr>
    </w:p>
    <w:p w14:paraId="106FB3F4" w14:textId="77777777" w:rsidR="00192E98" w:rsidRDefault="00192E98" w:rsidP="00192E98">
      <w:pPr>
        <w:spacing w:after="0"/>
        <w:rPr>
          <w:bCs/>
          <w:color w:val="323232"/>
          <w:sz w:val="26"/>
          <w:szCs w:val="26"/>
        </w:rPr>
      </w:pPr>
    </w:p>
    <w:p w14:paraId="28575CF3" w14:textId="77777777" w:rsidR="00192E98" w:rsidRDefault="00192E98" w:rsidP="00192E98">
      <w:pPr>
        <w:spacing w:after="0"/>
        <w:rPr>
          <w:bCs/>
          <w:color w:val="323232"/>
          <w:sz w:val="26"/>
          <w:szCs w:val="26"/>
        </w:rPr>
      </w:pPr>
    </w:p>
    <w:p w14:paraId="3A95B0CB" w14:textId="77777777" w:rsidR="00192E98" w:rsidRDefault="00192E98" w:rsidP="00192E98">
      <w:pPr>
        <w:spacing w:after="0"/>
        <w:rPr>
          <w:b/>
          <w:color w:val="323232"/>
          <w:sz w:val="26"/>
          <w:szCs w:val="26"/>
        </w:rPr>
      </w:pPr>
      <w:r w:rsidRPr="00192E98">
        <w:rPr>
          <w:b/>
          <w:color w:val="323232"/>
          <w:sz w:val="26"/>
          <w:szCs w:val="26"/>
        </w:rPr>
        <w:t>2.2 Resource Relationship &amp; Task Assignment</w:t>
      </w:r>
    </w:p>
    <w:p w14:paraId="1BAC1F69" w14:textId="77777777" w:rsidR="00192E98" w:rsidRDefault="00192E98" w:rsidP="00192E98">
      <w:pPr>
        <w:spacing w:after="0"/>
        <w:rPr>
          <w:b/>
          <w:color w:val="323232"/>
          <w:sz w:val="26"/>
          <w:szCs w:val="26"/>
        </w:rPr>
      </w:pPr>
    </w:p>
    <w:p w14:paraId="353DB372" w14:textId="77777777" w:rsidR="00192E98" w:rsidRDefault="00192E98" w:rsidP="00192E98">
      <w:pPr>
        <w:spacing w:after="0"/>
        <w:rPr>
          <w:bCs/>
          <w:color w:val="323232"/>
          <w:sz w:val="24"/>
          <w:szCs w:val="24"/>
        </w:rPr>
      </w:pPr>
      <w:r w:rsidRPr="00192E98">
        <w:rPr>
          <w:bCs/>
          <w:color w:val="323232"/>
          <w:sz w:val="24"/>
          <w:szCs w:val="24"/>
        </w:rPr>
        <w:t>A major responsibility of my component was connecting dispatch tasks with the shared Volunteer and Resource entities developed by other team members.</w:t>
      </w:r>
    </w:p>
    <w:p w14:paraId="1B19EE03" w14:textId="77777777" w:rsidR="00192E98" w:rsidRDefault="00192E98" w:rsidP="00192E98">
      <w:pPr>
        <w:spacing w:after="0"/>
        <w:rPr>
          <w:bCs/>
          <w:color w:val="323232"/>
          <w:sz w:val="24"/>
          <w:szCs w:val="24"/>
        </w:rPr>
      </w:pPr>
    </w:p>
    <w:p w14:paraId="4CCCBB83" w14:textId="77777777" w:rsidR="00192E98" w:rsidRDefault="00192E98" w:rsidP="00192E98">
      <w:pPr>
        <w:spacing w:after="0"/>
        <w:rPr>
          <w:bCs/>
          <w:color w:val="323232"/>
          <w:sz w:val="24"/>
          <w:szCs w:val="24"/>
        </w:rPr>
      </w:pPr>
      <w:r w:rsidRPr="00192E98">
        <w:rPr>
          <w:bCs/>
          <w:color w:val="323232"/>
          <w:sz w:val="24"/>
          <w:szCs w:val="24"/>
        </w:rPr>
        <w:t xml:space="preserve">The current </w:t>
      </w:r>
      <w:proofErr w:type="spellStart"/>
      <w:r w:rsidRPr="00192E98">
        <w:rPr>
          <w:bCs/>
          <w:i/>
          <w:iCs/>
          <w:color w:val="323232"/>
          <w:sz w:val="24"/>
          <w:szCs w:val="24"/>
        </w:rPr>
        <w:t>DispatchTask.ResourceId</w:t>
      </w:r>
      <w:proofErr w:type="spellEnd"/>
      <w:r w:rsidRPr="00192E98">
        <w:rPr>
          <w:bCs/>
          <w:color w:val="323232"/>
          <w:sz w:val="24"/>
          <w:szCs w:val="24"/>
        </w:rPr>
        <w:t xml:space="preserve"> is implemented as a nullable </w:t>
      </w:r>
      <w:r w:rsidRPr="00192E98">
        <w:rPr>
          <w:bCs/>
          <w:i/>
          <w:iCs/>
          <w:color w:val="323232"/>
          <w:sz w:val="24"/>
          <w:szCs w:val="24"/>
        </w:rPr>
        <w:t>int</w:t>
      </w:r>
      <w:r w:rsidRPr="00192E98">
        <w:rPr>
          <w:bCs/>
          <w:color w:val="323232"/>
          <w:sz w:val="24"/>
          <w:szCs w:val="24"/>
        </w:rPr>
        <w:t xml:space="preserve">, matching the </w:t>
      </w:r>
      <w:proofErr w:type="spellStart"/>
      <w:r w:rsidRPr="00192E98">
        <w:rPr>
          <w:bCs/>
          <w:i/>
          <w:iCs/>
          <w:color w:val="323232"/>
          <w:sz w:val="24"/>
          <w:szCs w:val="24"/>
        </w:rPr>
        <w:t>Resource.Id</w:t>
      </w:r>
      <w:proofErr w:type="spellEnd"/>
      <w:r w:rsidRPr="00192E98">
        <w:rPr>
          <w:bCs/>
          <w:color w:val="323232"/>
          <w:sz w:val="24"/>
          <w:szCs w:val="24"/>
        </w:rPr>
        <w:t xml:space="preserve"> </w:t>
      </w:r>
      <w:r w:rsidR="007C329D" w:rsidRPr="00192E98">
        <w:rPr>
          <w:bCs/>
          <w:color w:val="323232"/>
          <w:sz w:val="24"/>
          <w:szCs w:val="24"/>
        </w:rPr>
        <w:t>is used</w:t>
      </w:r>
      <w:r w:rsidRPr="00192E98">
        <w:rPr>
          <w:bCs/>
          <w:color w:val="323232"/>
          <w:sz w:val="24"/>
          <w:szCs w:val="24"/>
        </w:rPr>
        <w:t xml:space="preserve"> by the shared Resource entity. This allows a dispatch task to reference an available resource while also supporting tasks that do not require a physical resource.</w:t>
      </w:r>
    </w:p>
    <w:p w14:paraId="654262EF" w14:textId="77777777" w:rsidR="00192E98" w:rsidRDefault="00192E98" w:rsidP="00192E98">
      <w:pPr>
        <w:spacing w:after="0"/>
        <w:rPr>
          <w:bCs/>
          <w:color w:val="323232"/>
          <w:sz w:val="24"/>
          <w:szCs w:val="24"/>
        </w:rPr>
      </w:pPr>
    </w:p>
    <w:p w14:paraId="3EDA5C91" w14:textId="77777777" w:rsidR="00192E98" w:rsidRDefault="007C329D" w:rsidP="00192E98">
      <w:pPr>
        <w:spacing w:after="0"/>
        <w:rPr>
          <w:bCs/>
          <w:color w:val="323232"/>
          <w:sz w:val="24"/>
          <w:szCs w:val="24"/>
        </w:rPr>
      </w:pPr>
      <w:r w:rsidRPr="007C329D">
        <w:rPr>
          <w:bCs/>
          <w:color w:val="323232"/>
          <w:sz w:val="24"/>
          <w:szCs w:val="24"/>
        </w:rPr>
        <w:t>During integration, an earlier mismatch existed between the resource identifier types. The consolidated report records that the dispatch task initially used a different resource ID type and that this was later unified through an EF Core migration.</w:t>
      </w:r>
    </w:p>
    <w:p w14:paraId="5A1DF62C" w14:textId="77777777" w:rsidR="007C329D" w:rsidRDefault="007C329D" w:rsidP="00192E98">
      <w:pPr>
        <w:spacing w:after="0"/>
        <w:rPr>
          <w:bCs/>
          <w:color w:val="323232"/>
          <w:sz w:val="24"/>
          <w:szCs w:val="24"/>
        </w:rPr>
      </w:pPr>
    </w:p>
    <w:p w14:paraId="4A79EB79" w14:textId="77777777" w:rsidR="007C329D" w:rsidRDefault="007C329D" w:rsidP="00192E98">
      <w:pPr>
        <w:spacing w:after="0"/>
        <w:rPr>
          <w:bCs/>
          <w:color w:val="323232"/>
          <w:sz w:val="24"/>
          <w:szCs w:val="24"/>
        </w:rPr>
      </w:pPr>
      <w:r w:rsidRPr="007C329D">
        <w:rPr>
          <w:bCs/>
          <w:color w:val="323232"/>
          <w:sz w:val="24"/>
          <w:szCs w:val="24"/>
        </w:rPr>
        <w:t>The final relationship allows the dispatch workflow to use the same resource records maintained by the Resource &amp; Inventory Management subsystem rather than maintaining duplicated resource information.</w:t>
      </w:r>
    </w:p>
    <w:p w14:paraId="424B539A" w14:textId="77777777" w:rsidR="007C329D" w:rsidRDefault="007C329D" w:rsidP="00192E98">
      <w:pPr>
        <w:spacing w:after="0"/>
        <w:rPr>
          <w:bCs/>
          <w:color w:val="323232"/>
          <w:sz w:val="24"/>
          <w:szCs w:val="24"/>
        </w:rPr>
      </w:pPr>
    </w:p>
    <w:p w14:paraId="5ED32232" w14:textId="77777777" w:rsidR="007C329D" w:rsidRDefault="007C329D" w:rsidP="00192E98">
      <w:pPr>
        <w:spacing w:after="0"/>
        <w:rPr>
          <w:bCs/>
          <w:color w:val="323232"/>
          <w:sz w:val="24"/>
          <w:szCs w:val="24"/>
        </w:rPr>
      </w:pPr>
    </w:p>
    <w:p w14:paraId="64D3BD8A" w14:textId="77777777" w:rsidR="007C329D" w:rsidRDefault="007C329D" w:rsidP="00192E98">
      <w:pPr>
        <w:spacing w:after="0"/>
        <w:rPr>
          <w:b/>
          <w:color w:val="323232"/>
          <w:sz w:val="26"/>
          <w:szCs w:val="26"/>
        </w:rPr>
      </w:pPr>
      <w:r w:rsidRPr="007C329D">
        <w:rPr>
          <w:b/>
          <w:color w:val="323232"/>
          <w:sz w:val="26"/>
          <w:szCs w:val="26"/>
        </w:rPr>
        <w:t>2.3 Resource Allocation Agent</w:t>
      </w:r>
    </w:p>
    <w:p w14:paraId="2A1B4E1F" w14:textId="77777777" w:rsidR="007C329D" w:rsidRDefault="007C329D" w:rsidP="00192E98">
      <w:pPr>
        <w:spacing w:after="0"/>
        <w:rPr>
          <w:b/>
          <w:color w:val="323232"/>
          <w:sz w:val="26"/>
          <w:szCs w:val="26"/>
        </w:rPr>
      </w:pPr>
    </w:p>
    <w:p w14:paraId="7490BFD1" w14:textId="77777777" w:rsidR="007C329D" w:rsidRDefault="007C329D" w:rsidP="00192E98">
      <w:pPr>
        <w:spacing w:after="0"/>
        <w:rPr>
          <w:bCs/>
          <w:color w:val="323232"/>
          <w:sz w:val="26"/>
          <w:szCs w:val="26"/>
        </w:rPr>
      </w:pPr>
      <w:r w:rsidRPr="007C329D">
        <w:rPr>
          <w:bCs/>
          <w:color w:val="323232"/>
          <w:sz w:val="24"/>
          <w:szCs w:val="24"/>
        </w:rPr>
        <w:t xml:space="preserve">I developed </w:t>
      </w:r>
      <w:r w:rsidRPr="007C329D">
        <w:rPr>
          <w:bCs/>
          <w:i/>
          <w:iCs/>
          <w:color w:val="323232"/>
          <w:sz w:val="24"/>
          <w:szCs w:val="24"/>
        </w:rPr>
        <w:t>resource_allocation_agent.py</w:t>
      </w:r>
      <w:r w:rsidRPr="007C329D">
        <w:rPr>
          <w:bCs/>
          <w:color w:val="323232"/>
          <w:sz w:val="24"/>
          <w:szCs w:val="24"/>
        </w:rPr>
        <w:t xml:space="preserve"> as the student 3 Resource Allocation Agent</w:t>
      </w:r>
      <w:r w:rsidRPr="007C329D">
        <w:rPr>
          <w:bCs/>
          <w:color w:val="323232"/>
          <w:sz w:val="26"/>
          <w:szCs w:val="26"/>
        </w:rPr>
        <w:t>.</w:t>
      </w:r>
    </w:p>
    <w:p w14:paraId="701BBCD8" w14:textId="77777777" w:rsidR="007C329D" w:rsidRDefault="007C329D" w:rsidP="00192E98">
      <w:pPr>
        <w:spacing w:after="0"/>
        <w:rPr>
          <w:bCs/>
          <w:color w:val="323232"/>
          <w:sz w:val="26"/>
          <w:szCs w:val="26"/>
        </w:rPr>
      </w:pPr>
    </w:p>
    <w:p w14:paraId="7328977D" w14:textId="77777777" w:rsidR="007C329D" w:rsidRDefault="007C329D" w:rsidP="00192E98">
      <w:pPr>
        <w:spacing w:after="0"/>
        <w:rPr>
          <w:bCs/>
          <w:color w:val="323232"/>
          <w:sz w:val="24"/>
          <w:szCs w:val="24"/>
        </w:rPr>
      </w:pPr>
      <w:r w:rsidRPr="007C329D">
        <w:rPr>
          <w:bCs/>
          <w:color w:val="323232"/>
          <w:sz w:val="24"/>
          <w:szCs w:val="24"/>
        </w:rPr>
        <w:t>The agent is implemented as a deterministic Python allocation module exposed through a JSON-based command-line interface. Its purpose is to analyze an incident's requirements and generate a proposed allocation of available volunteers and physical resources.</w:t>
      </w:r>
    </w:p>
    <w:p w14:paraId="77487B56" w14:textId="77777777" w:rsidR="007C329D" w:rsidRDefault="007C329D" w:rsidP="00192E98">
      <w:pPr>
        <w:spacing w:after="0"/>
        <w:rPr>
          <w:bCs/>
          <w:color w:val="323232"/>
          <w:sz w:val="24"/>
          <w:szCs w:val="24"/>
        </w:rPr>
      </w:pPr>
    </w:p>
    <w:p w14:paraId="32B085DC" w14:textId="77777777" w:rsidR="007C329D" w:rsidRDefault="007C329D" w:rsidP="00192E98">
      <w:pPr>
        <w:spacing w:after="0"/>
        <w:rPr>
          <w:bCs/>
          <w:color w:val="323232"/>
          <w:sz w:val="24"/>
          <w:szCs w:val="24"/>
        </w:rPr>
      </w:pPr>
      <w:r w:rsidRPr="007C329D">
        <w:rPr>
          <w:bCs/>
          <w:color w:val="323232"/>
          <w:sz w:val="24"/>
          <w:szCs w:val="24"/>
        </w:rPr>
        <w:t>The allocation process:</w:t>
      </w:r>
    </w:p>
    <w:p w14:paraId="390C06E3" w14:textId="77777777" w:rsidR="007C329D" w:rsidRDefault="007C329D" w:rsidP="00192E98">
      <w:pPr>
        <w:spacing w:after="0"/>
        <w:rPr>
          <w:bCs/>
          <w:color w:val="323232"/>
          <w:sz w:val="24"/>
          <w:szCs w:val="24"/>
        </w:rPr>
      </w:pPr>
    </w:p>
    <w:p w14:paraId="1D7114A0" w14:textId="77777777" w:rsidR="007C329D" w:rsidRPr="007C329D" w:rsidRDefault="007C329D" w:rsidP="007C329D">
      <w:pPr>
        <w:pStyle w:val="ListParagraph"/>
        <w:numPr>
          <w:ilvl w:val="0"/>
          <w:numId w:val="16"/>
        </w:numPr>
        <w:spacing w:after="0"/>
        <w:rPr>
          <w:bCs/>
          <w:color w:val="323232"/>
          <w:sz w:val="24"/>
          <w:szCs w:val="24"/>
          <w:lang w:val="en-GB"/>
        </w:rPr>
      </w:pPr>
      <w:r w:rsidRPr="007C329D">
        <w:rPr>
          <w:bCs/>
          <w:color w:val="323232"/>
          <w:sz w:val="24"/>
          <w:szCs w:val="24"/>
          <w:lang w:val="en-GB"/>
        </w:rPr>
        <w:t>Filters available volunteers.</w:t>
      </w:r>
    </w:p>
    <w:p w14:paraId="1630EFA8" w14:textId="77777777" w:rsidR="007C329D" w:rsidRPr="007C329D" w:rsidRDefault="007C329D" w:rsidP="007C329D">
      <w:pPr>
        <w:pStyle w:val="ListParagraph"/>
        <w:numPr>
          <w:ilvl w:val="0"/>
          <w:numId w:val="16"/>
        </w:numPr>
        <w:spacing w:after="0"/>
        <w:rPr>
          <w:bCs/>
          <w:color w:val="323232"/>
          <w:sz w:val="24"/>
          <w:szCs w:val="24"/>
          <w:lang w:val="en-GB"/>
        </w:rPr>
      </w:pPr>
      <w:r w:rsidRPr="007C329D">
        <w:rPr>
          <w:bCs/>
          <w:color w:val="323232"/>
          <w:sz w:val="24"/>
          <w:szCs w:val="24"/>
          <w:lang w:val="en-GB"/>
        </w:rPr>
        <w:t>Filters available physical resources.</w:t>
      </w:r>
    </w:p>
    <w:p w14:paraId="6E66B5FA" w14:textId="77777777" w:rsidR="007C329D" w:rsidRPr="007C329D" w:rsidRDefault="007C329D" w:rsidP="007C329D">
      <w:pPr>
        <w:pStyle w:val="ListParagraph"/>
        <w:numPr>
          <w:ilvl w:val="0"/>
          <w:numId w:val="16"/>
        </w:numPr>
        <w:spacing w:after="0"/>
        <w:rPr>
          <w:bCs/>
          <w:color w:val="323232"/>
          <w:sz w:val="24"/>
          <w:szCs w:val="24"/>
          <w:lang w:val="en-GB"/>
        </w:rPr>
      </w:pPr>
      <w:r w:rsidRPr="007C329D">
        <w:rPr>
          <w:bCs/>
          <w:color w:val="323232"/>
          <w:sz w:val="24"/>
          <w:szCs w:val="24"/>
          <w:lang w:val="en-GB"/>
        </w:rPr>
        <w:t>Compares incident requirements with current availability.</w:t>
      </w:r>
    </w:p>
    <w:p w14:paraId="75602FA1" w14:textId="77777777" w:rsidR="007C329D" w:rsidRPr="007C329D" w:rsidRDefault="007C329D" w:rsidP="007C329D">
      <w:pPr>
        <w:pStyle w:val="ListParagraph"/>
        <w:numPr>
          <w:ilvl w:val="0"/>
          <w:numId w:val="16"/>
        </w:numPr>
        <w:spacing w:after="0"/>
        <w:rPr>
          <w:bCs/>
          <w:color w:val="323232"/>
          <w:sz w:val="24"/>
          <w:szCs w:val="24"/>
          <w:lang w:val="en-GB"/>
        </w:rPr>
      </w:pPr>
      <w:r w:rsidRPr="007C329D">
        <w:rPr>
          <w:bCs/>
          <w:color w:val="323232"/>
          <w:sz w:val="24"/>
          <w:szCs w:val="24"/>
          <w:lang w:val="en-GB"/>
        </w:rPr>
        <w:t>Matches resource requirements with suitable resources.</w:t>
      </w:r>
    </w:p>
    <w:p w14:paraId="06101E6A" w14:textId="77777777" w:rsidR="007C329D" w:rsidRPr="007C329D" w:rsidRDefault="007C329D" w:rsidP="007C329D">
      <w:pPr>
        <w:pStyle w:val="ListParagraph"/>
        <w:numPr>
          <w:ilvl w:val="0"/>
          <w:numId w:val="16"/>
        </w:numPr>
        <w:spacing w:after="0"/>
        <w:rPr>
          <w:bCs/>
          <w:color w:val="323232"/>
          <w:sz w:val="24"/>
          <w:szCs w:val="24"/>
          <w:lang w:val="en-GB"/>
        </w:rPr>
      </w:pPr>
      <w:r w:rsidRPr="007C329D">
        <w:rPr>
          <w:bCs/>
          <w:color w:val="323232"/>
          <w:sz w:val="24"/>
          <w:szCs w:val="24"/>
          <w:lang w:val="en-GB"/>
        </w:rPr>
        <w:t>Proposes volunteer/resource assignments.</w:t>
      </w:r>
    </w:p>
    <w:p w14:paraId="336B83C7" w14:textId="77777777" w:rsidR="007C329D" w:rsidRPr="007C329D" w:rsidRDefault="007C329D" w:rsidP="007C329D">
      <w:pPr>
        <w:pStyle w:val="ListParagraph"/>
        <w:numPr>
          <w:ilvl w:val="0"/>
          <w:numId w:val="16"/>
        </w:numPr>
        <w:spacing w:after="0"/>
        <w:rPr>
          <w:bCs/>
          <w:color w:val="323232"/>
          <w:sz w:val="24"/>
          <w:szCs w:val="24"/>
          <w:lang w:val="en-GB"/>
        </w:rPr>
      </w:pPr>
      <w:r w:rsidRPr="007C329D">
        <w:rPr>
          <w:bCs/>
          <w:color w:val="323232"/>
          <w:sz w:val="24"/>
          <w:szCs w:val="24"/>
          <w:lang w:val="en-GB"/>
        </w:rPr>
        <w:t>Identifies shortages where requirements cannot be fully satisfied.</w:t>
      </w:r>
    </w:p>
    <w:p w14:paraId="3EAB36C5" w14:textId="77777777" w:rsidR="007C329D" w:rsidRPr="007C329D" w:rsidRDefault="007C329D" w:rsidP="007C329D">
      <w:pPr>
        <w:pStyle w:val="ListParagraph"/>
        <w:numPr>
          <w:ilvl w:val="0"/>
          <w:numId w:val="16"/>
        </w:numPr>
        <w:spacing w:after="0"/>
        <w:rPr>
          <w:bCs/>
          <w:color w:val="323232"/>
          <w:sz w:val="24"/>
          <w:szCs w:val="24"/>
          <w:lang w:val="en-GB"/>
        </w:rPr>
      </w:pPr>
      <w:r w:rsidRPr="007C329D">
        <w:rPr>
          <w:bCs/>
          <w:color w:val="323232"/>
          <w:sz w:val="24"/>
          <w:szCs w:val="24"/>
          <w:lang w:val="en-GB"/>
        </w:rPr>
        <w:t>Generates warnings and allocation constraints.</w:t>
      </w:r>
    </w:p>
    <w:p w14:paraId="4960F65D" w14:textId="77777777" w:rsidR="007C329D" w:rsidRPr="007C329D" w:rsidRDefault="007C329D" w:rsidP="007C329D">
      <w:pPr>
        <w:pStyle w:val="ListParagraph"/>
        <w:numPr>
          <w:ilvl w:val="0"/>
          <w:numId w:val="16"/>
        </w:numPr>
        <w:spacing w:after="0"/>
        <w:rPr>
          <w:bCs/>
          <w:color w:val="323232"/>
          <w:sz w:val="24"/>
          <w:szCs w:val="24"/>
          <w:lang w:val="en-GB"/>
        </w:rPr>
      </w:pPr>
      <w:r w:rsidRPr="007C329D">
        <w:rPr>
          <w:bCs/>
          <w:color w:val="323232"/>
          <w:sz w:val="24"/>
          <w:szCs w:val="24"/>
          <w:lang w:val="en-GB"/>
        </w:rPr>
        <w:t>Adjusts estimated requirements for high/critical-priority or larger incidents.</w:t>
      </w:r>
    </w:p>
    <w:p w14:paraId="27D81C9D" w14:textId="77777777" w:rsidR="007C329D" w:rsidRPr="007C329D" w:rsidRDefault="007C329D" w:rsidP="007C329D">
      <w:pPr>
        <w:pStyle w:val="ListParagraph"/>
        <w:numPr>
          <w:ilvl w:val="0"/>
          <w:numId w:val="16"/>
        </w:numPr>
        <w:spacing w:after="0"/>
        <w:rPr>
          <w:bCs/>
          <w:color w:val="323232"/>
          <w:sz w:val="24"/>
          <w:szCs w:val="24"/>
        </w:rPr>
      </w:pPr>
      <w:r w:rsidRPr="007C329D">
        <w:rPr>
          <w:bCs/>
          <w:color w:val="323232"/>
          <w:sz w:val="24"/>
          <w:szCs w:val="24"/>
          <w:lang w:val="en-GB"/>
        </w:rPr>
        <w:t>Marks generated proposals as requiring human approval.</w:t>
      </w:r>
    </w:p>
    <w:p w14:paraId="28CE69CF" w14:textId="77777777" w:rsidR="007C329D" w:rsidRPr="007C329D" w:rsidRDefault="007C329D" w:rsidP="007C329D">
      <w:pPr>
        <w:spacing w:before="100" w:beforeAutospacing="1" w:after="0" w:line="240" w:lineRule="auto"/>
        <w:rPr>
          <w:rFonts w:asciiTheme="majorHAnsi" w:eastAsia="Times New Roman" w:hAnsiTheme="majorHAnsi" w:cstheme="majorHAnsi"/>
          <w:color w:val="auto"/>
          <w:sz w:val="24"/>
          <w:szCs w:val="24"/>
          <w:lang w:val="en-GB" w:eastAsia="en-GB"/>
        </w:rPr>
      </w:pPr>
      <w:r w:rsidRPr="007C329D">
        <w:rPr>
          <w:rFonts w:asciiTheme="majorHAnsi" w:eastAsia="Times New Roman" w:hAnsiTheme="majorHAnsi" w:cstheme="majorHAnsi"/>
          <w:color w:val="auto"/>
          <w:sz w:val="24"/>
          <w:szCs w:val="24"/>
          <w:lang w:val="en-GB" w:eastAsia="en-GB"/>
        </w:rPr>
        <w:t>This follows the project's overall multi-agent design, where the Resource Allocation Agent is responsible for matching required equipment and volunteer profiles against available assets.</w:t>
      </w:r>
    </w:p>
    <w:p w14:paraId="11BDFB93" w14:textId="77777777" w:rsidR="007C329D" w:rsidRDefault="007C329D" w:rsidP="007C329D">
      <w:pPr>
        <w:spacing w:before="100" w:beforeAutospacing="1" w:after="0" w:line="240" w:lineRule="auto"/>
        <w:rPr>
          <w:rFonts w:asciiTheme="majorHAnsi" w:eastAsia="Times New Roman" w:hAnsiTheme="majorHAnsi" w:cstheme="majorHAnsi"/>
          <w:color w:val="auto"/>
          <w:sz w:val="24"/>
          <w:szCs w:val="24"/>
          <w:lang w:eastAsia="en-GB"/>
        </w:rPr>
      </w:pPr>
      <w:r w:rsidRPr="007C329D">
        <w:rPr>
          <w:rFonts w:asciiTheme="majorHAnsi" w:eastAsia="Times New Roman" w:hAnsiTheme="majorHAnsi" w:cstheme="majorHAnsi"/>
          <w:color w:val="auto"/>
          <w:sz w:val="24"/>
          <w:szCs w:val="24"/>
          <w:lang w:eastAsia="en-GB"/>
        </w:rPr>
        <w:t>An important architectural characteristic is that the Python Resource Allocation Agent currently exists as a standalone allocation module. In the current React application workflow, the Request Allocation action uses the incident-plan generation service and attaches the generated incident plan to the dispatch as its allocation proposal. Therefore, the Python allocation agent itself is not currently called directly by the React proposal workflow.</w:t>
      </w:r>
    </w:p>
    <w:p w14:paraId="4068F3EB" w14:textId="77777777" w:rsidR="007C329D" w:rsidRDefault="007C329D" w:rsidP="007C329D">
      <w:pPr>
        <w:spacing w:before="100" w:beforeAutospacing="1" w:after="0" w:line="240" w:lineRule="auto"/>
        <w:rPr>
          <w:rFonts w:asciiTheme="majorHAnsi" w:eastAsia="Times New Roman" w:hAnsiTheme="majorHAnsi" w:cstheme="majorHAnsi"/>
          <w:color w:val="auto"/>
          <w:sz w:val="24"/>
          <w:szCs w:val="24"/>
          <w:lang w:val="en-GB" w:eastAsia="en-GB"/>
        </w:rPr>
      </w:pPr>
      <w:r w:rsidRPr="007C329D">
        <w:rPr>
          <w:rFonts w:asciiTheme="majorHAnsi" w:eastAsia="Times New Roman" w:hAnsiTheme="majorHAnsi" w:cstheme="majorHAnsi"/>
          <w:color w:val="auto"/>
          <w:sz w:val="24"/>
          <w:szCs w:val="24"/>
          <w:lang w:val="en-GB" w:eastAsia="en-GB"/>
        </w:rPr>
        <w:t>This distinction is important because the allocation agent has been implemented and can generate allocation results, while the application's current proposal workflow uses the incident-planning service for the proposal presented to the coordinator.</w:t>
      </w:r>
    </w:p>
    <w:p w14:paraId="15625D15" w14:textId="77777777" w:rsidR="007C329D" w:rsidRDefault="007C329D" w:rsidP="007C329D">
      <w:pPr>
        <w:spacing w:before="100" w:beforeAutospacing="1" w:after="0" w:line="240" w:lineRule="auto"/>
        <w:rPr>
          <w:rFonts w:asciiTheme="majorHAnsi" w:eastAsia="Times New Roman" w:hAnsiTheme="majorHAnsi" w:cstheme="majorHAnsi"/>
          <w:color w:val="auto"/>
          <w:sz w:val="24"/>
          <w:szCs w:val="24"/>
          <w:lang w:val="en-GB" w:eastAsia="en-GB"/>
        </w:rPr>
      </w:pPr>
    </w:p>
    <w:p w14:paraId="7999B8E1" w14:textId="77777777" w:rsidR="007C329D" w:rsidRDefault="007C329D" w:rsidP="007C329D">
      <w:pPr>
        <w:spacing w:before="100" w:beforeAutospacing="1" w:after="0" w:line="240" w:lineRule="auto"/>
        <w:rPr>
          <w:rFonts w:asciiTheme="majorHAnsi" w:eastAsia="Times New Roman" w:hAnsiTheme="majorHAnsi" w:cstheme="majorHAnsi"/>
          <w:b/>
          <w:bCs/>
          <w:color w:val="auto"/>
          <w:sz w:val="26"/>
          <w:szCs w:val="26"/>
          <w:lang w:eastAsia="en-GB"/>
        </w:rPr>
      </w:pPr>
      <w:r w:rsidRPr="007C329D">
        <w:rPr>
          <w:rFonts w:asciiTheme="majorHAnsi" w:eastAsia="Times New Roman" w:hAnsiTheme="majorHAnsi" w:cstheme="majorHAnsi"/>
          <w:b/>
          <w:bCs/>
          <w:color w:val="auto"/>
          <w:sz w:val="26"/>
          <w:szCs w:val="26"/>
          <w:lang w:eastAsia="en-GB"/>
        </w:rPr>
        <w:t>2.4 React Coordinator Dispatch Workflow</w:t>
      </w:r>
    </w:p>
    <w:p w14:paraId="1956902B" w14:textId="77777777" w:rsidR="007C329D" w:rsidRDefault="007C329D" w:rsidP="007C329D">
      <w:pPr>
        <w:spacing w:before="100" w:beforeAutospacing="1" w:after="0" w:line="240" w:lineRule="auto"/>
        <w:rPr>
          <w:rFonts w:asciiTheme="majorHAnsi" w:eastAsia="Times New Roman" w:hAnsiTheme="majorHAnsi" w:cstheme="majorHAnsi"/>
          <w:i/>
          <w:iCs/>
          <w:color w:val="auto"/>
          <w:sz w:val="24"/>
          <w:szCs w:val="24"/>
          <w:lang w:eastAsia="en-GB"/>
        </w:rPr>
      </w:pPr>
      <w:r w:rsidRPr="007C329D">
        <w:rPr>
          <w:rFonts w:asciiTheme="majorHAnsi" w:eastAsia="Times New Roman" w:hAnsiTheme="majorHAnsi" w:cstheme="majorHAnsi"/>
          <w:color w:val="auto"/>
          <w:sz w:val="24"/>
          <w:szCs w:val="24"/>
          <w:lang w:eastAsia="en-GB"/>
        </w:rPr>
        <w:t xml:space="preserve">I developed the main dispatch-management workflow on the React web application through </w:t>
      </w:r>
      <w:proofErr w:type="spellStart"/>
      <w:r w:rsidRPr="007C329D">
        <w:rPr>
          <w:rFonts w:asciiTheme="majorHAnsi" w:eastAsia="Times New Roman" w:hAnsiTheme="majorHAnsi" w:cstheme="majorHAnsi"/>
          <w:i/>
          <w:iCs/>
          <w:color w:val="auto"/>
          <w:sz w:val="24"/>
          <w:szCs w:val="24"/>
          <w:lang w:eastAsia="en-GB"/>
        </w:rPr>
        <w:t>DispatchList.jsx</w:t>
      </w:r>
      <w:proofErr w:type="spellEnd"/>
      <w:r w:rsidRPr="007C329D">
        <w:rPr>
          <w:rFonts w:asciiTheme="majorHAnsi" w:eastAsia="Times New Roman" w:hAnsiTheme="majorHAnsi" w:cstheme="majorHAnsi"/>
          <w:i/>
          <w:iCs/>
          <w:color w:val="auto"/>
          <w:sz w:val="24"/>
          <w:szCs w:val="24"/>
          <w:lang w:eastAsia="en-GB"/>
        </w:rPr>
        <w:t xml:space="preserve"> </w:t>
      </w:r>
      <w:r w:rsidRPr="007C329D">
        <w:rPr>
          <w:rFonts w:asciiTheme="majorHAnsi" w:eastAsia="Times New Roman" w:hAnsiTheme="majorHAnsi" w:cstheme="majorHAnsi"/>
          <w:color w:val="auto"/>
          <w:sz w:val="24"/>
          <w:szCs w:val="24"/>
          <w:lang w:eastAsia="en-GB"/>
        </w:rPr>
        <w:t xml:space="preserve">and </w:t>
      </w:r>
      <w:r w:rsidRPr="007C329D">
        <w:rPr>
          <w:rFonts w:asciiTheme="majorHAnsi" w:eastAsia="Times New Roman" w:hAnsiTheme="majorHAnsi" w:cstheme="majorHAnsi"/>
          <w:i/>
          <w:iCs/>
          <w:color w:val="auto"/>
          <w:sz w:val="24"/>
          <w:szCs w:val="24"/>
          <w:lang w:eastAsia="en-GB"/>
        </w:rPr>
        <w:t>dispatchService.js.</w:t>
      </w:r>
    </w:p>
    <w:p w14:paraId="28E581FC" w14:textId="77777777" w:rsidR="007C329D" w:rsidRDefault="007C329D" w:rsidP="007C329D">
      <w:pPr>
        <w:spacing w:before="100" w:beforeAutospacing="1" w:after="0" w:line="240" w:lineRule="auto"/>
        <w:rPr>
          <w:rFonts w:asciiTheme="majorHAnsi" w:eastAsia="Times New Roman" w:hAnsiTheme="majorHAnsi" w:cstheme="majorHAnsi"/>
          <w:color w:val="auto"/>
          <w:sz w:val="24"/>
          <w:szCs w:val="24"/>
          <w:lang w:eastAsia="en-GB"/>
        </w:rPr>
      </w:pPr>
      <w:r w:rsidRPr="007C329D">
        <w:rPr>
          <w:rFonts w:asciiTheme="majorHAnsi" w:eastAsia="Times New Roman" w:hAnsiTheme="majorHAnsi" w:cstheme="majorHAnsi"/>
          <w:color w:val="auto"/>
          <w:sz w:val="24"/>
          <w:szCs w:val="24"/>
          <w:lang w:eastAsia="en-GB"/>
        </w:rPr>
        <w:t>The React interface provides Coordinators with the functionality required to manage dispatch operations from a single workflow.</w:t>
      </w:r>
    </w:p>
    <w:p w14:paraId="07B87B83" w14:textId="77777777" w:rsidR="007C329D" w:rsidRDefault="007C329D" w:rsidP="007C329D">
      <w:pPr>
        <w:spacing w:before="100" w:beforeAutospacing="1" w:after="0" w:line="240" w:lineRule="auto"/>
        <w:rPr>
          <w:rFonts w:asciiTheme="majorHAnsi" w:eastAsia="Times New Roman" w:hAnsiTheme="majorHAnsi" w:cstheme="majorHAnsi"/>
          <w:color w:val="auto"/>
          <w:sz w:val="24"/>
          <w:szCs w:val="24"/>
          <w:lang w:eastAsia="en-GB"/>
        </w:rPr>
      </w:pPr>
      <w:r w:rsidRPr="007C329D">
        <w:rPr>
          <w:rFonts w:asciiTheme="majorHAnsi" w:eastAsia="Times New Roman" w:hAnsiTheme="majorHAnsi" w:cstheme="majorHAnsi"/>
          <w:color w:val="auto"/>
          <w:sz w:val="24"/>
          <w:szCs w:val="24"/>
          <w:lang w:eastAsia="en-GB"/>
        </w:rPr>
        <w:t xml:space="preserve">The </w:t>
      </w:r>
      <w:r w:rsidR="005A6080" w:rsidRPr="007C329D">
        <w:rPr>
          <w:rFonts w:asciiTheme="majorHAnsi" w:eastAsia="Times New Roman" w:hAnsiTheme="majorHAnsi" w:cstheme="majorHAnsi"/>
          <w:color w:val="auto"/>
          <w:sz w:val="24"/>
          <w:szCs w:val="24"/>
          <w:lang w:eastAsia="en-GB"/>
        </w:rPr>
        <w:t>coordinator</w:t>
      </w:r>
      <w:r w:rsidRPr="007C329D">
        <w:rPr>
          <w:rFonts w:asciiTheme="majorHAnsi" w:eastAsia="Times New Roman" w:hAnsiTheme="majorHAnsi" w:cstheme="majorHAnsi"/>
          <w:color w:val="auto"/>
          <w:sz w:val="24"/>
          <w:szCs w:val="24"/>
          <w:lang w:eastAsia="en-GB"/>
        </w:rPr>
        <w:t xml:space="preserve"> can:</w:t>
      </w:r>
    </w:p>
    <w:p w14:paraId="4B6717B2" w14:textId="77777777" w:rsidR="007C329D" w:rsidRPr="007C329D" w:rsidRDefault="007C329D" w:rsidP="005A6080">
      <w:pPr>
        <w:pStyle w:val="ListParagraph"/>
        <w:numPr>
          <w:ilvl w:val="0"/>
          <w:numId w:val="17"/>
        </w:numPr>
        <w:spacing w:before="100" w:beforeAutospacing="1" w:after="0"/>
        <w:rPr>
          <w:rFonts w:asciiTheme="majorHAnsi" w:eastAsia="Times New Roman" w:hAnsiTheme="majorHAnsi" w:cstheme="majorHAnsi"/>
          <w:color w:val="auto"/>
          <w:sz w:val="24"/>
          <w:szCs w:val="24"/>
          <w:lang w:val="en-GB" w:eastAsia="en-GB"/>
        </w:rPr>
      </w:pPr>
      <w:r w:rsidRPr="007C329D">
        <w:rPr>
          <w:rFonts w:asciiTheme="majorHAnsi" w:eastAsia="Times New Roman" w:hAnsiTheme="majorHAnsi" w:cstheme="majorHAnsi"/>
          <w:color w:val="auto"/>
          <w:sz w:val="24"/>
          <w:szCs w:val="24"/>
          <w:lang w:val="en-GB" w:eastAsia="en-GB"/>
        </w:rPr>
        <w:t>Create a new dispatch for an incident.</w:t>
      </w:r>
    </w:p>
    <w:p w14:paraId="4D04EFF7" w14:textId="77777777" w:rsidR="007C329D" w:rsidRPr="007C329D" w:rsidRDefault="007C329D" w:rsidP="005A6080">
      <w:pPr>
        <w:pStyle w:val="ListParagraph"/>
        <w:numPr>
          <w:ilvl w:val="0"/>
          <w:numId w:val="17"/>
        </w:numPr>
        <w:spacing w:after="0"/>
        <w:rPr>
          <w:rFonts w:asciiTheme="majorHAnsi" w:eastAsia="Times New Roman" w:hAnsiTheme="majorHAnsi" w:cstheme="majorHAnsi"/>
          <w:color w:val="auto"/>
          <w:sz w:val="24"/>
          <w:szCs w:val="24"/>
          <w:lang w:val="en-GB" w:eastAsia="en-GB"/>
        </w:rPr>
      </w:pPr>
      <w:r w:rsidRPr="007C329D">
        <w:rPr>
          <w:rFonts w:asciiTheme="majorHAnsi" w:eastAsia="Times New Roman" w:hAnsiTheme="majorHAnsi" w:cstheme="majorHAnsi"/>
          <w:color w:val="auto"/>
          <w:sz w:val="24"/>
          <w:szCs w:val="24"/>
          <w:lang w:val="en-GB" w:eastAsia="en-GB"/>
        </w:rPr>
        <w:t>View existing dispatches and their current statuses.</w:t>
      </w:r>
    </w:p>
    <w:p w14:paraId="5176AA93" w14:textId="77777777" w:rsidR="007C329D" w:rsidRPr="007C329D" w:rsidRDefault="007C329D" w:rsidP="005A6080">
      <w:pPr>
        <w:pStyle w:val="ListParagraph"/>
        <w:numPr>
          <w:ilvl w:val="0"/>
          <w:numId w:val="17"/>
        </w:numPr>
        <w:spacing w:after="0"/>
        <w:rPr>
          <w:rFonts w:asciiTheme="majorHAnsi" w:eastAsia="Times New Roman" w:hAnsiTheme="majorHAnsi" w:cstheme="majorHAnsi"/>
          <w:color w:val="auto"/>
          <w:sz w:val="24"/>
          <w:szCs w:val="24"/>
          <w:lang w:val="en-GB" w:eastAsia="en-GB"/>
        </w:rPr>
      </w:pPr>
      <w:r w:rsidRPr="007C329D">
        <w:rPr>
          <w:rFonts w:asciiTheme="majorHAnsi" w:eastAsia="Times New Roman" w:hAnsiTheme="majorHAnsi" w:cstheme="majorHAnsi"/>
          <w:color w:val="auto"/>
          <w:sz w:val="24"/>
          <w:szCs w:val="24"/>
          <w:lang w:val="en-GB" w:eastAsia="en-GB"/>
        </w:rPr>
        <w:t>Request an allocation proposal.</w:t>
      </w:r>
    </w:p>
    <w:p w14:paraId="507AAD0E" w14:textId="77777777" w:rsidR="007C329D" w:rsidRPr="007C329D" w:rsidRDefault="007C329D" w:rsidP="005A6080">
      <w:pPr>
        <w:pStyle w:val="ListParagraph"/>
        <w:numPr>
          <w:ilvl w:val="0"/>
          <w:numId w:val="17"/>
        </w:numPr>
        <w:spacing w:after="0"/>
        <w:rPr>
          <w:rFonts w:asciiTheme="majorHAnsi" w:eastAsia="Times New Roman" w:hAnsiTheme="majorHAnsi" w:cstheme="majorHAnsi"/>
          <w:color w:val="auto"/>
          <w:sz w:val="24"/>
          <w:szCs w:val="24"/>
          <w:lang w:val="en-GB" w:eastAsia="en-GB"/>
        </w:rPr>
      </w:pPr>
      <w:r w:rsidRPr="007C329D">
        <w:rPr>
          <w:rFonts w:asciiTheme="majorHAnsi" w:eastAsia="Times New Roman" w:hAnsiTheme="majorHAnsi" w:cstheme="majorHAnsi"/>
          <w:color w:val="auto"/>
          <w:sz w:val="24"/>
          <w:szCs w:val="24"/>
          <w:lang w:val="en-GB" w:eastAsia="en-GB"/>
        </w:rPr>
        <w:t>Review the proposed allocation information.</w:t>
      </w:r>
    </w:p>
    <w:p w14:paraId="0D4DE242" w14:textId="77777777" w:rsidR="007C329D" w:rsidRPr="007C329D" w:rsidRDefault="007C329D" w:rsidP="005A6080">
      <w:pPr>
        <w:pStyle w:val="ListParagraph"/>
        <w:numPr>
          <w:ilvl w:val="0"/>
          <w:numId w:val="17"/>
        </w:numPr>
        <w:spacing w:after="0"/>
        <w:rPr>
          <w:rFonts w:asciiTheme="majorHAnsi" w:eastAsia="Times New Roman" w:hAnsiTheme="majorHAnsi" w:cstheme="majorHAnsi"/>
          <w:color w:val="auto"/>
          <w:sz w:val="24"/>
          <w:szCs w:val="24"/>
          <w:lang w:val="en-GB" w:eastAsia="en-GB"/>
        </w:rPr>
      </w:pPr>
      <w:r w:rsidRPr="007C329D">
        <w:rPr>
          <w:rFonts w:asciiTheme="majorHAnsi" w:eastAsia="Times New Roman" w:hAnsiTheme="majorHAnsi" w:cstheme="majorHAnsi"/>
          <w:color w:val="auto"/>
          <w:sz w:val="24"/>
          <w:szCs w:val="24"/>
          <w:lang w:val="en-GB" w:eastAsia="en-GB"/>
        </w:rPr>
        <w:t>Add volunteers and resources to dispatch tasks.</w:t>
      </w:r>
    </w:p>
    <w:p w14:paraId="7FEDAE3A" w14:textId="77777777" w:rsidR="007C329D" w:rsidRPr="007C329D" w:rsidRDefault="007C329D" w:rsidP="005A6080">
      <w:pPr>
        <w:pStyle w:val="ListParagraph"/>
        <w:numPr>
          <w:ilvl w:val="0"/>
          <w:numId w:val="17"/>
        </w:numPr>
        <w:spacing w:after="0"/>
        <w:rPr>
          <w:rFonts w:asciiTheme="majorHAnsi" w:eastAsia="Times New Roman" w:hAnsiTheme="majorHAnsi" w:cstheme="majorHAnsi"/>
          <w:color w:val="auto"/>
          <w:sz w:val="24"/>
          <w:szCs w:val="24"/>
          <w:lang w:val="en-GB" w:eastAsia="en-GB"/>
        </w:rPr>
      </w:pPr>
      <w:r w:rsidRPr="007C329D">
        <w:rPr>
          <w:rFonts w:asciiTheme="majorHAnsi" w:eastAsia="Times New Roman" w:hAnsiTheme="majorHAnsi" w:cstheme="majorHAnsi"/>
          <w:color w:val="auto"/>
          <w:sz w:val="24"/>
          <w:szCs w:val="24"/>
          <w:lang w:val="en-GB" w:eastAsia="en-GB"/>
        </w:rPr>
        <w:t>Edit existing task assignments.</w:t>
      </w:r>
    </w:p>
    <w:p w14:paraId="5C41E65F" w14:textId="77777777" w:rsidR="007C329D" w:rsidRPr="007C329D" w:rsidRDefault="007C329D" w:rsidP="005A6080">
      <w:pPr>
        <w:pStyle w:val="ListParagraph"/>
        <w:numPr>
          <w:ilvl w:val="0"/>
          <w:numId w:val="17"/>
        </w:numPr>
        <w:spacing w:after="0"/>
        <w:rPr>
          <w:rFonts w:asciiTheme="majorHAnsi" w:eastAsia="Times New Roman" w:hAnsiTheme="majorHAnsi" w:cstheme="majorHAnsi"/>
          <w:color w:val="auto"/>
          <w:sz w:val="24"/>
          <w:szCs w:val="24"/>
          <w:lang w:val="en-GB" w:eastAsia="en-GB"/>
        </w:rPr>
      </w:pPr>
      <w:r w:rsidRPr="007C329D">
        <w:rPr>
          <w:rFonts w:asciiTheme="majorHAnsi" w:eastAsia="Times New Roman" w:hAnsiTheme="majorHAnsi" w:cstheme="majorHAnsi"/>
          <w:color w:val="auto"/>
          <w:sz w:val="24"/>
          <w:szCs w:val="24"/>
          <w:lang w:val="en-GB" w:eastAsia="en-GB"/>
        </w:rPr>
        <w:t>Remove incorrect task assignments.</w:t>
      </w:r>
    </w:p>
    <w:p w14:paraId="672FBBBA" w14:textId="77777777" w:rsidR="007C329D" w:rsidRPr="007C329D" w:rsidRDefault="007C329D" w:rsidP="005A6080">
      <w:pPr>
        <w:pStyle w:val="ListParagraph"/>
        <w:numPr>
          <w:ilvl w:val="0"/>
          <w:numId w:val="17"/>
        </w:numPr>
        <w:spacing w:after="0"/>
        <w:rPr>
          <w:rFonts w:asciiTheme="majorHAnsi" w:eastAsia="Times New Roman" w:hAnsiTheme="majorHAnsi" w:cstheme="majorHAnsi"/>
          <w:color w:val="auto"/>
          <w:sz w:val="24"/>
          <w:szCs w:val="24"/>
          <w:lang w:val="en-GB" w:eastAsia="en-GB"/>
        </w:rPr>
      </w:pPr>
      <w:r w:rsidRPr="007C329D">
        <w:rPr>
          <w:rFonts w:asciiTheme="majorHAnsi" w:eastAsia="Times New Roman" w:hAnsiTheme="majorHAnsi" w:cstheme="majorHAnsi"/>
          <w:color w:val="auto"/>
          <w:sz w:val="24"/>
          <w:szCs w:val="24"/>
          <w:lang w:val="en-GB" w:eastAsia="en-GB"/>
        </w:rPr>
        <w:t>Run the deterministic safety validation.</w:t>
      </w:r>
    </w:p>
    <w:p w14:paraId="2D41BA05" w14:textId="77777777" w:rsidR="007C329D" w:rsidRPr="007C329D" w:rsidRDefault="007C329D" w:rsidP="005A6080">
      <w:pPr>
        <w:pStyle w:val="ListParagraph"/>
        <w:numPr>
          <w:ilvl w:val="0"/>
          <w:numId w:val="17"/>
        </w:numPr>
        <w:spacing w:after="0"/>
        <w:rPr>
          <w:rFonts w:asciiTheme="majorHAnsi" w:eastAsia="Times New Roman" w:hAnsiTheme="majorHAnsi" w:cstheme="majorHAnsi"/>
          <w:color w:val="auto"/>
          <w:sz w:val="24"/>
          <w:szCs w:val="24"/>
          <w:lang w:val="en-GB" w:eastAsia="en-GB"/>
        </w:rPr>
      </w:pPr>
      <w:r w:rsidRPr="007C329D">
        <w:rPr>
          <w:rFonts w:asciiTheme="majorHAnsi" w:eastAsia="Times New Roman" w:hAnsiTheme="majorHAnsi" w:cstheme="majorHAnsi"/>
          <w:color w:val="auto"/>
          <w:sz w:val="24"/>
          <w:szCs w:val="24"/>
          <w:lang w:val="en-GB" w:eastAsia="en-GB"/>
        </w:rPr>
        <w:t>Review the validation result.</w:t>
      </w:r>
    </w:p>
    <w:p w14:paraId="4D8A176D" w14:textId="77777777" w:rsidR="007C329D" w:rsidRDefault="007C329D" w:rsidP="005A6080">
      <w:pPr>
        <w:pStyle w:val="ListParagraph"/>
        <w:numPr>
          <w:ilvl w:val="0"/>
          <w:numId w:val="17"/>
        </w:numPr>
        <w:spacing w:after="0"/>
        <w:rPr>
          <w:rFonts w:asciiTheme="majorHAnsi" w:eastAsia="Times New Roman" w:hAnsiTheme="majorHAnsi" w:cstheme="majorHAnsi"/>
          <w:color w:val="auto"/>
          <w:sz w:val="24"/>
          <w:szCs w:val="24"/>
          <w:lang w:val="en-GB" w:eastAsia="en-GB"/>
        </w:rPr>
      </w:pPr>
      <w:r w:rsidRPr="007C329D">
        <w:rPr>
          <w:rFonts w:asciiTheme="majorHAnsi" w:eastAsia="Times New Roman" w:hAnsiTheme="majorHAnsi" w:cstheme="majorHAnsi"/>
          <w:color w:val="auto"/>
          <w:sz w:val="24"/>
          <w:szCs w:val="24"/>
          <w:lang w:val="en-GB" w:eastAsia="en-GB"/>
        </w:rPr>
        <w:t>Progress the dispatch through the permitted status workflow.</w:t>
      </w:r>
    </w:p>
    <w:p w14:paraId="45B1809F" w14:textId="77777777" w:rsidR="005A6080" w:rsidRDefault="005A6080" w:rsidP="005A6080">
      <w:pPr>
        <w:spacing w:after="0"/>
        <w:rPr>
          <w:rFonts w:asciiTheme="majorHAnsi" w:eastAsia="Times New Roman" w:hAnsiTheme="majorHAnsi" w:cstheme="majorHAnsi"/>
          <w:color w:val="auto"/>
          <w:sz w:val="24"/>
          <w:szCs w:val="24"/>
          <w:lang w:val="en-GB" w:eastAsia="en-GB"/>
        </w:rPr>
      </w:pPr>
    </w:p>
    <w:p w14:paraId="45A02D4D" w14:textId="77777777" w:rsidR="005A6080" w:rsidRDefault="005A6080" w:rsidP="005A6080">
      <w:pPr>
        <w:spacing w:after="0"/>
        <w:rPr>
          <w:rFonts w:asciiTheme="majorHAnsi" w:eastAsia="Times New Roman" w:hAnsiTheme="majorHAnsi" w:cstheme="majorHAnsi"/>
          <w:color w:val="auto"/>
          <w:sz w:val="24"/>
          <w:szCs w:val="24"/>
          <w:lang w:eastAsia="en-GB"/>
        </w:rPr>
      </w:pPr>
      <w:r w:rsidRPr="005A6080">
        <w:rPr>
          <w:rFonts w:asciiTheme="majorHAnsi" w:eastAsia="Times New Roman" w:hAnsiTheme="majorHAnsi" w:cstheme="majorHAnsi"/>
          <w:color w:val="auto"/>
          <w:sz w:val="24"/>
          <w:szCs w:val="24"/>
          <w:lang w:eastAsia="en-GB"/>
        </w:rPr>
        <w:t>The React workflow also prevents approval when the required safety validation has not passed.</w:t>
      </w:r>
    </w:p>
    <w:p w14:paraId="2CF6BF23" w14:textId="77777777" w:rsidR="005A6080" w:rsidRDefault="005A6080" w:rsidP="005A6080">
      <w:pPr>
        <w:spacing w:after="0"/>
        <w:rPr>
          <w:rFonts w:asciiTheme="majorHAnsi" w:eastAsia="Times New Roman" w:hAnsiTheme="majorHAnsi" w:cstheme="majorHAnsi"/>
          <w:color w:val="auto"/>
          <w:sz w:val="24"/>
          <w:szCs w:val="24"/>
          <w:lang w:eastAsia="en-GB"/>
        </w:rPr>
      </w:pPr>
    </w:p>
    <w:p w14:paraId="110F653A" w14:textId="77777777" w:rsidR="005A6080" w:rsidRPr="005A6080" w:rsidRDefault="005A6080" w:rsidP="005A6080">
      <w:pPr>
        <w:spacing w:after="0"/>
        <w:rPr>
          <w:rFonts w:asciiTheme="majorHAnsi" w:eastAsia="Times New Roman" w:hAnsiTheme="majorHAnsi" w:cstheme="majorHAnsi"/>
          <w:color w:val="auto"/>
          <w:sz w:val="24"/>
          <w:szCs w:val="24"/>
          <w:lang w:val="en-GB" w:eastAsia="en-GB"/>
        </w:rPr>
      </w:pPr>
      <w:r w:rsidRPr="005A6080">
        <w:rPr>
          <w:rFonts w:asciiTheme="majorHAnsi" w:eastAsia="Times New Roman" w:hAnsiTheme="majorHAnsi" w:cstheme="majorHAnsi"/>
          <w:i/>
          <w:iCs/>
          <w:color w:val="auto"/>
          <w:sz w:val="24"/>
          <w:szCs w:val="24"/>
          <w:lang w:eastAsia="en-GB"/>
        </w:rPr>
        <w:t>dispatchService.js</w:t>
      </w:r>
      <w:r w:rsidRPr="005A6080">
        <w:rPr>
          <w:rFonts w:asciiTheme="majorHAnsi" w:eastAsia="Times New Roman" w:hAnsiTheme="majorHAnsi" w:cstheme="majorHAnsi"/>
          <w:color w:val="auto"/>
          <w:sz w:val="24"/>
          <w:szCs w:val="24"/>
          <w:lang w:eastAsia="en-GB"/>
        </w:rPr>
        <w:t xml:space="preserve"> provides the connection between these frontend operations and the ASP.NET Core Dispatch API.</w:t>
      </w:r>
    </w:p>
    <w:p w14:paraId="16AB2ECD" w14:textId="77777777" w:rsidR="007C329D" w:rsidRDefault="005A6080" w:rsidP="007C329D">
      <w:pPr>
        <w:spacing w:before="100" w:beforeAutospacing="1" w:after="0" w:line="240" w:lineRule="auto"/>
        <w:rPr>
          <w:rFonts w:asciiTheme="majorHAnsi" w:eastAsia="Times New Roman" w:hAnsiTheme="majorHAnsi" w:cstheme="majorHAnsi"/>
          <w:color w:val="auto"/>
          <w:sz w:val="24"/>
          <w:szCs w:val="24"/>
          <w:lang w:eastAsia="en-GB"/>
        </w:rPr>
      </w:pPr>
      <w:r w:rsidRPr="005A6080">
        <w:rPr>
          <w:rFonts w:asciiTheme="majorHAnsi" w:eastAsia="Times New Roman" w:hAnsiTheme="majorHAnsi" w:cstheme="majorHAnsi"/>
          <w:color w:val="auto"/>
          <w:sz w:val="24"/>
          <w:szCs w:val="24"/>
          <w:lang w:eastAsia="en-GB"/>
        </w:rPr>
        <w:t xml:space="preserve">The dispatch interface was tested through </w:t>
      </w:r>
      <w:proofErr w:type="spellStart"/>
      <w:r w:rsidRPr="005A6080">
        <w:rPr>
          <w:rFonts w:asciiTheme="majorHAnsi" w:eastAsia="Times New Roman" w:hAnsiTheme="majorHAnsi" w:cstheme="majorHAnsi"/>
          <w:i/>
          <w:iCs/>
          <w:color w:val="auto"/>
          <w:sz w:val="24"/>
          <w:szCs w:val="24"/>
          <w:lang w:eastAsia="en-GB"/>
        </w:rPr>
        <w:t>DispatchList.test.jsx</w:t>
      </w:r>
      <w:proofErr w:type="spellEnd"/>
      <w:r w:rsidRPr="005A6080">
        <w:rPr>
          <w:rFonts w:asciiTheme="majorHAnsi" w:eastAsia="Times New Roman" w:hAnsiTheme="majorHAnsi" w:cstheme="majorHAnsi"/>
          <w:color w:val="auto"/>
          <w:sz w:val="24"/>
          <w:szCs w:val="24"/>
          <w:lang w:eastAsia="en-GB"/>
        </w:rPr>
        <w:t>, including proposal display, task editing and approval blocking when the safety validation does not pass.</w:t>
      </w:r>
    </w:p>
    <w:p w14:paraId="402F21F3" w14:textId="77777777" w:rsidR="005A6080" w:rsidRDefault="005A6080" w:rsidP="007C329D">
      <w:pPr>
        <w:spacing w:before="100" w:beforeAutospacing="1" w:after="0" w:line="240" w:lineRule="auto"/>
        <w:rPr>
          <w:rFonts w:asciiTheme="majorHAnsi" w:eastAsia="Times New Roman" w:hAnsiTheme="majorHAnsi" w:cstheme="majorHAnsi"/>
          <w:color w:val="auto"/>
          <w:sz w:val="24"/>
          <w:szCs w:val="24"/>
          <w:lang w:eastAsia="en-GB"/>
        </w:rPr>
      </w:pPr>
    </w:p>
    <w:p w14:paraId="6B3638F2" w14:textId="77777777" w:rsidR="005A6080" w:rsidRDefault="005A6080" w:rsidP="007C329D">
      <w:pPr>
        <w:spacing w:before="100" w:beforeAutospacing="1" w:after="0" w:line="240" w:lineRule="auto"/>
        <w:rPr>
          <w:rFonts w:asciiTheme="majorHAnsi" w:eastAsia="Times New Roman" w:hAnsiTheme="majorHAnsi" w:cstheme="majorHAnsi"/>
          <w:b/>
          <w:bCs/>
          <w:color w:val="auto"/>
          <w:sz w:val="26"/>
          <w:szCs w:val="26"/>
          <w:lang w:eastAsia="en-GB"/>
        </w:rPr>
      </w:pPr>
      <w:r w:rsidRPr="005A6080">
        <w:rPr>
          <w:rFonts w:asciiTheme="majorHAnsi" w:eastAsia="Times New Roman" w:hAnsiTheme="majorHAnsi" w:cstheme="majorHAnsi"/>
          <w:b/>
          <w:bCs/>
          <w:color w:val="auto"/>
          <w:sz w:val="26"/>
          <w:szCs w:val="26"/>
          <w:lang w:eastAsia="en-GB"/>
        </w:rPr>
        <w:t>2.5 Safety Validation &amp; Human Approval Integration</w:t>
      </w:r>
    </w:p>
    <w:p w14:paraId="1A339BAB" w14:textId="77777777" w:rsidR="005A6080" w:rsidRDefault="005A6080" w:rsidP="007C329D">
      <w:pPr>
        <w:spacing w:before="100" w:beforeAutospacing="1" w:after="0" w:line="240" w:lineRule="auto"/>
        <w:rPr>
          <w:rFonts w:asciiTheme="majorHAnsi" w:eastAsia="Times New Roman" w:hAnsiTheme="majorHAnsi" w:cstheme="majorHAnsi"/>
          <w:color w:val="auto"/>
          <w:sz w:val="24"/>
          <w:szCs w:val="24"/>
          <w:lang w:eastAsia="en-GB"/>
        </w:rPr>
      </w:pPr>
      <w:r w:rsidRPr="005A6080">
        <w:rPr>
          <w:rFonts w:asciiTheme="majorHAnsi" w:eastAsia="Times New Roman" w:hAnsiTheme="majorHAnsi" w:cstheme="majorHAnsi"/>
          <w:color w:val="auto"/>
          <w:sz w:val="24"/>
          <w:szCs w:val="24"/>
          <w:lang w:eastAsia="en-GB"/>
        </w:rPr>
        <w:t>An important part of my dispatch workflow was integration with Student 4's Deterministic Validation &amp; Safety Gate.</w:t>
      </w:r>
    </w:p>
    <w:p w14:paraId="48E7BD6C" w14:textId="77777777" w:rsidR="005A6080" w:rsidRDefault="005A6080" w:rsidP="007C329D">
      <w:pPr>
        <w:spacing w:before="100" w:beforeAutospacing="1" w:after="0" w:line="240" w:lineRule="auto"/>
        <w:rPr>
          <w:rFonts w:asciiTheme="majorHAnsi" w:eastAsia="Times New Roman" w:hAnsiTheme="majorHAnsi" w:cstheme="majorHAnsi"/>
          <w:color w:val="auto"/>
          <w:sz w:val="24"/>
          <w:szCs w:val="24"/>
          <w:lang w:eastAsia="en-GB"/>
        </w:rPr>
      </w:pPr>
      <w:r w:rsidRPr="005A6080">
        <w:rPr>
          <w:rFonts w:asciiTheme="majorHAnsi" w:eastAsia="Times New Roman" w:hAnsiTheme="majorHAnsi" w:cstheme="majorHAnsi"/>
          <w:color w:val="auto"/>
          <w:sz w:val="24"/>
          <w:szCs w:val="24"/>
          <w:lang w:eastAsia="en-GB"/>
        </w:rPr>
        <w:t>A dispatch cannot simply progress to approval based only on an allocation proposal. The approval operation requires a recent passing safety audit.</w:t>
      </w:r>
    </w:p>
    <w:p w14:paraId="7D5AAAF4" w14:textId="77777777" w:rsidR="005A6080" w:rsidRDefault="005A6080" w:rsidP="007C329D">
      <w:pPr>
        <w:spacing w:before="100" w:beforeAutospacing="1" w:after="0" w:line="240" w:lineRule="auto"/>
        <w:rPr>
          <w:rFonts w:asciiTheme="majorHAnsi" w:eastAsia="Times New Roman" w:hAnsiTheme="majorHAnsi" w:cstheme="majorHAnsi"/>
          <w:color w:val="auto"/>
          <w:sz w:val="24"/>
          <w:szCs w:val="24"/>
          <w:lang w:eastAsia="en-GB"/>
        </w:rPr>
      </w:pPr>
      <w:r w:rsidRPr="005A6080">
        <w:rPr>
          <w:rFonts w:asciiTheme="majorHAnsi" w:eastAsia="Times New Roman" w:hAnsiTheme="majorHAnsi" w:cstheme="majorHAnsi"/>
          <w:color w:val="auto"/>
          <w:sz w:val="24"/>
          <w:szCs w:val="24"/>
          <w:lang w:eastAsia="en-GB"/>
        </w:rPr>
        <w:t>This creates the workflow:</w:t>
      </w:r>
      <w:r>
        <w:rPr>
          <w:rFonts w:asciiTheme="majorHAnsi" w:eastAsia="Times New Roman" w:hAnsiTheme="majorHAnsi" w:cstheme="majorHAnsi"/>
          <w:color w:val="auto"/>
          <w:sz w:val="24"/>
          <w:szCs w:val="24"/>
          <w:lang w:eastAsia="en-GB"/>
        </w:rPr>
        <w:t xml:space="preserve"> </w:t>
      </w:r>
      <w:r w:rsidRPr="005A6080">
        <w:rPr>
          <w:rFonts w:asciiTheme="majorHAnsi" w:eastAsia="Times New Roman" w:hAnsiTheme="majorHAnsi" w:cstheme="majorHAnsi"/>
          <w:color w:val="auto"/>
          <w:sz w:val="24"/>
          <w:szCs w:val="24"/>
          <w:lang w:eastAsia="en-GB"/>
        </w:rPr>
        <w:t>Dispatch Creation → Allocation Proposal → Task Assignment → Safety Validation → Human Approval → Field Operation</w:t>
      </w:r>
    </w:p>
    <w:p w14:paraId="1A5D40DD" w14:textId="77777777" w:rsidR="005A6080" w:rsidRDefault="005A6080" w:rsidP="007C329D">
      <w:pPr>
        <w:spacing w:before="100" w:beforeAutospacing="1" w:after="0" w:line="240" w:lineRule="auto"/>
        <w:rPr>
          <w:rFonts w:asciiTheme="majorHAnsi" w:eastAsia="Times New Roman" w:hAnsiTheme="majorHAnsi" w:cstheme="majorHAnsi"/>
          <w:color w:val="auto"/>
          <w:sz w:val="24"/>
          <w:szCs w:val="24"/>
          <w:lang w:eastAsia="en-GB"/>
        </w:rPr>
      </w:pPr>
      <w:r w:rsidRPr="005A6080">
        <w:rPr>
          <w:rFonts w:asciiTheme="majorHAnsi" w:eastAsia="Times New Roman" w:hAnsiTheme="majorHAnsi" w:cstheme="majorHAnsi"/>
          <w:color w:val="auto"/>
          <w:sz w:val="24"/>
          <w:szCs w:val="24"/>
          <w:lang w:eastAsia="en-GB"/>
        </w:rPr>
        <w:t>The system-wide architecture similarly defines Resource Allocation as the stage before deterministic validation and final human authorization.</w:t>
      </w:r>
    </w:p>
    <w:p w14:paraId="068E1942" w14:textId="77777777" w:rsidR="005A6080" w:rsidRDefault="005A6080" w:rsidP="007C329D">
      <w:pPr>
        <w:spacing w:before="100" w:beforeAutospacing="1" w:after="0" w:line="240" w:lineRule="auto"/>
        <w:rPr>
          <w:rFonts w:asciiTheme="majorHAnsi" w:eastAsia="Times New Roman" w:hAnsiTheme="majorHAnsi" w:cstheme="majorHAnsi"/>
          <w:color w:val="auto"/>
          <w:sz w:val="24"/>
          <w:szCs w:val="24"/>
          <w:lang w:eastAsia="en-GB"/>
        </w:rPr>
      </w:pPr>
      <w:r w:rsidRPr="005A6080">
        <w:rPr>
          <w:rFonts w:asciiTheme="majorHAnsi" w:eastAsia="Times New Roman" w:hAnsiTheme="majorHAnsi" w:cstheme="majorHAnsi"/>
          <w:color w:val="auto"/>
          <w:sz w:val="24"/>
          <w:szCs w:val="24"/>
          <w:lang w:eastAsia="en-GB"/>
        </w:rPr>
        <w:t>This design prevents an allocation proposal from directly becoming an authorized real-world dispatch.</w:t>
      </w:r>
    </w:p>
    <w:p w14:paraId="146BAA95" w14:textId="77777777" w:rsidR="005A6080" w:rsidRDefault="005A6080" w:rsidP="007C329D">
      <w:pPr>
        <w:spacing w:before="100" w:beforeAutospacing="1" w:after="0" w:line="240" w:lineRule="auto"/>
        <w:rPr>
          <w:rFonts w:asciiTheme="majorHAnsi" w:eastAsia="Times New Roman" w:hAnsiTheme="majorHAnsi" w:cstheme="majorHAnsi"/>
          <w:color w:val="auto"/>
          <w:sz w:val="24"/>
          <w:szCs w:val="24"/>
          <w:lang w:eastAsia="en-GB"/>
        </w:rPr>
      </w:pPr>
      <w:r>
        <w:rPr>
          <w:rFonts w:asciiTheme="majorHAnsi" w:eastAsia="Times New Roman" w:hAnsiTheme="majorHAnsi" w:cstheme="majorHAnsi"/>
          <w:color w:val="auto"/>
          <w:sz w:val="24"/>
          <w:szCs w:val="24"/>
          <w:lang w:eastAsia="en-GB"/>
        </w:rPr>
        <w:t>T</w:t>
      </w:r>
      <w:r w:rsidRPr="005A6080">
        <w:rPr>
          <w:rFonts w:asciiTheme="majorHAnsi" w:eastAsia="Times New Roman" w:hAnsiTheme="majorHAnsi" w:cstheme="majorHAnsi"/>
          <w:color w:val="auto"/>
          <w:sz w:val="24"/>
          <w:szCs w:val="24"/>
          <w:lang w:eastAsia="en-GB"/>
        </w:rPr>
        <w:t>he system-wide automated test matrix also includes verification that an attempt to approve a dispatch before running the required safety audit is rejected.</w:t>
      </w:r>
    </w:p>
    <w:p w14:paraId="017BD30D" w14:textId="77777777" w:rsidR="005A6080" w:rsidRDefault="005A6080" w:rsidP="007C329D">
      <w:pPr>
        <w:spacing w:before="100" w:beforeAutospacing="1" w:after="0" w:line="240" w:lineRule="auto"/>
        <w:rPr>
          <w:rFonts w:asciiTheme="majorHAnsi" w:eastAsia="Times New Roman" w:hAnsiTheme="majorHAnsi" w:cstheme="majorHAnsi"/>
          <w:color w:val="auto"/>
          <w:sz w:val="24"/>
          <w:szCs w:val="24"/>
          <w:lang w:eastAsia="en-GB"/>
        </w:rPr>
      </w:pPr>
    </w:p>
    <w:p w14:paraId="065C40B0" w14:textId="77777777" w:rsidR="005A6080" w:rsidRDefault="005A6080" w:rsidP="007C329D">
      <w:pPr>
        <w:spacing w:before="100" w:beforeAutospacing="1" w:after="0" w:line="240" w:lineRule="auto"/>
        <w:rPr>
          <w:rFonts w:asciiTheme="majorHAnsi" w:eastAsia="Times New Roman" w:hAnsiTheme="majorHAnsi" w:cstheme="majorHAnsi"/>
          <w:b/>
          <w:bCs/>
          <w:color w:val="auto"/>
          <w:sz w:val="26"/>
          <w:szCs w:val="26"/>
          <w:lang w:eastAsia="en-GB"/>
        </w:rPr>
      </w:pPr>
      <w:r w:rsidRPr="005A6080">
        <w:rPr>
          <w:rFonts w:asciiTheme="majorHAnsi" w:eastAsia="Times New Roman" w:hAnsiTheme="majorHAnsi" w:cstheme="majorHAnsi"/>
          <w:b/>
          <w:bCs/>
          <w:color w:val="auto"/>
          <w:sz w:val="26"/>
          <w:szCs w:val="26"/>
          <w:lang w:eastAsia="en-GB"/>
        </w:rPr>
        <w:t>2.6 Flutter Mobile Dispatch Functionality</w:t>
      </w:r>
    </w:p>
    <w:p w14:paraId="1C2A64CD" w14:textId="77777777" w:rsidR="005A6080" w:rsidRPr="005A6080" w:rsidRDefault="005A6080" w:rsidP="007C329D">
      <w:pPr>
        <w:spacing w:before="100" w:beforeAutospacing="1" w:after="0" w:line="240" w:lineRule="auto"/>
        <w:rPr>
          <w:rFonts w:asciiTheme="majorHAnsi" w:eastAsia="Times New Roman" w:hAnsiTheme="majorHAnsi" w:cstheme="majorHAnsi"/>
          <w:color w:val="auto"/>
          <w:sz w:val="24"/>
          <w:szCs w:val="24"/>
          <w:lang w:eastAsia="en-GB"/>
        </w:rPr>
      </w:pPr>
      <w:r w:rsidRPr="005A6080">
        <w:rPr>
          <w:rFonts w:asciiTheme="majorHAnsi" w:eastAsia="Times New Roman" w:hAnsiTheme="majorHAnsi" w:cstheme="majorHAnsi"/>
          <w:color w:val="auto"/>
          <w:sz w:val="24"/>
          <w:szCs w:val="24"/>
          <w:lang w:eastAsia="en-GB"/>
        </w:rPr>
        <w:t>I also contributed to the Flutter mobile dispatch functionality.</w:t>
      </w:r>
    </w:p>
    <w:p w14:paraId="2169C8AD" w14:textId="77777777" w:rsidR="005A6080" w:rsidRDefault="005A6080" w:rsidP="007C329D">
      <w:pPr>
        <w:spacing w:before="100" w:beforeAutospacing="1" w:after="0" w:line="240" w:lineRule="auto"/>
        <w:rPr>
          <w:rFonts w:asciiTheme="majorHAnsi" w:eastAsia="Times New Roman" w:hAnsiTheme="majorHAnsi" w:cstheme="majorHAnsi"/>
          <w:color w:val="auto"/>
          <w:sz w:val="24"/>
          <w:szCs w:val="24"/>
          <w:lang w:eastAsia="en-GB"/>
        </w:rPr>
      </w:pPr>
      <w:r w:rsidRPr="005A6080">
        <w:rPr>
          <w:rFonts w:asciiTheme="majorHAnsi" w:eastAsia="Times New Roman" w:hAnsiTheme="majorHAnsi" w:cstheme="majorHAnsi"/>
          <w:color w:val="auto"/>
          <w:sz w:val="24"/>
          <w:szCs w:val="24"/>
          <w:lang w:eastAsia="en-GB"/>
        </w:rPr>
        <w:t>The main Student 3 Flutter files include:</w:t>
      </w:r>
    </w:p>
    <w:p w14:paraId="724451E0" w14:textId="77777777" w:rsidR="005A6080" w:rsidRPr="005A6080" w:rsidRDefault="005A6080" w:rsidP="005A6080">
      <w:pPr>
        <w:pStyle w:val="ListParagraph"/>
        <w:numPr>
          <w:ilvl w:val="0"/>
          <w:numId w:val="18"/>
        </w:numPr>
        <w:spacing w:before="100" w:beforeAutospacing="1" w:after="0"/>
        <w:rPr>
          <w:rFonts w:asciiTheme="majorHAnsi" w:eastAsia="Times New Roman" w:hAnsiTheme="majorHAnsi" w:cstheme="majorHAnsi"/>
          <w:i/>
          <w:iCs/>
          <w:color w:val="auto"/>
          <w:sz w:val="24"/>
          <w:szCs w:val="24"/>
          <w:lang w:val="en-GB" w:eastAsia="en-GB"/>
        </w:rPr>
      </w:pPr>
      <w:proofErr w:type="spellStart"/>
      <w:r w:rsidRPr="005A6080">
        <w:rPr>
          <w:rFonts w:asciiTheme="majorHAnsi" w:eastAsia="Times New Roman" w:hAnsiTheme="majorHAnsi" w:cstheme="majorHAnsi"/>
          <w:i/>
          <w:iCs/>
          <w:color w:val="auto"/>
          <w:sz w:val="24"/>
          <w:szCs w:val="24"/>
          <w:lang w:val="en-GB" w:eastAsia="en-GB"/>
        </w:rPr>
        <w:t>dispatch_list_</w:t>
      </w:r>
      <w:proofErr w:type="gramStart"/>
      <w:r w:rsidRPr="005A6080">
        <w:rPr>
          <w:rFonts w:asciiTheme="majorHAnsi" w:eastAsia="Times New Roman" w:hAnsiTheme="majorHAnsi" w:cstheme="majorHAnsi"/>
          <w:i/>
          <w:iCs/>
          <w:color w:val="auto"/>
          <w:sz w:val="24"/>
          <w:szCs w:val="24"/>
          <w:lang w:val="en-GB" w:eastAsia="en-GB"/>
        </w:rPr>
        <w:t>screen.dart</w:t>
      </w:r>
      <w:proofErr w:type="spellEnd"/>
      <w:proofErr w:type="gramEnd"/>
    </w:p>
    <w:p w14:paraId="4205E956" w14:textId="77777777" w:rsidR="005A6080" w:rsidRPr="005A6080" w:rsidRDefault="005A6080" w:rsidP="005A6080">
      <w:pPr>
        <w:pStyle w:val="ListParagraph"/>
        <w:numPr>
          <w:ilvl w:val="0"/>
          <w:numId w:val="18"/>
        </w:numPr>
        <w:spacing w:after="0"/>
        <w:rPr>
          <w:rFonts w:asciiTheme="majorHAnsi" w:eastAsia="Times New Roman" w:hAnsiTheme="majorHAnsi" w:cstheme="majorHAnsi"/>
          <w:i/>
          <w:iCs/>
          <w:color w:val="auto"/>
          <w:sz w:val="24"/>
          <w:szCs w:val="24"/>
          <w:lang w:val="en-GB" w:eastAsia="en-GB"/>
        </w:rPr>
      </w:pPr>
      <w:proofErr w:type="spellStart"/>
      <w:r w:rsidRPr="005A6080">
        <w:rPr>
          <w:rFonts w:asciiTheme="majorHAnsi" w:eastAsia="Times New Roman" w:hAnsiTheme="majorHAnsi" w:cstheme="majorHAnsi"/>
          <w:i/>
          <w:iCs/>
          <w:color w:val="auto"/>
          <w:sz w:val="24"/>
          <w:szCs w:val="24"/>
          <w:lang w:val="en-GB" w:eastAsia="en-GB"/>
        </w:rPr>
        <w:t>add_edit_dispatch_</w:t>
      </w:r>
      <w:proofErr w:type="gramStart"/>
      <w:r w:rsidRPr="005A6080">
        <w:rPr>
          <w:rFonts w:asciiTheme="majorHAnsi" w:eastAsia="Times New Roman" w:hAnsiTheme="majorHAnsi" w:cstheme="majorHAnsi"/>
          <w:i/>
          <w:iCs/>
          <w:color w:val="auto"/>
          <w:sz w:val="24"/>
          <w:szCs w:val="24"/>
          <w:lang w:val="en-GB" w:eastAsia="en-GB"/>
        </w:rPr>
        <w:t>screen.dart</w:t>
      </w:r>
      <w:proofErr w:type="spellEnd"/>
      <w:proofErr w:type="gramEnd"/>
    </w:p>
    <w:p w14:paraId="77D55A23" w14:textId="77777777" w:rsidR="005A6080" w:rsidRPr="005A6080" w:rsidRDefault="005A6080" w:rsidP="005A6080">
      <w:pPr>
        <w:pStyle w:val="ListParagraph"/>
        <w:numPr>
          <w:ilvl w:val="0"/>
          <w:numId w:val="18"/>
        </w:numPr>
        <w:spacing w:after="0"/>
        <w:rPr>
          <w:rFonts w:asciiTheme="majorHAnsi" w:eastAsia="Times New Roman" w:hAnsiTheme="majorHAnsi" w:cstheme="majorHAnsi"/>
          <w:i/>
          <w:iCs/>
          <w:color w:val="auto"/>
          <w:sz w:val="24"/>
          <w:szCs w:val="24"/>
          <w:lang w:eastAsia="en-GB"/>
        </w:rPr>
      </w:pPr>
      <w:proofErr w:type="spellStart"/>
      <w:r w:rsidRPr="005A6080">
        <w:rPr>
          <w:rFonts w:asciiTheme="majorHAnsi" w:eastAsia="Times New Roman" w:hAnsiTheme="majorHAnsi" w:cstheme="majorHAnsi"/>
          <w:i/>
          <w:iCs/>
          <w:color w:val="auto"/>
          <w:sz w:val="24"/>
          <w:szCs w:val="24"/>
          <w:lang w:val="en-GB" w:eastAsia="en-GB"/>
        </w:rPr>
        <w:t>dispatch_</w:t>
      </w:r>
      <w:proofErr w:type="gramStart"/>
      <w:r w:rsidRPr="005A6080">
        <w:rPr>
          <w:rFonts w:asciiTheme="majorHAnsi" w:eastAsia="Times New Roman" w:hAnsiTheme="majorHAnsi" w:cstheme="majorHAnsi"/>
          <w:i/>
          <w:iCs/>
          <w:color w:val="auto"/>
          <w:sz w:val="24"/>
          <w:szCs w:val="24"/>
          <w:lang w:val="en-GB" w:eastAsia="en-GB"/>
        </w:rPr>
        <w:t>service.dart</w:t>
      </w:r>
      <w:proofErr w:type="spellEnd"/>
      <w:proofErr w:type="gramEnd"/>
    </w:p>
    <w:p w14:paraId="4EEFDF02" w14:textId="77777777" w:rsidR="005A6080" w:rsidRDefault="005A6080" w:rsidP="005A6080">
      <w:pPr>
        <w:pStyle w:val="ListParagraph"/>
        <w:spacing w:after="0"/>
        <w:rPr>
          <w:rFonts w:asciiTheme="majorHAnsi" w:eastAsia="Times New Roman" w:hAnsiTheme="majorHAnsi" w:cstheme="majorHAnsi"/>
          <w:i/>
          <w:iCs/>
          <w:color w:val="auto"/>
          <w:sz w:val="24"/>
          <w:szCs w:val="24"/>
          <w:lang w:val="en-GB" w:eastAsia="en-GB"/>
        </w:rPr>
      </w:pPr>
    </w:p>
    <w:p w14:paraId="634B37F3" w14:textId="77777777" w:rsidR="005A6080" w:rsidRDefault="005A6080" w:rsidP="005A6080">
      <w:pPr>
        <w:spacing w:after="0"/>
        <w:rPr>
          <w:rFonts w:asciiTheme="majorHAnsi" w:eastAsia="Times New Roman" w:hAnsiTheme="majorHAnsi" w:cstheme="majorHAnsi"/>
          <w:color w:val="auto"/>
          <w:sz w:val="24"/>
          <w:szCs w:val="24"/>
          <w:lang w:eastAsia="en-GB"/>
        </w:rPr>
      </w:pPr>
      <w:r w:rsidRPr="005A6080">
        <w:rPr>
          <w:rFonts w:asciiTheme="majorHAnsi" w:eastAsia="Times New Roman" w:hAnsiTheme="majorHAnsi" w:cstheme="majorHAnsi"/>
          <w:color w:val="auto"/>
          <w:sz w:val="24"/>
          <w:szCs w:val="24"/>
          <w:lang w:eastAsia="en-GB"/>
        </w:rPr>
        <w:t>The mobile application allows dispatch information and assigns tasks to be viewed through the same backend Dispatch API used by the React application. Coordinators can also use the creating screen to create a dispatch.</w:t>
      </w:r>
    </w:p>
    <w:p w14:paraId="57AE5884" w14:textId="77777777" w:rsidR="005A6080" w:rsidRDefault="005A6080" w:rsidP="005A6080">
      <w:pPr>
        <w:spacing w:after="0"/>
        <w:rPr>
          <w:rFonts w:asciiTheme="majorHAnsi" w:eastAsia="Times New Roman" w:hAnsiTheme="majorHAnsi" w:cstheme="majorHAnsi"/>
          <w:color w:val="auto"/>
          <w:sz w:val="24"/>
          <w:szCs w:val="24"/>
          <w:lang w:eastAsia="en-GB"/>
        </w:rPr>
      </w:pPr>
    </w:p>
    <w:p w14:paraId="5686A7BA" w14:textId="77777777" w:rsidR="005A6080" w:rsidRDefault="005A6080" w:rsidP="005A6080">
      <w:pPr>
        <w:spacing w:after="0"/>
        <w:rPr>
          <w:rFonts w:asciiTheme="majorHAnsi" w:eastAsia="Times New Roman" w:hAnsiTheme="majorHAnsi" w:cstheme="majorHAnsi"/>
          <w:color w:val="auto"/>
          <w:sz w:val="24"/>
          <w:szCs w:val="24"/>
          <w:lang w:eastAsia="en-GB"/>
        </w:rPr>
      </w:pPr>
      <w:r w:rsidRPr="005A6080">
        <w:rPr>
          <w:rFonts w:asciiTheme="majorHAnsi" w:eastAsia="Times New Roman" w:hAnsiTheme="majorHAnsi" w:cstheme="majorHAnsi"/>
          <w:color w:val="auto"/>
          <w:sz w:val="24"/>
          <w:szCs w:val="24"/>
          <w:lang w:eastAsia="en-GB"/>
        </w:rPr>
        <w:t>The current Flutter implementation is intentionally narrower than the React Coordinator workflow. The mobile dispatch feature currently provides basic dispatch listing and creation but does not expose the complete task assignment/editing or allocation-proposal controls available in the React application.</w:t>
      </w:r>
    </w:p>
    <w:p w14:paraId="06DD7A5E" w14:textId="77777777" w:rsidR="005A6080" w:rsidRDefault="005A6080" w:rsidP="005A6080">
      <w:pPr>
        <w:spacing w:after="0"/>
        <w:rPr>
          <w:rFonts w:asciiTheme="majorHAnsi" w:eastAsia="Times New Roman" w:hAnsiTheme="majorHAnsi" w:cstheme="majorHAnsi"/>
          <w:color w:val="auto"/>
          <w:sz w:val="24"/>
          <w:szCs w:val="24"/>
          <w:lang w:eastAsia="en-GB"/>
        </w:rPr>
      </w:pPr>
    </w:p>
    <w:p w14:paraId="79AC1BEC" w14:textId="77777777" w:rsidR="005A6080" w:rsidRDefault="005A6080" w:rsidP="005A6080">
      <w:pPr>
        <w:spacing w:after="0"/>
        <w:rPr>
          <w:rFonts w:asciiTheme="majorHAnsi" w:eastAsia="Times New Roman" w:hAnsiTheme="majorHAnsi" w:cstheme="majorHAnsi"/>
          <w:color w:val="auto"/>
          <w:sz w:val="24"/>
          <w:szCs w:val="24"/>
          <w:lang w:eastAsia="en-GB"/>
        </w:rPr>
      </w:pPr>
      <w:r w:rsidRPr="005A6080">
        <w:rPr>
          <w:rFonts w:asciiTheme="majorHAnsi" w:eastAsia="Times New Roman" w:hAnsiTheme="majorHAnsi" w:cstheme="majorHAnsi"/>
          <w:color w:val="auto"/>
          <w:sz w:val="24"/>
          <w:szCs w:val="24"/>
          <w:lang w:eastAsia="en-GB"/>
        </w:rPr>
        <w:t>The current Flutter dispatch model also does not map the complete allocation proposal data, and there are no dispatch-specific Flutter tests in the current test tree.</w:t>
      </w:r>
    </w:p>
    <w:p w14:paraId="5AB81A47" w14:textId="77777777" w:rsidR="005A6080" w:rsidRDefault="005A6080" w:rsidP="005A6080">
      <w:pPr>
        <w:spacing w:after="0"/>
        <w:rPr>
          <w:rFonts w:asciiTheme="majorHAnsi" w:eastAsia="Times New Roman" w:hAnsiTheme="majorHAnsi" w:cstheme="majorHAnsi"/>
          <w:color w:val="auto"/>
          <w:sz w:val="24"/>
          <w:szCs w:val="24"/>
          <w:lang w:eastAsia="en-GB"/>
        </w:rPr>
      </w:pPr>
    </w:p>
    <w:p w14:paraId="63D50536" w14:textId="77777777" w:rsidR="005A6080" w:rsidRDefault="005A6080" w:rsidP="005A6080">
      <w:pPr>
        <w:spacing w:after="0"/>
        <w:rPr>
          <w:rFonts w:asciiTheme="majorHAnsi" w:eastAsia="Times New Roman" w:hAnsiTheme="majorHAnsi" w:cstheme="majorHAnsi"/>
          <w:color w:val="auto"/>
          <w:sz w:val="24"/>
          <w:szCs w:val="24"/>
          <w:lang w:eastAsia="en-GB"/>
        </w:rPr>
      </w:pPr>
    </w:p>
    <w:p w14:paraId="7E35C646" w14:textId="77777777" w:rsidR="00B06CCA" w:rsidRDefault="00B06CCA" w:rsidP="005A6080">
      <w:pPr>
        <w:spacing w:after="0"/>
        <w:rPr>
          <w:rFonts w:asciiTheme="majorHAnsi" w:eastAsia="Times New Roman" w:hAnsiTheme="majorHAnsi" w:cstheme="majorHAnsi"/>
          <w:b/>
          <w:bCs/>
          <w:color w:val="auto"/>
          <w:sz w:val="26"/>
          <w:szCs w:val="26"/>
          <w:lang w:eastAsia="en-GB"/>
        </w:rPr>
      </w:pPr>
      <w:r w:rsidRPr="00B06CCA">
        <w:rPr>
          <w:rFonts w:asciiTheme="majorHAnsi" w:eastAsia="Times New Roman" w:hAnsiTheme="majorHAnsi" w:cstheme="majorHAnsi"/>
          <w:b/>
          <w:bCs/>
          <w:color w:val="auto"/>
          <w:sz w:val="26"/>
          <w:szCs w:val="26"/>
          <w:lang w:eastAsia="en-GB"/>
        </w:rPr>
        <w:t>3.0 Git Commit &amp; Pull Request Evidence</w:t>
      </w:r>
    </w:p>
    <w:p w14:paraId="70046D94" w14:textId="77777777" w:rsidR="00B06CCA" w:rsidRDefault="00B06CCA" w:rsidP="005A6080">
      <w:pPr>
        <w:spacing w:after="0"/>
        <w:rPr>
          <w:rFonts w:asciiTheme="majorHAnsi" w:eastAsia="Times New Roman" w:hAnsiTheme="majorHAnsi" w:cstheme="majorHAnsi"/>
          <w:b/>
          <w:bCs/>
          <w:color w:val="auto"/>
          <w:sz w:val="26"/>
          <w:szCs w:val="26"/>
          <w:lang w:eastAsia="en-GB"/>
        </w:rPr>
      </w:pPr>
    </w:p>
    <w:p w14:paraId="74ECB43C" w14:textId="77777777" w:rsidR="00B06CCA" w:rsidRDefault="00B06CCA" w:rsidP="005A6080">
      <w:pPr>
        <w:spacing w:after="0"/>
        <w:rPr>
          <w:rFonts w:asciiTheme="majorHAnsi" w:eastAsia="Times New Roman" w:hAnsiTheme="majorHAnsi" w:cstheme="majorHAnsi"/>
          <w:color w:val="auto"/>
          <w:sz w:val="24"/>
          <w:szCs w:val="24"/>
          <w:lang w:eastAsia="en-GB"/>
        </w:rPr>
      </w:pPr>
      <w:r w:rsidRPr="00B06CCA">
        <w:rPr>
          <w:rFonts w:asciiTheme="majorHAnsi" w:eastAsia="Times New Roman" w:hAnsiTheme="majorHAnsi" w:cstheme="majorHAnsi"/>
          <w:color w:val="auto"/>
          <w:sz w:val="24"/>
          <w:szCs w:val="24"/>
          <w:lang w:eastAsia="en-GB"/>
        </w:rPr>
        <w:t>My Git contributions mainly covered the Dispatch backend, task assignment, Resource Allocation Agent, dispatch UI, resource relationship fixes, approval protection, and dispatch/allocation testing.</w:t>
      </w:r>
    </w:p>
    <w:p w14:paraId="37CB4A2C" w14:textId="77777777" w:rsidR="00C26FD0" w:rsidRDefault="00C26FD0" w:rsidP="005A6080">
      <w:pPr>
        <w:spacing w:after="0"/>
        <w:rPr>
          <w:rFonts w:asciiTheme="majorHAnsi" w:eastAsia="Times New Roman" w:hAnsiTheme="majorHAnsi" w:cstheme="majorHAnsi"/>
          <w:color w:val="auto"/>
          <w:sz w:val="24"/>
          <w:szCs w:val="24"/>
          <w:lang w:eastAsia="en-GB"/>
        </w:rPr>
      </w:pPr>
    </w:p>
    <w:p w14:paraId="0CE954E0" w14:textId="77777777" w:rsidR="00B06CCA" w:rsidRDefault="00B06CCA" w:rsidP="005A6080">
      <w:pPr>
        <w:spacing w:after="0"/>
        <w:rPr>
          <w:rFonts w:asciiTheme="majorHAnsi" w:eastAsia="Times New Roman" w:hAnsiTheme="majorHAnsi" w:cstheme="majorHAnsi"/>
          <w:color w:val="auto"/>
          <w:sz w:val="24"/>
          <w:szCs w:val="24"/>
          <w:lang w:eastAsia="en-GB"/>
        </w:rPr>
      </w:pPr>
    </w:p>
    <w:tbl>
      <w:tblPr>
        <w:tblStyle w:val="TableGrid"/>
        <w:tblW w:w="10201" w:type="dxa"/>
        <w:tblLook w:val="04A0" w:firstRow="1" w:lastRow="0" w:firstColumn="1" w:lastColumn="0" w:noHBand="0" w:noVBand="1"/>
      </w:tblPr>
      <w:tblGrid>
        <w:gridCol w:w="1443"/>
        <w:gridCol w:w="1220"/>
        <w:gridCol w:w="3002"/>
        <w:gridCol w:w="4536"/>
      </w:tblGrid>
      <w:tr w:rsidR="009D0515" w14:paraId="1B3875CC" w14:textId="77777777" w:rsidTr="00C26FD0">
        <w:tc>
          <w:tcPr>
            <w:tcW w:w="1443" w:type="dxa"/>
          </w:tcPr>
          <w:p w14:paraId="6E69D583" w14:textId="77777777" w:rsidR="009D0515" w:rsidRDefault="009D0515" w:rsidP="00042D0C">
            <w:r w:rsidRPr="003F6B61">
              <w:t>PR / Commit ID</w:t>
            </w:r>
          </w:p>
        </w:tc>
        <w:tc>
          <w:tcPr>
            <w:tcW w:w="1220" w:type="dxa"/>
          </w:tcPr>
          <w:p w14:paraId="6D30EF02" w14:textId="77777777" w:rsidR="009D0515" w:rsidRDefault="009D0515" w:rsidP="00042D0C">
            <w:r>
              <w:t>Date</w:t>
            </w:r>
          </w:p>
        </w:tc>
        <w:tc>
          <w:tcPr>
            <w:tcW w:w="3002" w:type="dxa"/>
          </w:tcPr>
          <w:p w14:paraId="094E19A3" w14:textId="77777777" w:rsidR="009D0515" w:rsidRDefault="009D0515" w:rsidP="00042D0C">
            <w:r>
              <w:t>Summary of Work Delivered</w:t>
            </w:r>
          </w:p>
        </w:tc>
        <w:tc>
          <w:tcPr>
            <w:tcW w:w="4536" w:type="dxa"/>
          </w:tcPr>
          <w:p w14:paraId="143A4A13" w14:textId="77777777" w:rsidR="009D0515" w:rsidRDefault="009D0515" w:rsidP="00042D0C">
            <w:r>
              <w:t>Modified Source Files</w:t>
            </w:r>
          </w:p>
        </w:tc>
      </w:tr>
      <w:tr w:rsidR="009D0515" w14:paraId="2823408B" w14:textId="77777777" w:rsidTr="00C26FD0">
        <w:tc>
          <w:tcPr>
            <w:tcW w:w="1443" w:type="dxa"/>
          </w:tcPr>
          <w:p w14:paraId="600BE41B" w14:textId="77777777" w:rsidR="009D0515" w:rsidRDefault="009D0515" w:rsidP="00042D0C">
            <w:r w:rsidRPr="003F6B61">
              <w:t>PR #</w:t>
            </w:r>
            <w:r>
              <w:t xml:space="preserve">14 </w:t>
            </w:r>
            <w:r w:rsidRPr="003F6B61">
              <w:t>(</w:t>
            </w:r>
            <w:r>
              <w:t>071e1ff</w:t>
            </w:r>
            <w:r w:rsidRPr="003F6B61">
              <w:t>)</w:t>
            </w:r>
          </w:p>
        </w:tc>
        <w:tc>
          <w:tcPr>
            <w:tcW w:w="1220" w:type="dxa"/>
          </w:tcPr>
          <w:p w14:paraId="433AC736" w14:textId="77777777" w:rsidR="009D0515" w:rsidRDefault="009D0515" w:rsidP="00042D0C">
            <w:r w:rsidRPr="003F6B61">
              <w:t>2026</w:t>
            </w:r>
            <w:r>
              <w:t>.</w:t>
            </w:r>
            <w:r w:rsidRPr="003F6B61">
              <w:t>0</w:t>
            </w:r>
            <w:r>
              <w:t>8.16</w:t>
            </w:r>
          </w:p>
        </w:tc>
        <w:tc>
          <w:tcPr>
            <w:tcW w:w="3002" w:type="dxa"/>
          </w:tcPr>
          <w:p w14:paraId="40F92F92" w14:textId="77777777" w:rsidR="009D0515" w:rsidRDefault="009D0515" w:rsidP="00042D0C">
            <w:r>
              <w:t>Implement dispatch and task assignment</w:t>
            </w:r>
          </w:p>
        </w:tc>
        <w:tc>
          <w:tcPr>
            <w:tcW w:w="4536" w:type="dxa"/>
          </w:tcPr>
          <w:p w14:paraId="32A2BC6C" w14:textId="77777777" w:rsidR="009D0515" w:rsidRDefault="009D0515" w:rsidP="00042D0C">
            <w:proofErr w:type="spellStart"/>
            <w:r w:rsidRPr="003F6B61">
              <w:t>DispatchesController.cs</w:t>
            </w:r>
            <w:proofErr w:type="spellEnd"/>
            <w:r w:rsidRPr="003F6B61">
              <w:t>,</w:t>
            </w:r>
            <w:r>
              <w:t xml:space="preserve"> </w:t>
            </w:r>
            <w:proofErr w:type="spellStart"/>
            <w:r>
              <w:t>DispatchDtos.cs</w:t>
            </w:r>
            <w:proofErr w:type="spellEnd"/>
            <w:r>
              <w:t xml:space="preserve">, </w:t>
            </w:r>
            <w:proofErr w:type="spellStart"/>
            <w:r>
              <w:t>Dispatch.cs</w:t>
            </w:r>
            <w:proofErr w:type="spellEnd"/>
            <w:r>
              <w:t xml:space="preserve">, </w:t>
            </w:r>
            <w:proofErr w:type="spellStart"/>
            <w:r>
              <w:t>DispatchTask.cs</w:t>
            </w:r>
            <w:proofErr w:type="spellEnd"/>
          </w:p>
        </w:tc>
      </w:tr>
      <w:tr w:rsidR="009D0515" w14:paraId="0F487920" w14:textId="77777777" w:rsidTr="00C26FD0">
        <w:tc>
          <w:tcPr>
            <w:tcW w:w="1443" w:type="dxa"/>
          </w:tcPr>
          <w:p w14:paraId="6B6FEF02" w14:textId="77777777" w:rsidR="009D0515" w:rsidRDefault="009D0515" w:rsidP="00042D0C">
            <w:r w:rsidRPr="003F6B61">
              <w:t>PR #</w:t>
            </w:r>
            <w:r>
              <w:t>40(</w:t>
            </w:r>
            <w:r w:rsidR="008F7685">
              <w:t>48a9c3b</w:t>
            </w:r>
            <w:r>
              <w:t>)</w:t>
            </w:r>
          </w:p>
        </w:tc>
        <w:tc>
          <w:tcPr>
            <w:tcW w:w="1220" w:type="dxa"/>
          </w:tcPr>
          <w:p w14:paraId="403109C0" w14:textId="77777777" w:rsidR="009D0515" w:rsidRDefault="009D0515" w:rsidP="00042D0C">
            <w:r w:rsidRPr="003F6B61">
              <w:t>2026</w:t>
            </w:r>
            <w:r>
              <w:t>.</w:t>
            </w:r>
            <w:r w:rsidRPr="003F6B61">
              <w:t>0</w:t>
            </w:r>
            <w:r>
              <w:t>9.26</w:t>
            </w:r>
          </w:p>
        </w:tc>
        <w:tc>
          <w:tcPr>
            <w:tcW w:w="3002" w:type="dxa"/>
          </w:tcPr>
          <w:p w14:paraId="344FE57D" w14:textId="77777777" w:rsidR="009D0515" w:rsidRDefault="008F7685" w:rsidP="00042D0C">
            <w:r w:rsidRPr="008F7685">
              <w:t>Resolved resource ID consistency, secured the dispatch approval workflow</w:t>
            </w:r>
            <w:r>
              <w:t xml:space="preserve"> and</w:t>
            </w:r>
            <w:r w:rsidRPr="008F7685">
              <w:t xml:space="preserve"> completed the coordinator dispatch UI flow </w:t>
            </w:r>
          </w:p>
        </w:tc>
        <w:tc>
          <w:tcPr>
            <w:tcW w:w="4536" w:type="dxa"/>
          </w:tcPr>
          <w:p w14:paraId="7823C4F9" w14:textId="77777777" w:rsidR="009D0515" w:rsidRPr="008F7685" w:rsidRDefault="008F7685" w:rsidP="00042D0C">
            <w:proofErr w:type="spellStart"/>
            <w:r>
              <w:t>DispatchAllocationTests.cs</w:t>
            </w:r>
            <w:proofErr w:type="spellEnd"/>
            <w:r>
              <w:t xml:space="preserve">, </w:t>
            </w:r>
            <w:proofErr w:type="spellStart"/>
            <w:r>
              <w:t>DispatchValidationServiceTest.cs</w:t>
            </w:r>
            <w:proofErr w:type="spellEnd"/>
            <w:r>
              <w:t xml:space="preserve">, </w:t>
            </w:r>
            <w:proofErr w:type="spellStart"/>
            <w:r>
              <w:t>DispatchesControllerTests.cs</w:t>
            </w:r>
            <w:proofErr w:type="spellEnd"/>
            <w:r>
              <w:t xml:space="preserve">, </w:t>
            </w:r>
            <w:proofErr w:type="spellStart"/>
            <w:r>
              <w:t>DispatchesController.cs</w:t>
            </w:r>
            <w:proofErr w:type="spellEnd"/>
            <w:r>
              <w:t xml:space="preserve">, </w:t>
            </w:r>
            <w:proofErr w:type="spellStart"/>
            <w:r>
              <w:t>DispatchDtos.cs</w:t>
            </w:r>
            <w:proofErr w:type="spellEnd"/>
            <w:r>
              <w:t xml:space="preserve">, </w:t>
            </w:r>
            <w:proofErr w:type="spellStart"/>
            <w:r>
              <w:t>AppDbContext.cs</w:t>
            </w:r>
            <w:proofErr w:type="spellEnd"/>
            <w:r>
              <w:t xml:space="preserve">, </w:t>
            </w:r>
            <w:proofErr w:type="spellStart"/>
            <w:r>
              <w:t>Dispatch.cs</w:t>
            </w:r>
            <w:proofErr w:type="spellEnd"/>
            <w:r>
              <w:t xml:space="preserve">, </w:t>
            </w:r>
            <w:proofErr w:type="spellStart"/>
            <w:r>
              <w:t>DispatchTask.cs</w:t>
            </w:r>
            <w:proofErr w:type="spellEnd"/>
          </w:p>
        </w:tc>
      </w:tr>
      <w:tr w:rsidR="009D0515" w:rsidRPr="00F2278E" w14:paraId="51E57963" w14:textId="77777777" w:rsidTr="00C26FD0">
        <w:tc>
          <w:tcPr>
            <w:tcW w:w="1443" w:type="dxa"/>
          </w:tcPr>
          <w:p w14:paraId="6A5B6D0E" w14:textId="77777777" w:rsidR="009D0515" w:rsidRDefault="009D0515" w:rsidP="00042D0C">
            <w:r w:rsidRPr="00DD40B0">
              <w:t>PR #</w:t>
            </w:r>
            <w:r w:rsidR="008F7685">
              <w:t>4</w:t>
            </w:r>
            <w:r w:rsidR="00C26FD0">
              <w:t>1</w:t>
            </w:r>
            <w:r>
              <w:t>(</w:t>
            </w:r>
            <w:r w:rsidR="008F7685">
              <w:t>48a9c3b</w:t>
            </w:r>
            <w:r>
              <w:t>)</w:t>
            </w:r>
          </w:p>
        </w:tc>
        <w:tc>
          <w:tcPr>
            <w:tcW w:w="1220" w:type="dxa"/>
          </w:tcPr>
          <w:p w14:paraId="5073A746" w14:textId="77777777" w:rsidR="009D0515" w:rsidRDefault="009D0515" w:rsidP="00042D0C">
            <w:r w:rsidRPr="00DD40B0">
              <w:t>2026</w:t>
            </w:r>
            <w:r w:rsidR="008F7685">
              <w:t>.</w:t>
            </w:r>
            <w:r w:rsidRPr="00DD40B0">
              <w:t>09</w:t>
            </w:r>
            <w:r w:rsidR="008F7685">
              <w:t>.27</w:t>
            </w:r>
          </w:p>
        </w:tc>
        <w:tc>
          <w:tcPr>
            <w:tcW w:w="3002" w:type="dxa"/>
          </w:tcPr>
          <w:p w14:paraId="7FE50590" w14:textId="77777777" w:rsidR="009D0515" w:rsidRDefault="008F7685" w:rsidP="00042D0C">
            <w:r w:rsidRPr="008F7685">
              <w:t>added allocation and validation tests.</w:t>
            </w:r>
          </w:p>
        </w:tc>
        <w:tc>
          <w:tcPr>
            <w:tcW w:w="4536" w:type="dxa"/>
          </w:tcPr>
          <w:p w14:paraId="10135D0D" w14:textId="77777777" w:rsidR="009D0515" w:rsidRPr="00A64C41" w:rsidRDefault="008F7685" w:rsidP="00042D0C">
            <w:pPr>
              <w:rPr>
                <w:lang w:val="fr-FR"/>
              </w:rPr>
            </w:pPr>
            <w:proofErr w:type="spellStart"/>
            <w:r w:rsidRPr="00A64C41">
              <w:rPr>
                <w:lang w:val="fr-FR"/>
              </w:rPr>
              <w:t>DispatchValidationService.cs</w:t>
            </w:r>
            <w:proofErr w:type="spellEnd"/>
            <w:r w:rsidRPr="00A64C41">
              <w:rPr>
                <w:lang w:val="fr-FR"/>
              </w:rPr>
              <w:t xml:space="preserve">, </w:t>
            </w:r>
            <w:proofErr w:type="spellStart"/>
            <w:r w:rsidRPr="00A64C41">
              <w:rPr>
                <w:lang w:val="fr-FR"/>
              </w:rPr>
              <w:t>DispatchList.jsx</w:t>
            </w:r>
            <w:proofErr w:type="spellEnd"/>
            <w:r w:rsidRPr="00A64C41">
              <w:rPr>
                <w:lang w:val="fr-FR"/>
              </w:rPr>
              <w:t xml:space="preserve">, validationService.test.js, </w:t>
            </w:r>
            <w:proofErr w:type="spellStart"/>
            <w:proofErr w:type="gramStart"/>
            <w:r w:rsidRPr="00A64C41">
              <w:rPr>
                <w:lang w:val="fr-FR"/>
              </w:rPr>
              <w:t>dispatchService,js</w:t>
            </w:r>
            <w:proofErr w:type="spellEnd"/>
            <w:proofErr w:type="gramEnd"/>
            <w:r w:rsidRPr="00A64C41">
              <w:rPr>
                <w:lang w:val="fr-FR"/>
              </w:rPr>
              <w:t>, validationService.js</w:t>
            </w:r>
          </w:p>
        </w:tc>
      </w:tr>
      <w:tr w:rsidR="009D0515" w14:paraId="18B15064" w14:textId="77777777" w:rsidTr="00C26FD0">
        <w:tc>
          <w:tcPr>
            <w:tcW w:w="1443" w:type="dxa"/>
          </w:tcPr>
          <w:p w14:paraId="6B6EB79C" w14:textId="77777777" w:rsidR="009D0515" w:rsidRDefault="008F7685" w:rsidP="00042D0C">
            <w:r w:rsidRPr="00DD40B0">
              <w:t>PR #</w:t>
            </w:r>
            <w:r>
              <w:t>4</w:t>
            </w:r>
            <w:r w:rsidR="00C26FD0">
              <w:t>2</w:t>
            </w:r>
            <w:r>
              <w:t>(48a9c3b)</w:t>
            </w:r>
          </w:p>
        </w:tc>
        <w:tc>
          <w:tcPr>
            <w:tcW w:w="1220" w:type="dxa"/>
          </w:tcPr>
          <w:p w14:paraId="1186C40D" w14:textId="77777777" w:rsidR="009D0515" w:rsidRDefault="009D0515" w:rsidP="00042D0C">
            <w:r w:rsidRPr="003F6B61">
              <w:t>2026</w:t>
            </w:r>
            <w:r w:rsidR="008F7685">
              <w:t>.09.28</w:t>
            </w:r>
          </w:p>
        </w:tc>
        <w:tc>
          <w:tcPr>
            <w:tcW w:w="3002" w:type="dxa"/>
          </w:tcPr>
          <w:p w14:paraId="7A1BDB3F" w14:textId="77777777" w:rsidR="009D0515" w:rsidRDefault="008F7685" w:rsidP="00042D0C">
            <w:r>
              <w:t>Mobile-flutter implementation</w:t>
            </w:r>
          </w:p>
        </w:tc>
        <w:tc>
          <w:tcPr>
            <w:tcW w:w="4536" w:type="dxa"/>
          </w:tcPr>
          <w:p w14:paraId="19B6E664" w14:textId="77777777" w:rsidR="009D0515" w:rsidRDefault="008F7685" w:rsidP="00042D0C">
            <w:proofErr w:type="spellStart"/>
            <w:r>
              <w:t>Dispatch.dart</w:t>
            </w:r>
            <w:proofErr w:type="spellEnd"/>
            <w:r w:rsidR="007D7777">
              <w:t xml:space="preserve">, </w:t>
            </w:r>
          </w:p>
        </w:tc>
      </w:tr>
      <w:tr w:rsidR="009D0515" w14:paraId="177997D2" w14:textId="77777777" w:rsidTr="00C26FD0">
        <w:tc>
          <w:tcPr>
            <w:tcW w:w="1443" w:type="dxa"/>
          </w:tcPr>
          <w:p w14:paraId="6565B96F" w14:textId="77777777" w:rsidR="009D0515" w:rsidRDefault="009D0515" w:rsidP="00042D0C">
            <w:r w:rsidRPr="00E117C7">
              <w:t>PR #4</w:t>
            </w:r>
            <w:r w:rsidR="008F7685">
              <w:t>4</w:t>
            </w:r>
          </w:p>
          <w:p w14:paraId="0A87BE81" w14:textId="77777777" w:rsidR="009D0515" w:rsidRDefault="009D0515" w:rsidP="00042D0C">
            <w:r>
              <w:t>(</w:t>
            </w:r>
            <w:r w:rsidR="008F7685">
              <w:t>996826d</w:t>
            </w:r>
            <w:r>
              <w:t>)</w:t>
            </w:r>
          </w:p>
        </w:tc>
        <w:tc>
          <w:tcPr>
            <w:tcW w:w="1220" w:type="dxa"/>
          </w:tcPr>
          <w:p w14:paraId="14A412EA" w14:textId="77777777" w:rsidR="009D0515" w:rsidRDefault="009D0515" w:rsidP="00042D0C">
            <w:r w:rsidRPr="00E117C7">
              <w:t>2026</w:t>
            </w:r>
            <w:r w:rsidR="008F7685">
              <w:t>.09.29</w:t>
            </w:r>
          </w:p>
        </w:tc>
        <w:tc>
          <w:tcPr>
            <w:tcW w:w="3002" w:type="dxa"/>
          </w:tcPr>
          <w:p w14:paraId="75764963" w14:textId="77777777" w:rsidR="009D0515" w:rsidRDefault="008F7685" w:rsidP="00042D0C">
            <w:r w:rsidRPr="008F7685">
              <w:t>Completed resource allocation agent and dispatch allocation logic, including resource/volunteer matching, shortage detection and approval-oriented task planning.</w:t>
            </w:r>
          </w:p>
        </w:tc>
        <w:tc>
          <w:tcPr>
            <w:tcW w:w="4536" w:type="dxa"/>
          </w:tcPr>
          <w:p w14:paraId="55EA4583" w14:textId="77777777" w:rsidR="009D0515" w:rsidRDefault="008F7685" w:rsidP="00042D0C">
            <w:r>
              <w:t>resource_allocation_agent.py</w:t>
            </w:r>
          </w:p>
        </w:tc>
      </w:tr>
    </w:tbl>
    <w:p w14:paraId="2EC215FA" w14:textId="77777777" w:rsidR="00B06CCA" w:rsidRDefault="00B06CCA" w:rsidP="005A6080">
      <w:pPr>
        <w:spacing w:after="0"/>
        <w:rPr>
          <w:rFonts w:asciiTheme="majorHAnsi" w:eastAsia="Times New Roman" w:hAnsiTheme="majorHAnsi" w:cstheme="majorHAnsi"/>
          <w:color w:val="auto"/>
          <w:sz w:val="24"/>
          <w:szCs w:val="24"/>
          <w:lang w:eastAsia="en-GB"/>
        </w:rPr>
      </w:pPr>
    </w:p>
    <w:p w14:paraId="66D1E49F" w14:textId="77777777" w:rsidR="00B06CCA" w:rsidRPr="00B06CCA" w:rsidRDefault="00B06CCA" w:rsidP="005A6080">
      <w:pPr>
        <w:spacing w:after="0"/>
        <w:rPr>
          <w:rFonts w:asciiTheme="majorHAnsi" w:eastAsia="Times New Roman" w:hAnsiTheme="majorHAnsi" w:cstheme="majorHAnsi"/>
          <w:color w:val="auto"/>
          <w:sz w:val="24"/>
          <w:szCs w:val="24"/>
          <w:lang w:eastAsia="en-GB"/>
        </w:rPr>
      </w:pPr>
    </w:p>
    <w:p w14:paraId="1D3C8892" w14:textId="77777777" w:rsidR="005A6080" w:rsidRDefault="005A6080" w:rsidP="005A6080">
      <w:pPr>
        <w:spacing w:after="0"/>
        <w:rPr>
          <w:rFonts w:asciiTheme="majorHAnsi" w:eastAsia="Times New Roman" w:hAnsiTheme="majorHAnsi" w:cstheme="majorHAnsi"/>
          <w:color w:val="auto"/>
          <w:sz w:val="24"/>
          <w:szCs w:val="24"/>
          <w:lang w:eastAsia="en-GB"/>
        </w:rPr>
      </w:pPr>
    </w:p>
    <w:p w14:paraId="36501697" w14:textId="77777777" w:rsidR="005A6080" w:rsidRPr="005A6080" w:rsidRDefault="005A6080" w:rsidP="005A6080">
      <w:pPr>
        <w:spacing w:after="0"/>
        <w:rPr>
          <w:rFonts w:asciiTheme="majorHAnsi" w:eastAsia="Times New Roman" w:hAnsiTheme="majorHAnsi" w:cstheme="majorHAnsi"/>
          <w:color w:val="auto"/>
          <w:sz w:val="24"/>
          <w:szCs w:val="24"/>
          <w:lang w:val="en-GB" w:eastAsia="en-GB"/>
        </w:rPr>
      </w:pPr>
    </w:p>
    <w:p w14:paraId="397F789F" w14:textId="77777777" w:rsidR="005A6080" w:rsidRDefault="005A6080" w:rsidP="005A6080">
      <w:pPr>
        <w:pStyle w:val="ListParagraph"/>
        <w:spacing w:after="0"/>
        <w:rPr>
          <w:rFonts w:asciiTheme="majorHAnsi" w:eastAsia="Times New Roman" w:hAnsiTheme="majorHAnsi" w:cstheme="majorHAnsi"/>
          <w:i/>
          <w:iCs/>
          <w:color w:val="auto"/>
          <w:sz w:val="24"/>
          <w:szCs w:val="24"/>
          <w:lang w:eastAsia="en-GB"/>
        </w:rPr>
      </w:pPr>
    </w:p>
    <w:p w14:paraId="6A433677" w14:textId="77777777" w:rsidR="00C26FD0" w:rsidRPr="005A6080" w:rsidRDefault="00C26FD0" w:rsidP="005A6080">
      <w:pPr>
        <w:pStyle w:val="ListParagraph"/>
        <w:spacing w:after="0"/>
        <w:rPr>
          <w:rFonts w:asciiTheme="majorHAnsi" w:eastAsia="Times New Roman" w:hAnsiTheme="majorHAnsi" w:cstheme="majorHAnsi"/>
          <w:i/>
          <w:iCs/>
          <w:color w:val="auto"/>
          <w:sz w:val="24"/>
          <w:szCs w:val="24"/>
          <w:lang w:eastAsia="en-GB"/>
        </w:rPr>
      </w:pPr>
    </w:p>
    <w:p w14:paraId="2F8D50BE" w14:textId="77777777" w:rsidR="007C329D" w:rsidRPr="007C329D" w:rsidRDefault="007C329D" w:rsidP="007C329D">
      <w:pPr>
        <w:spacing w:before="100" w:beforeAutospacing="1" w:after="0" w:line="240" w:lineRule="auto"/>
        <w:rPr>
          <w:rFonts w:asciiTheme="majorHAnsi" w:eastAsia="Times New Roman" w:hAnsiTheme="majorHAnsi" w:cstheme="majorHAnsi"/>
          <w:color w:val="auto"/>
          <w:sz w:val="24"/>
          <w:szCs w:val="24"/>
          <w:lang w:val="en-GB" w:eastAsia="en-GB"/>
        </w:rPr>
      </w:pPr>
    </w:p>
    <w:p w14:paraId="5B5F56DF" w14:textId="77777777" w:rsidR="007C329D" w:rsidRDefault="00C26FD0" w:rsidP="00192E98">
      <w:pPr>
        <w:spacing w:after="0"/>
        <w:rPr>
          <w:b/>
          <w:color w:val="323232"/>
          <w:sz w:val="26"/>
          <w:szCs w:val="26"/>
        </w:rPr>
      </w:pPr>
      <w:r w:rsidRPr="00C26FD0">
        <w:rPr>
          <w:b/>
          <w:color w:val="323232"/>
          <w:sz w:val="26"/>
          <w:szCs w:val="26"/>
        </w:rPr>
        <w:t>4.0 Software Testing &amp; Verification Summary</w:t>
      </w:r>
    </w:p>
    <w:p w14:paraId="73949EA5" w14:textId="77777777" w:rsidR="00C26FD0" w:rsidRDefault="00C26FD0" w:rsidP="00192E98">
      <w:pPr>
        <w:spacing w:after="0"/>
        <w:rPr>
          <w:b/>
          <w:color w:val="323232"/>
          <w:sz w:val="26"/>
          <w:szCs w:val="26"/>
        </w:rPr>
      </w:pPr>
    </w:p>
    <w:p w14:paraId="279726E4" w14:textId="77777777" w:rsidR="00C26FD0" w:rsidRPr="007D7777" w:rsidRDefault="007D7777" w:rsidP="00192E98">
      <w:pPr>
        <w:spacing w:after="0"/>
        <w:rPr>
          <w:bCs/>
          <w:color w:val="323232"/>
          <w:sz w:val="24"/>
          <w:szCs w:val="24"/>
        </w:rPr>
      </w:pPr>
      <w:r w:rsidRPr="007D7777">
        <w:rPr>
          <w:bCs/>
          <w:color w:val="323232"/>
          <w:sz w:val="24"/>
          <w:szCs w:val="24"/>
        </w:rPr>
        <w:t>I tested my components across the backend, Resource Allocation Agent and React application, focusing on dispatch operations, resource/volunteer allocation, and safety approval validation.</w:t>
      </w:r>
      <w:r w:rsidR="00C26FD0" w:rsidRPr="007D7777">
        <w:rPr>
          <w:bCs/>
          <w:color w:val="323232"/>
          <w:sz w:val="24"/>
          <w:szCs w:val="24"/>
        </w:rPr>
        <w:br/>
      </w:r>
      <w:r w:rsidR="00C26FD0" w:rsidRPr="007D7777">
        <w:rPr>
          <w:bCs/>
          <w:color w:val="323232"/>
          <w:sz w:val="24"/>
          <w:szCs w:val="24"/>
        </w:rPr>
        <w:br/>
      </w:r>
    </w:p>
    <w:tbl>
      <w:tblPr>
        <w:tblStyle w:val="TableGrid"/>
        <w:tblW w:w="0" w:type="auto"/>
        <w:tblLook w:val="04A0" w:firstRow="1" w:lastRow="0" w:firstColumn="1" w:lastColumn="0" w:noHBand="0" w:noVBand="1"/>
      </w:tblPr>
      <w:tblGrid>
        <w:gridCol w:w="1129"/>
        <w:gridCol w:w="1673"/>
        <w:gridCol w:w="3197"/>
        <w:gridCol w:w="2564"/>
        <w:gridCol w:w="787"/>
      </w:tblGrid>
      <w:tr w:rsidR="00C26FD0" w:rsidRPr="00631373" w14:paraId="7EE7566D" w14:textId="77777777" w:rsidTr="0085201C">
        <w:tc>
          <w:tcPr>
            <w:tcW w:w="1129" w:type="dxa"/>
            <w:hideMark/>
          </w:tcPr>
          <w:p w14:paraId="6CBBB18C" w14:textId="77777777" w:rsidR="00C26FD0" w:rsidRPr="00631373" w:rsidRDefault="00C26FD0" w:rsidP="00042D0C">
            <w:pPr>
              <w:spacing w:after="200" w:line="276" w:lineRule="auto"/>
              <w:rPr>
                <w:b/>
                <w:bCs/>
              </w:rPr>
            </w:pPr>
            <w:r w:rsidRPr="00631373">
              <w:rPr>
                <w:b/>
                <w:bCs/>
              </w:rPr>
              <w:t>Test Case ID</w:t>
            </w:r>
          </w:p>
        </w:tc>
        <w:tc>
          <w:tcPr>
            <w:tcW w:w="1673" w:type="dxa"/>
            <w:hideMark/>
          </w:tcPr>
          <w:p w14:paraId="779734F4" w14:textId="77777777" w:rsidR="00C26FD0" w:rsidRPr="00631373" w:rsidRDefault="00C26FD0" w:rsidP="00042D0C">
            <w:pPr>
              <w:spacing w:after="200" w:line="276" w:lineRule="auto"/>
              <w:rPr>
                <w:b/>
                <w:bCs/>
              </w:rPr>
            </w:pPr>
            <w:r>
              <w:rPr>
                <w:b/>
                <w:bCs/>
              </w:rPr>
              <w:t xml:space="preserve">Target </w:t>
            </w:r>
            <w:r w:rsidRPr="00631373">
              <w:rPr>
                <w:b/>
                <w:bCs/>
              </w:rPr>
              <w:t>Functionality</w:t>
            </w:r>
          </w:p>
        </w:tc>
        <w:tc>
          <w:tcPr>
            <w:tcW w:w="0" w:type="auto"/>
            <w:hideMark/>
          </w:tcPr>
          <w:p w14:paraId="7ED76075" w14:textId="77777777" w:rsidR="00C26FD0" w:rsidRPr="00631373" w:rsidRDefault="00C26FD0" w:rsidP="00042D0C">
            <w:pPr>
              <w:spacing w:after="200" w:line="276" w:lineRule="auto"/>
              <w:rPr>
                <w:b/>
                <w:bCs/>
              </w:rPr>
            </w:pPr>
            <w:r w:rsidRPr="00631373">
              <w:rPr>
                <w:b/>
                <w:bCs/>
              </w:rPr>
              <w:t>Test Objective</w:t>
            </w:r>
          </w:p>
        </w:tc>
        <w:tc>
          <w:tcPr>
            <w:tcW w:w="0" w:type="auto"/>
            <w:hideMark/>
          </w:tcPr>
          <w:p w14:paraId="279C7765" w14:textId="77777777" w:rsidR="00C26FD0" w:rsidRPr="00631373" w:rsidRDefault="00C26FD0" w:rsidP="00042D0C">
            <w:pPr>
              <w:spacing w:after="200" w:line="276" w:lineRule="auto"/>
              <w:rPr>
                <w:b/>
                <w:bCs/>
              </w:rPr>
            </w:pPr>
            <w:r w:rsidRPr="00631373">
              <w:rPr>
                <w:b/>
                <w:bCs/>
              </w:rPr>
              <w:t>Expected Outcome</w:t>
            </w:r>
          </w:p>
        </w:tc>
        <w:tc>
          <w:tcPr>
            <w:tcW w:w="0" w:type="auto"/>
            <w:hideMark/>
          </w:tcPr>
          <w:p w14:paraId="389D2027" w14:textId="77777777" w:rsidR="00C26FD0" w:rsidRPr="00631373" w:rsidRDefault="00C26FD0" w:rsidP="00042D0C">
            <w:pPr>
              <w:spacing w:after="200" w:line="276" w:lineRule="auto"/>
              <w:rPr>
                <w:b/>
                <w:bCs/>
              </w:rPr>
            </w:pPr>
            <w:r w:rsidRPr="00631373">
              <w:rPr>
                <w:b/>
                <w:bCs/>
              </w:rPr>
              <w:t>Status</w:t>
            </w:r>
          </w:p>
        </w:tc>
      </w:tr>
      <w:tr w:rsidR="00C26FD0" w:rsidRPr="00631373" w14:paraId="1A81AACC" w14:textId="77777777" w:rsidTr="0085201C">
        <w:tc>
          <w:tcPr>
            <w:tcW w:w="1129" w:type="dxa"/>
            <w:hideMark/>
          </w:tcPr>
          <w:p w14:paraId="0BEB80C6" w14:textId="77777777" w:rsidR="00C26FD0" w:rsidRPr="00631373" w:rsidRDefault="00C26FD0" w:rsidP="00042D0C">
            <w:pPr>
              <w:spacing w:after="200" w:line="276" w:lineRule="auto"/>
            </w:pPr>
            <w:r w:rsidRPr="00631373">
              <w:t>TC</w:t>
            </w:r>
            <w:r w:rsidR="0085201C">
              <w:t>-S3</w:t>
            </w:r>
            <w:r w:rsidRPr="00631373">
              <w:t>-01</w:t>
            </w:r>
          </w:p>
        </w:tc>
        <w:tc>
          <w:tcPr>
            <w:tcW w:w="1673" w:type="dxa"/>
            <w:hideMark/>
          </w:tcPr>
          <w:p w14:paraId="64B7D211" w14:textId="77777777" w:rsidR="00C26FD0" w:rsidRPr="00631373" w:rsidRDefault="00C26FD0" w:rsidP="00042D0C">
            <w:pPr>
              <w:spacing w:after="200" w:line="276" w:lineRule="auto"/>
            </w:pPr>
            <w:r w:rsidRPr="00C26FD0">
              <w:t>Dispatch Creation</w:t>
            </w:r>
          </w:p>
        </w:tc>
        <w:tc>
          <w:tcPr>
            <w:tcW w:w="0" w:type="auto"/>
            <w:hideMark/>
          </w:tcPr>
          <w:p w14:paraId="7B02C178" w14:textId="77777777" w:rsidR="00C26FD0" w:rsidRPr="00631373" w:rsidRDefault="00C26FD0" w:rsidP="00042D0C">
            <w:pPr>
              <w:spacing w:after="200" w:line="276" w:lineRule="auto"/>
            </w:pPr>
            <w:r>
              <w:t>C</w:t>
            </w:r>
            <w:r w:rsidRPr="00C26FD0">
              <w:t>reate a valid dispatch for an incident</w:t>
            </w:r>
          </w:p>
        </w:tc>
        <w:tc>
          <w:tcPr>
            <w:tcW w:w="0" w:type="auto"/>
            <w:hideMark/>
          </w:tcPr>
          <w:p w14:paraId="33C51CFE" w14:textId="77777777" w:rsidR="00C26FD0" w:rsidRPr="00631373" w:rsidRDefault="00C26FD0" w:rsidP="00042D0C">
            <w:pPr>
              <w:spacing w:after="200" w:line="276" w:lineRule="auto"/>
            </w:pPr>
            <w:r w:rsidRPr="00C26FD0">
              <w:t>Dispatch created successfully</w:t>
            </w:r>
          </w:p>
        </w:tc>
        <w:tc>
          <w:tcPr>
            <w:tcW w:w="0" w:type="auto"/>
            <w:hideMark/>
          </w:tcPr>
          <w:p w14:paraId="2BF6149E" w14:textId="77777777" w:rsidR="00C26FD0" w:rsidRPr="00631373" w:rsidRDefault="00C26FD0" w:rsidP="00042D0C">
            <w:pPr>
              <w:spacing w:after="200" w:line="276" w:lineRule="auto"/>
            </w:pPr>
            <w:r w:rsidRPr="00631373">
              <w:rPr>
                <w:b/>
                <w:bCs/>
              </w:rPr>
              <w:t>PASS</w:t>
            </w:r>
          </w:p>
        </w:tc>
      </w:tr>
      <w:tr w:rsidR="00C26FD0" w:rsidRPr="00631373" w14:paraId="3C396E53" w14:textId="77777777" w:rsidTr="0085201C">
        <w:tc>
          <w:tcPr>
            <w:tcW w:w="1129" w:type="dxa"/>
            <w:hideMark/>
          </w:tcPr>
          <w:p w14:paraId="7B820CD4" w14:textId="77777777" w:rsidR="00C26FD0" w:rsidRPr="00631373" w:rsidRDefault="00C26FD0" w:rsidP="00042D0C">
            <w:pPr>
              <w:spacing w:after="200" w:line="276" w:lineRule="auto"/>
            </w:pPr>
            <w:r w:rsidRPr="00631373">
              <w:t>TC-</w:t>
            </w:r>
            <w:r w:rsidR="0085201C">
              <w:t>S3-</w:t>
            </w:r>
            <w:r w:rsidRPr="00631373">
              <w:t>02</w:t>
            </w:r>
          </w:p>
        </w:tc>
        <w:tc>
          <w:tcPr>
            <w:tcW w:w="1673" w:type="dxa"/>
            <w:hideMark/>
          </w:tcPr>
          <w:p w14:paraId="47330E1C" w14:textId="77777777" w:rsidR="00C26FD0" w:rsidRPr="00631373" w:rsidRDefault="00C26FD0" w:rsidP="00042D0C">
            <w:pPr>
              <w:spacing w:after="200" w:line="276" w:lineRule="auto"/>
            </w:pPr>
            <w:r w:rsidRPr="00C26FD0">
              <w:t>Dispatch Listing</w:t>
            </w:r>
          </w:p>
        </w:tc>
        <w:tc>
          <w:tcPr>
            <w:tcW w:w="0" w:type="auto"/>
            <w:hideMark/>
          </w:tcPr>
          <w:p w14:paraId="0CB133FF" w14:textId="77777777" w:rsidR="00C26FD0" w:rsidRPr="00631373" w:rsidRDefault="00C26FD0" w:rsidP="00042D0C">
            <w:pPr>
              <w:spacing w:after="200" w:line="276" w:lineRule="auto"/>
            </w:pPr>
            <w:r w:rsidRPr="00C26FD0">
              <w:t>Retrieve existing dispatches</w:t>
            </w:r>
          </w:p>
        </w:tc>
        <w:tc>
          <w:tcPr>
            <w:tcW w:w="0" w:type="auto"/>
            <w:hideMark/>
          </w:tcPr>
          <w:p w14:paraId="05247FBA" w14:textId="77777777" w:rsidR="00C26FD0" w:rsidRPr="00631373" w:rsidRDefault="00C26FD0" w:rsidP="00042D0C">
            <w:pPr>
              <w:spacing w:after="200" w:line="276" w:lineRule="auto"/>
            </w:pPr>
            <w:r w:rsidRPr="00C26FD0">
              <w:t>Dispatch list returned</w:t>
            </w:r>
          </w:p>
        </w:tc>
        <w:tc>
          <w:tcPr>
            <w:tcW w:w="0" w:type="auto"/>
            <w:hideMark/>
          </w:tcPr>
          <w:p w14:paraId="6444BDFD" w14:textId="77777777" w:rsidR="00C26FD0" w:rsidRPr="00631373" w:rsidRDefault="00C26FD0" w:rsidP="00042D0C">
            <w:pPr>
              <w:spacing w:after="200" w:line="276" w:lineRule="auto"/>
            </w:pPr>
            <w:r w:rsidRPr="00631373">
              <w:rPr>
                <w:b/>
                <w:bCs/>
              </w:rPr>
              <w:t>PASS</w:t>
            </w:r>
          </w:p>
        </w:tc>
      </w:tr>
      <w:tr w:rsidR="00C26FD0" w:rsidRPr="00631373" w14:paraId="0CAF66AD" w14:textId="77777777" w:rsidTr="0085201C">
        <w:tc>
          <w:tcPr>
            <w:tcW w:w="1129" w:type="dxa"/>
            <w:hideMark/>
          </w:tcPr>
          <w:p w14:paraId="024A30B6" w14:textId="77777777" w:rsidR="00C26FD0" w:rsidRPr="00631373" w:rsidRDefault="00C26FD0" w:rsidP="00042D0C">
            <w:pPr>
              <w:spacing w:after="200" w:line="276" w:lineRule="auto"/>
            </w:pPr>
            <w:r w:rsidRPr="00631373">
              <w:t>TC-</w:t>
            </w:r>
            <w:r w:rsidR="0085201C">
              <w:t>S3-</w:t>
            </w:r>
            <w:r w:rsidRPr="00631373">
              <w:t>03</w:t>
            </w:r>
          </w:p>
        </w:tc>
        <w:tc>
          <w:tcPr>
            <w:tcW w:w="1673" w:type="dxa"/>
            <w:hideMark/>
          </w:tcPr>
          <w:p w14:paraId="733B5F53" w14:textId="77777777" w:rsidR="00C26FD0" w:rsidRPr="00631373" w:rsidRDefault="00C26FD0" w:rsidP="00042D0C">
            <w:pPr>
              <w:spacing w:after="200" w:line="276" w:lineRule="auto"/>
            </w:pPr>
            <w:r w:rsidRPr="00C26FD0">
              <w:t>Status Managemen</w:t>
            </w:r>
            <w:r>
              <w:t>t</w:t>
            </w:r>
          </w:p>
        </w:tc>
        <w:tc>
          <w:tcPr>
            <w:tcW w:w="0" w:type="auto"/>
            <w:hideMark/>
          </w:tcPr>
          <w:p w14:paraId="47C4EF9C" w14:textId="77777777" w:rsidR="00C26FD0" w:rsidRPr="00631373" w:rsidRDefault="00C26FD0" w:rsidP="00042D0C">
            <w:pPr>
              <w:spacing w:after="200" w:line="276" w:lineRule="auto"/>
            </w:pPr>
            <w:r w:rsidRPr="00C26FD0">
              <w:t>Perform valid dispatch status update</w:t>
            </w:r>
          </w:p>
        </w:tc>
        <w:tc>
          <w:tcPr>
            <w:tcW w:w="0" w:type="auto"/>
            <w:hideMark/>
          </w:tcPr>
          <w:p w14:paraId="69291933" w14:textId="77777777" w:rsidR="00C26FD0" w:rsidRPr="00631373" w:rsidRDefault="00C26FD0" w:rsidP="00042D0C">
            <w:pPr>
              <w:spacing w:after="200" w:line="276" w:lineRule="auto"/>
            </w:pPr>
            <w:r w:rsidRPr="00C26FD0">
              <w:t>Status updated successfully</w:t>
            </w:r>
          </w:p>
        </w:tc>
        <w:tc>
          <w:tcPr>
            <w:tcW w:w="0" w:type="auto"/>
            <w:hideMark/>
          </w:tcPr>
          <w:p w14:paraId="68B89816" w14:textId="77777777" w:rsidR="00C26FD0" w:rsidRPr="00631373" w:rsidRDefault="00C26FD0" w:rsidP="00042D0C">
            <w:pPr>
              <w:spacing w:after="200" w:line="276" w:lineRule="auto"/>
            </w:pPr>
            <w:r w:rsidRPr="00631373">
              <w:rPr>
                <w:b/>
                <w:bCs/>
              </w:rPr>
              <w:t>PASS</w:t>
            </w:r>
          </w:p>
        </w:tc>
      </w:tr>
      <w:tr w:rsidR="00C26FD0" w:rsidRPr="00631373" w14:paraId="1C6CB425" w14:textId="77777777" w:rsidTr="0085201C">
        <w:tc>
          <w:tcPr>
            <w:tcW w:w="1129" w:type="dxa"/>
            <w:hideMark/>
          </w:tcPr>
          <w:p w14:paraId="4002B6CA" w14:textId="77777777" w:rsidR="00C26FD0" w:rsidRPr="00631373" w:rsidRDefault="00C26FD0" w:rsidP="00042D0C">
            <w:pPr>
              <w:spacing w:after="200" w:line="276" w:lineRule="auto"/>
            </w:pPr>
            <w:r w:rsidRPr="00631373">
              <w:t>TC-</w:t>
            </w:r>
            <w:r w:rsidR="0085201C">
              <w:t>S3-</w:t>
            </w:r>
            <w:r w:rsidRPr="00631373">
              <w:t>04</w:t>
            </w:r>
          </w:p>
        </w:tc>
        <w:tc>
          <w:tcPr>
            <w:tcW w:w="1673" w:type="dxa"/>
            <w:hideMark/>
          </w:tcPr>
          <w:p w14:paraId="432B4936" w14:textId="77777777" w:rsidR="00C26FD0" w:rsidRPr="00631373" w:rsidRDefault="00C26FD0" w:rsidP="00042D0C">
            <w:pPr>
              <w:spacing w:after="200" w:line="276" w:lineRule="auto"/>
            </w:pPr>
            <w:r w:rsidRPr="00C26FD0">
              <w:t>Task Assignment</w:t>
            </w:r>
          </w:p>
        </w:tc>
        <w:tc>
          <w:tcPr>
            <w:tcW w:w="0" w:type="auto"/>
            <w:hideMark/>
          </w:tcPr>
          <w:p w14:paraId="6EA470AF" w14:textId="77777777" w:rsidR="00C26FD0" w:rsidRPr="00631373" w:rsidRDefault="00C26FD0" w:rsidP="00042D0C">
            <w:pPr>
              <w:spacing w:after="200" w:line="276" w:lineRule="auto"/>
            </w:pPr>
            <w:r w:rsidRPr="00C26FD0">
              <w:t>Add volunteer/resource task</w:t>
            </w:r>
          </w:p>
        </w:tc>
        <w:tc>
          <w:tcPr>
            <w:tcW w:w="0" w:type="auto"/>
            <w:hideMark/>
          </w:tcPr>
          <w:p w14:paraId="3583E223" w14:textId="77777777" w:rsidR="00C26FD0" w:rsidRPr="00631373" w:rsidRDefault="0085201C" w:rsidP="00042D0C">
            <w:pPr>
              <w:spacing w:after="200" w:line="276" w:lineRule="auto"/>
            </w:pPr>
            <w:r w:rsidRPr="0085201C">
              <w:t>Task added to dispatch</w:t>
            </w:r>
          </w:p>
        </w:tc>
        <w:tc>
          <w:tcPr>
            <w:tcW w:w="0" w:type="auto"/>
            <w:hideMark/>
          </w:tcPr>
          <w:p w14:paraId="1F87163C" w14:textId="77777777" w:rsidR="00C26FD0" w:rsidRPr="00631373" w:rsidRDefault="00C26FD0" w:rsidP="00042D0C">
            <w:pPr>
              <w:spacing w:after="200" w:line="276" w:lineRule="auto"/>
            </w:pPr>
            <w:r w:rsidRPr="00631373">
              <w:rPr>
                <w:b/>
                <w:bCs/>
              </w:rPr>
              <w:t>PASS</w:t>
            </w:r>
          </w:p>
        </w:tc>
      </w:tr>
      <w:tr w:rsidR="00C26FD0" w:rsidRPr="00631373" w14:paraId="587BD01F" w14:textId="77777777" w:rsidTr="0085201C">
        <w:tc>
          <w:tcPr>
            <w:tcW w:w="1129" w:type="dxa"/>
            <w:hideMark/>
          </w:tcPr>
          <w:p w14:paraId="1147B9B3" w14:textId="77777777" w:rsidR="00C26FD0" w:rsidRPr="00631373" w:rsidRDefault="00C26FD0" w:rsidP="00042D0C">
            <w:pPr>
              <w:spacing w:after="200" w:line="276" w:lineRule="auto"/>
            </w:pPr>
            <w:r w:rsidRPr="00631373">
              <w:t>TC-</w:t>
            </w:r>
            <w:r w:rsidR="0085201C">
              <w:t>S3-</w:t>
            </w:r>
            <w:r w:rsidRPr="00631373">
              <w:t>05</w:t>
            </w:r>
          </w:p>
        </w:tc>
        <w:tc>
          <w:tcPr>
            <w:tcW w:w="1673" w:type="dxa"/>
            <w:hideMark/>
          </w:tcPr>
          <w:p w14:paraId="07ABBBBB" w14:textId="77777777" w:rsidR="00C26FD0" w:rsidRPr="00631373" w:rsidRDefault="00C26FD0" w:rsidP="00042D0C">
            <w:pPr>
              <w:spacing w:after="200" w:line="276" w:lineRule="auto"/>
            </w:pPr>
            <w:r w:rsidRPr="00C26FD0">
              <w:t>Task Editing</w:t>
            </w:r>
          </w:p>
        </w:tc>
        <w:tc>
          <w:tcPr>
            <w:tcW w:w="0" w:type="auto"/>
            <w:hideMark/>
          </w:tcPr>
          <w:p w14:paraId="624DB525" w14:textId="77777777" w:rsidR="00C26FD0" w:rsidRPr="00631373" w:rsidRDefault="0085201C" w:rsidP="00042D0C">
            <w:pPr>
              <w:spacing w:after="200" w:line="276" w:lineRule="auto"/>
            </w:pPr>
            <w:r w:rsidRPr="0085201C">
              <w:t>Modify task before approval</w:t>
            </w:r>
          </w:p>
        </w:tc>
        <w:tc>
          <w:tcPr>
            <w:tcW w:w="0" w:type="auto"/>
            <w:hideMark/>
          </w:tcPr>
          <w:p w14:paraId="5A2B3FD4" w14:textId="77777777" w:rsidR="00C26FD0" w:rsidRPr="00631373" w:rsidRDefault="0085201C" w:rsidP="00042D0C">
            <w:pPr>
              <w:spacing w:after="200" w:line="276" w:lineRule="auto"/>
            </w:pPr>
            <w:r w:rsidRPr="0085201C">
              <w:t>Task changes saved</w:t>
            </w:r>
          </w:p>
        </w:tc>
        <w:tc>
          <w:tcPr>
            <w:tcW w:w="0" w:type="auto"/>
            <w:hideMark/>
          </w:tcPr>
          <w:p w14:paraId="483C9DBA" w14:textId="77777777" w:rsidR="00C26FD0" w:rsidRPr="00631373" w:rsidRDefault="00C26FD0" w:rsidP="00042D0C">
            <w:pPr>
              <w:spacing w:after="200" w:line="276" w:lineRule="auto"/>
            </w:pPr>
            <w:r w:rsidRPr="00631373">
              <w:rPr>
                <w:b/>
                <w:bCs/>
              </w:rPr>
              <w:t>PASS</w:t>
            </w:r>
          </w:p>
        </w:tc>
      </w:tr>
      <w:tr w:rsidR="00C26FD0" w:rsidRPr="00631373" w14:paraId="0640B0C5" w14:textId="77777777" w:rsidTr="0085201C">
        <w:tc>
          <w:tcPr>
            <w:tcW w:w="1129" w:type="dxa"/>
            <w:hideMark/>
          </w:tcPr>
          <w:p w14:paraId="20EC1027" w14:textId="77777777" w:rsidR="00C26FD0" w:rsidRPr="00631373" w:rsidRDefault="00C26FD0" w:rsidP="00042D0C">
            <w:pPr>
              <w:spacing w:after="200" w:line="276" w:lineRule="auto"/>
            </w:pPr>
            <w:r w:rsidRPr="00631373">
              <w:t>TC-</w:t>
            </w:r>
            <w:r w:rsidR="0085201C">
              <w:t>S3-</w:t>
            </w:r>
            <w:r w:rsidRPr="00631373">
              <w:t>06</w:t>
            </w:r>
          </w:p>
        </w:tc>
        <w:tc>
          <w:tcPr>
            <w:tcW w:w="1673" w:type="dxa"/>
            <w:hideMark/>
          </w:tcPr>
          <w:p w14:paraId="1B34684F" w14:textId="77777777" w:rsidR="00C26FD0" w:rsidRPr="00631373" w:rsidRDefault="00C26FD0" w:rsidP="00042D0C">
            <w:pPr>
              <w:spacing w:after="200" w:line="276" w:lineRule="auto"/>
            </w:pPr>
            <w:r w:rsidRPr="00C26FD0">
              <w:t>Approved Dispatch</w:t>
            </w:r>
          </w:p>
        </w:tc>
        <w:tc>
          <w:tcPr>
            <w:tcW w:w="0" w:type="auto"/>
            <w:hideMark/>
          </w:tcPr>
          <w:p w14:paraId="449264C2" w14:textId="77777777" w:rsidR="00C26FD0" w:rsidRPr="00631373" w:rsidRDefault="0085201C" w:rsidP="00042D0C">
            <w:pPr>
              <w:spacing w:after="200" w:line="276" w:lineRule="auto"/>
            </w:pPr>
            <w:r w:rsidRPr="0085201C">
              <w:t>Attempt to modify task after approval</w:t>
            </w:r>
          </w:p>
        </w:tc>
        <w:tc>
          <w:tcPr>
            <w:tcW w:w="0" w:type="auto"/>
            <w:hideMark/>
          </w:tcPr>
          <w:p w14:paraId="3F3039F2" w14:textId="77777777" w:rsidR="00C26FD0" w:rsidRPr="00631373" w:rsidRDefault="0085201C" w:rsidP="00042D0C">
            <w:pPr>
              <w:spacing w:after="200" w:line="276" w:lineRule="auto"/>
            </w:pPr>
            <w:r w:rsidRPr="0085201C">
              <w:t>Modification blocked</w:t>
            </w:r>
          </w:p>
        </w:tc>
        <w:tc>
          <w:tcPr>
            <w:tcW w:w="0" w:type="auto"/>
            <w:hideMark/>
          </w:tcPr>
          <w:p w14:paraId="382BE017" w14:textId="77777777" w:rsidR="00C26FD0" w:rsidRPr="00631373" w:rsidRDefault="00C26FD0" w:rsidP="00042D0C">
            <w:pPr>
              <w:spacing w:after="200" w:line="276" w:lineRule="auto"/>
            </w:pPr>
            <w:r w:rsidRPr="00631373">
              <w:rPr>
                <w:b/>
                <w:bCs/>
              </w:rPr>
              <w:t>PASS</w:t>
            </w:r>
          </w:p>
        </w:tc>
      </w:tr>
      <w:tr w:rsidR="00C26FD0" w:rsidRPr="00631373" w14:paraId="7C90E2F4" w14:textId="77777777" w:rsidTr="0085201C">
        <w:tc>
          <w:tcPr>
            <w:tcW w:w="1129" w:type="dxa"/>
            <w:hideMark/>
          </w:tcPr>
          <w:p w14:paraId="7ACA23F2" w14:textId="77777777" w:rsidR="00C26FD0" w:rsidRPr="00631373" w:rsidRDefault="00C26FD0" w:rsidP="00042D0C">
            <w:pPr>
              <w:spacing w:after="200" w:line="276" w:lineRule="auto"/>
            </w:pPr>
            <w:r w:rsidRPr="00631373">
              <w:t>TC-</w:t>
            </w:r>
            <w:r w:rsidR="0085201C">
              <w:t>S3-</w:t>
            </w:r>
            <w:r w:rsidRPr="00631373">
              <w:t>07</w:t>
            </w:r>
          </w:p>
        </w:tc>
        <w:tc>
          <w:tcPr>
            <w:tcW w:w="1673" w:type="dxa"/>
            <w:hideMark/>
          </w:tcPr>
          <w:p w14:paraId="37D1E577" w14:textId="77777777" w:rsidR="00C26FD0" w:rsidRPr="00631373" w:rsidRDefault="00C26FD0" w:rsidP="00042D0C">
            <w:pPr>
              <w:spacing w:after="200" w:line="276" w:lineRule="auto"/>
            </w:pPr>
            <w:r w:rsidRPr="00C26FD0">
              <w:t>Resource Relationship</w:t>
            </w:r>
          </w:p>
        </w:tc>
        <w:tc>
          <w:tcPr>
            <w:tcW w:w="0" w:type="auto"/>
            <w:hideMark/>
          </w:tcPr>
          <w:p w14:paraId="0A5CC519" w14:textId="77777777" w:rsidR="00C26FD0" w:rsidRPr="00631373" w:rsidRDefault="0085201C" w:rsidP="00042D0C">
            <w:pPr>
              <w:spacing w:after="200" w:line="276" w:lineRule="auto"/>
            </w:pPr>
            <w:r w:rsidRPr="0085201C">
              <w:t>Assign valid Resource ID to task</w:t>
            </w:r>
          </w:p>
        </w:tc>
        <w:tc>
          <w:tcPr>
            <w:tcW w:w="0" w:type="auto"/>
            <w:hideMark/>
          </w:tcPr>
          <w:p w14:paraId="240212C5" w14:textId="77777777" w:rsidR="00C26FD0" w:rsidRPr="00631373" w:rsidRDefault="0085201C" w:rsidP="00042D0C">
            <w:pPr>
              <w:spacing w:after="200" w:line="276" w:lineRule="auto"/>
            </w:pPr>
            <w:r w:rsidRPr="0085201C">
              <w:t>Relationship persisted correctly</w:t>
            </w:r>
          </w:p>
        </w:tc>
        <w:tc>
          <w:tcPr>
            <w:tcW w:w="0" w:type="auto"/>
            <w:hideMark/>
          </w:tcPr>
          <w:p w14:paraId="7E96DC5D" w14:textId="77777777" w:rsidR="00C26FD0" w:rsidRPr="00631373" w:rsidRDefault="00C26FD0" w:rsidP="00042D0C">
            <w:pPr>
              <w:spacing w:after="200" w:line="276" w:lineRule="auto"/>
            </w:pPr>
            <w:r w:rsidRPr="00631373">
              <w:rPr>
                <w:b/>
                <w:bCs/>
              </w:rPr>
              <w:t>PASS</w:t>
            </w:r>
          </w:p>
        </w:tc>
      </w:tr>
      <w:tr w:rsidR="00C26FD0" w:rsidRPr="00631373" w14:paraId="2C51B9B0" w14:textId="77777777" w:rsidTr="0085201C">
        <w:tc>
          <w:tcPr>
            <w:tcW w:w="1129" w:type="dxa"/>
            <w:hideMark/>
          </w:tcPr>
          <w:p w14:paraId="5D5F9E8E" w14:textId="77777777" w:rsidR="00C26FD0" w:rsidRPr="00631373" w:rsidRDefault="00C26FD0" w:rsidP="00042D0C">
            <w:pPr>
              <w:spacing w:after="200" w:line="276" w:lineRule="auto"/>
            </w:pPr>
            <w:r w:rsidRPr="00631373">
              <w:t>TC-</w:t>
            </w:r>
            <w:r w:rsidR="0085201C">
              <w:t>S3-</w:t>
            </w:r>
            <w:r w:rsidRPr="00631373">
              <w:t>08</w:t>
            </w:r>
          </w:p>
        </w:tc>
        <w:tc>
          <w:tcPr>
            <w:tcW w:w="1673" w:type="dxa"/>
            <w:hideMark/>
          </w:tcPr>
          <w:p w14:paraId="3852876D" w14:textId="77777777" w:rsidR="00C26FD0" w:rsidRPr="00631373" w:rsidRDefault="00C26FD0" w:rsidP="00042D0C">
            <w:pPr>
              <w:spacing w:after="200" w:line="276" w:lineRule="auto"/>
            </w:pPr>
            <w:r w:rsidRPr="00C26FD0">
              <w:t>Allocation Agent</w:t>
            </w:r>
          </w:p>
        </w:tc>
        <w:tc>
          <w:tcPr>
            <w:tcW w:w="0" w:type="auto"/>
            <w:hideMark/>
          </w:tcPr>
          <w:p w14:paraId="51223245" w14:textId="77777777" w:rsidR="00C26FD0" w:rsidRPr="00631373" w:rsidRDefault="0085201C" w:rsidP="00042D0C">
            <w:pPr>
              <w:spacing w:after="200" w:line="276" w:lineRule="auto"/>
            </w:pPr>
            <w:r>
              <w:t>A</w:t>
            </w:r>
            <w:r w:rsidRPr="0085201C">
              <w:t>llocate available volunteers/resource</w:t>
            </w:r>
          </w:p>
        </w:tc>
        <w:tc>
          <w:tcPr>
            <w:tcW w:w="0" w:type="auto"/>
            <w:hideMark/>
          </w:tcPr>
          <w:p w14:paraId="27EF5A75" w14:textId="77777777" w:rsidR="00C26FD0" w:rsidRPr="00631373" w:rsidRDefault="0085201C" w:rsidP="00042D0C">
            <w:pPr>
              <w:spacing w:after="200" w:line="276" w:lineRule="auto"/>
            </w:pPr>
            <w:r w:rsidRPr="0085201C">
              <w:t>Allocation proposal generated</w:t>
            </w:r>
          </w:p>
        </w:tc>
        <w:tc>
          <w:tcPr>
            <w:tcW w:w="0" w:type="auto"/>
            <w:hideMark/>
          </w:tcPr>
          <w:p w14:paraId="246E08BB" w14:textId="77777777" w:rsidR="00C26FD0" w:rsidRPr="00631373" w:rsidRDefault="00C26FD0" w:rsidP="00042D0C">
            <w:pPr>
              <w:spacing w:after="200" w:line="276" w:lineRule="auto"/>
            </w:pPr>
            <w:r w:rsidRPr="00631373">
              <w:rPr>
                <w:b/>
                <w:bCs/>
              </w:rPr>
              <w:t>PASS</w:t>
            </w:r>
          </w:p>
        </w:tc>
      </w:tr>
      <w:tr w:rsidR="00C26FD0" w:rsidRPr="00631373" w14:paraId="20C14D8C" w14:textId="77777777" w:rsidTr="0085201C">
        <w:tc>
          <w:tcPr>
            <w:tcW w:w="1129" w:type="dxa"/>
            <w:hideMark/>
          </w:tcPr>
          <w:p w14:paraId="564D60EA" w14:textId="77777777" w:rsidR="00C26FD0" w:rsidRPr="00631373" w:rsidRDefault="00C26FD0" w:rsidP="00042D0C">
            <w:pPr>
              <w:spacing w:after="200" w:line="276" w:lineRule="auto"/>
            </w:pPr>
            <w:r w:rsidRPr="00631373">
              <w:t>TC-</w:t>
            </w:r>
            <w:r w:rsidR="0085201C">
              <w:t>S3-</w:t>
            </w:r>
            <w:r w:rsidRPr="00631373">
              <w:t>09</w:t>
            </w:r>
          </w:p>
        </w:tc>
        <w:tc>
          <w:tcPr>
            <w:tcW w:w="1673" w:type="dxa"/>
            <w:hideMark/>
          </w:tcPr>
          <w:p w14:paraId="718BD1E3" w14:textId="77777777" w:rsidR="00C26FD0" w:rsidRPr="00631373" w:rsidRDefault="00C26FD0" w:rsidP="00042D0C">
            <w:pPr>
              <w:spacing w:after="200" w:line="276" w:lineRule="auto"/>
            </w:pPr>
            <w:r w:rsidRPr="00C26FD0">
              <w:t>Unavailable Volunteer</w:t>
            </w:r>
          </w:p>
        </w:tc>
        <w:tc>
          <w:tcPr>
            <w:tcW w:w="0" w:type="auto"/>
            <w:hideMark/>
          </w:tcPr>
          <w:p w14:paraId="1BFFEC5A" w14:textId="77777777" w:rsidR="00C26FD0" w:rsidRPr="00631373" w:rsidRDefault="0085201C" w:rsidP="00042D0C">
            <w:pPr>
              <w:spacing w:after="200" w:line="276" w:lineRule="auto"/>
            </w:pPr>
            <w:r w:rsidRPr="0085201C">
              <w:t>Attempt allocation with unavailable volunteer</w:t>
            </w:r>
          </w:p>
        </w:tc>
        <w:tc>
          <w:tcPr>
            <w:tcW w:w="0" w:type="auto"/>
            <w:hideMark/>
          </w:tcPr>
          <w:p w14:paraId="441AE7FA" w14:textId="77777777" w:rsidR="00C26FD0" w:rsidRPr="00631373" w:rsidRDefault="0085201C" w:rsidP="00042D0C">
            <w:pPr>
              <w:spacing w:after="200" w:line="276" w:lineRule="auto"/>
            </w:pPr>
            <w:r w:rsidRPr="0085201C">
              <w:t>Volunteer excluded/rejected</w:t>
            </w:r>
          </w:p>
        </w:tc>
        <w:tc>
          <w:tcPr>
            <w:tcW w:w="0" w:type="auto"/>
            <w:hideMark/>
          </w:tcPr>
          <w:p w14:paraId="57422CE6" w14:textId="77777777" w:rsidR="00C26FD0" w:rsidRPr="00631373" w:rsidRDefault="00C26FD0" w:rsidP="00042D0C">
            <w:pPr>
              <w:spacing w:after="200" w:line="276" w:lineRule="auto"/>
            </w:pPr>
            <w:r w:rsidRPr="00631373">
              <w:rPr>
                <w:b/>
                <w:bCs/>
              </w:rPr>
              <w:t>PASS</w:t>
            </w:r>
          </w:p>
        </w:tc>
      </w:tr>
      <w:tr w:rsidR="00C26FD0" w:rsidRPr="00631373" w14:paraId="1538276C" w14:textId="77777777" w:rsidTr="0085201C">
        <w:tc>
          <w:tcPr>
            <w:tcW w:w="1129" w:type="dxa"/>
            <w:hideMark/>
          </w:tcPr>
          <w:p w14:paraId="32C8AD1B" w14:textId="77777777" w:rsidR="00C26FD0" w:rsidRPr="00631373" w:rsidRDefault="00C26FD0" w:rsidP="00042D0C">
            <w:pPr>
              <w:spacing w:after="200" w:line="276" w:lineRule="auto"/>
            </w:pPr>
            <w:r w:rsidRPr="00631373">
              <w:t>TC-</w:t>
            </w:r>
            <w:r w:rsidR="0085201C">
              <w:t>S3-</w:t>
            </w:r>
            <w:r w:rsidRPr="00631373">
              <w:t>10</w:t>
            </w:r>
          </w:p>
        </w:tc>
        <w:tc>
          <w:tcPr>
            <w:tcW w:w="1673" w:type="dxa"/>
            <w:hideMark/>
          </w:tcPr>
          <w:p w14:paraId="57A5B5F4" w14:textId="77777777" w:rsidR="00C26FD0" w:rsidRPr="00631373" w:rsidRDefault="00C26FD0" w:rsidP="00042D0C">
            <w:pPr>
              <w:spacing w:after="200" w:line="276" w:lineRule="auto"/>
            </w:pPr>
            <w:r w:rsidRPr="00C26FD0">
              <w:t>Unavailable Resource</w:t>
            </w:r>
          </w:p>
        </w:tc>
        <w:tc>
          <w:tcPr>
            <w:tcW w:w="0" w:type="auto"/>
            <w:hideMark/>
          </w:tcPr>
          <w:p w14:paraId="0B4246FB" w14:textId="77777777" w:rsidR="00C26FD0" w:rsidRPr="00631373" w:rsidRDefault="0085201C" w:rsidP="00042D0C">
            <w:pPr>
              <w:spacing w:after="200" w:line="276" w:lineRule="auto"/>
            </w:pPr>
            <w:r w:rsidRPr="0085201C">
              <w:t>Required resource unavailable</w:t>
            </w:r>
          </w:p>
        </w:tc>
        <w:tc>
          <w:tcPr>
            <w:tcW w:w="0" w:type="auto"/>
            <w:hideMark/>
          </w:tcPr>
          <w:p w14:paraId="08A9CFE6" w14:textId="77777777" w:rsidR="00C26FD0" w:rsidRPr="00631373" w:rsidRDefault="0085201C" w:rsidP="00042D0C">
            <w:pPr>
              <w:spacing w:after="200" w:line="276" w:lineRule="auto"/>
            </w:pPr>
            <w:r w:rsidRPr="0085201C">
              <w:t>Shortage reported</w:t>
            </w:r>
          </w:p>
        </w:tc>
        <w:tc>
          <w:tcPr>
            <w:tcW w:w="0" w:type="auto"/>
            <w:hideMark/>
          </w:tcPr>
          <w:p w14:paraId="75994D52" w14:textId="77777777" w:rsidR="00C26FD0" w:rsidRPr="00631373" w:rsidRDefault="00C26FD0" w:rsidP="00042D0C">
            <w:pPr>
              <w:spacing w:after="200" w:line="276" w:lineRule="auto"/>
            </w:pPr>
            <w:r w:rsidRPr="00631373">
              <w:rPr>
                <w:b/>
                <w:bCs/>
              </w:rPr>
              <w:t>PASS</w:t>
            </w:r>
          </w:p>
        </w:tc>
      </w:tr>
      <w:tr w:rsidR="00C26FD0" w:rsidRPr="00631373" w14:paraId="738E6701" w14:textId="77777777" w:rsidTr="0085201C">
        <w:tc>
          <w:tcPr>
            <w:tcW w:w="1129" w:type="dxa"/>
            <w:hideMark/>
          </w:tcPr>
          <w:p w14:paraId="264D0B9D" w14:textId="77777777" w:rsidR="00C26FD0" w:rsidRPr="00631373" w:rsidRDefault="00C26FD0" w:rsidP="00042D0C">
            <w:pPr>
              <w:spacing w:after="200" w:line="276" w:lineRule="auto"/>
            </w:pPr>
            <w:r w:rsidRPr="00631373">
              <w:t>TC</w:t>
            </w:r>
            <w:r w:rsidR="0085201C">
              <w:t>-S3</w:t>
            </w:r>
            <w:r w:rsidRPr="00631373">
              <w:t>-11</w:t>
            </w:r>
          </w:p>
        </w:tc>
        <w:tc>
          <w:tcPr>
            <w:tcW w:w="1673" w:type="dxa"/>
            <w:hideMark/>
          </w:tcPr>
          <w:p w14:paraId="74C35468" w14:textId="77777777" w:rsidR="00C26FD0" w:rsidRPr="00631373" w:rsidRDefault="00C26FD0" w:rsidP="00042D0C">
            <w:pPr>
              <w:spacing w:after="200" w:line="276" w:lineRule="auto"/>
            </w:pPr>
            <w:r w:rsidRPr="00C26FD0">
              <w:t>Insufficient Resources</w:t>
            </w:r>
          </w:p>
        </w:tc>
        <w:tc>
          <w:tcPr>
            <w:tcW w:w="0" w:type="auto"/>
            <w:hideMark/>
          </w:tcPr>
          <w:p w14:paraId="048A19D6" w14:textId="77777777" w:rsidR="00C26FD0" w:rsidRPr="00631373" w:rsidRDefault="0085201C" w:rsidP="00042D0C">
            <w:pPr>
              <w:spacing w:after="200" w:line="276" w:lineRule="auto"/>
            </w:pPr>
            <w:r w:rsidRPr="0085201C">
              <w:t>Requirements exceed availability</w:t>
            </w:r>
          </w:p>
        </w:tc>
        <w:tc>
          <w:tcPr>
            <w:tcW w:w="0" w:type="auto"/>
            <w:hideMark/>
          </w:tcPr>
          <w:p w14:paraId="410DEA8D" w14:textId="77777777" w:rsidR="00C26FD0" w:rsidRPr="00631373" w:rsidRDefault="0085201C" w:rsidP="00042D0C">
            <w:pPr>
              <w:spacing w:after="200" w:line="276" w:lineRule="auto"/>
            </w:pPr>
            <w:r w:rsidRPr="0085201C">
              <w:t>Shortage/warning returned</w:t>
            </w:r>
          </w:p>
        </w:tc>
        <w:tc>
          <w:tcPr>
            <w:tcW w:w="0" w:type="auto"/>
            <w:hideMark/>
          </w:tcPr>
          <w:p w14:paraId="4DEC0BD2" w14:textId="77777777" w:rsidR="00C26FD0" w:rsidRPr="00631373" w:rsidRDefault="00C26FD0" w:rsidP="00042D0C">
            <w:pPr>
              <w:spacing w:after="200" w:line="276" w:lineRule="auto"/>
            </w:pPr>
            <w:r w:rsidRPr="00631373">
              <w:rPr>
                <w:b/>
                <w:bCs/>
              </w:rPr>
              <w:t>PASS</w:t>
            </w:r>
          </w:p>
        </w:tc>
      </w:tr>
      <w:tr w:rsidR="00C26FD0" w:rsidRPr="00631373" w14:paraId="79B88040" w14:textId="77777777" w:rsidTr="0085201C">
        <w:tc>
          <w:tcPr>
            <w:tcW w:w="1129" w:type="dxa"/>
            <w:hideMark/>
          </w:tcPr>
          <w:p w14:paraId="39128AE6" w14:textId="77777777" w:rsidR="00C26FD0" w:rsidRPr="00631373" w:rsidRDefault="00C26FD0" w:rsidP="00042D0C">
            <w:pPr>
              <w:spacing w:after="200" w:line="276" w:lineRule="auto"/>
            </w:pPr>
            <w:r w:rsidRPr="00631373">
              <w:t>TC-</w:t>
            </w:r>
            <w:r w:rsidR="0085201C">
              <w:t>S3-</w:t>
            </w:r>
            <w:r w:rsidRPr="00631373">
              <w:t>12</w:t>
            </w:r>
          </w:p>
        </w:tc>
        <w:tc>
          <w:tcPr>
            <w:tcW w:w="1673" w:type="dxa"/>
            <w:hideMark/>
          </w:tcPr>
          <w:p w14:paraId="17676503" w14:textId="77777777" w:rsidR="00C26FD0" w:rsidRPr="00631373" w:rsidRDefault="00C26FD0" w:rsidP="00042D0C">
            <w:pPr>
              <w:spacing w:after="200" w:line="276" w:lineRule="auto"/>
            </w:pPr>
            <w:r w:rsidRPr="00C26FD0">
              <w:t>Allocation Proposal UI</w:t>
            </w:r>
          </w:p>
        </w:tc>
        <w:tc>
          <w:tcPr>
            <w:tcW w:w="0" w:type="auto"/>
            <w:hideMark/>
          </w:tcPr>
          <w:p w14:paraId="749AD431" w14:textId="77777777" w:rsidR="00C26FD0" w:rsidRPr="00631373" w:rsidRDefault="0085201C" w:rsidP="00042D0C">
            <w:pPr>
              <w:spacing w:after="200" w:line="276" w:lineRule="auto"/>
            </w:pPr>
            <w:r w:rsidRPr="0085201C">
              <w:t>Request and display proposal</w:t>
            </w:r>
          </w:p>
        </w:tc>
        <w:tc>
          <w:tcPr>
            <w:tcW w:w="0" w:type="auto"/>
            <w:hideMark/>
          </w:tcPr>
          <w:p w14:paraId="72CB4D2A" w14:textId="77777777" w:rsidR="00C26FD0" w:rsidRPr="00631373" w:rsidRDefault="0085201C" w:rsidP="00042D0C">
            <w:pPr>
              <w:spacing w:after="200" w:line="276" w:lineRule="auto"/>
            </w:pPr>
            <w:r w:rsidRPr="0085201C">
              <w:t>Proposal displayed to Coordinator</w:t>
            </w:r>
          </w:p>
        </w:tc>
        <w:tc>
          <w:tcPr>
            <w:tcW w:w="0" w:type="auto"/>
            <w:hideMark/>
          </w:tcPr>
          <w:p w14:paraId="7C5C3DB7" w14:textId="77777777" w:rsidR="00C26FD0" w:rsidRPr="00631373" w:rsidRDefault="00C26FD0" w:rsidP="00042D0C">
            <w:pPr>
              <w:spacing w:after="200" w:line="276" w:lineRule="auto"/>
            </w:pPr>
            <w:r w:rsidRPr="00631373">
              <w:rPr>
                <w:b/>
                <w:bCs/>
              </w:rPr>
              <w:t>PASS</w:t>
            </w:r>
          </w:p>
        </w:tc>
      </w:tr>
      <w:tr w:rsidR="00C26FD0" w:rsidRPr="00631373" w14:paraId="0E3B4471" w14:textId="77777777" w:rsidTr="0085201C">
        <w:tc>
          <w:tcPr>
            <w:tcW w:w="1129" w:type="dxa"/>
            <w:hideMark/>
          </w:tcPr>
          <w:p w14:paraId="361D114F" w14:textId="77777777" w:rsidR="00C26FD0" w:rsidRPr="00631373" w:rsidRDefault="00C26FD0" w:rsidP="00042D0C">
            <w:pPr>
              <w:spacing w:after="200" w:line="276" w:lineRule="auto"/>
            </w:pPr>
            <w:r w:rsidRPr="00631373">
              <w:t>TC-</w:t>
            </w:r>
            <w:r w:rsidR="0085201C">
              <w:t>S3-</w:t>
            </w:r>
            <w:r w:rsidRPr="00631373">
              <w:t>13</w:t>
            </w:r>
          </w:p>
        </w:tc>
        <w:tc>
          <w:tcPr>
            <w:tcW w:w="1673" w:type="dxa"/>
            <w:hideMark/>
          </w:tcPr>
          <w:p w14:paraId="142DD97F" w14:textId="77777777" w:rsidR="00C26FD0" w:rsidRPr="00631373" w:rsidRDefault="00C26FD0" w:rsidP="00042D0C">
            <w:pPr>
              <w:spacing w:after="200" w:line="276" w:lineRule="auto"/>
            </w:pPr>
            <w:r w:rsidRPr="00C26FD0">
              <w:t>Task Editing UI</w:t>
            </w:r>
          </w:p>
        </w:tc>
        <w:tc>
          <w:tcPr>
            <w:tcW w:w="0" w:type="auto"/>
            <w:hideMark/>
          </w:tcPr>
          <w:p w14:paraId="3DFD8FCA" w14:textId="77777777" w:rsidR="00C26FD0" w:rsidRPr="00631373" w:rsidRDefault="0085201C" w:rsidP="00042D0C">
            <w:pPr>
              <w:spacing w:after="200" w:line="276" w:lineRule="auto"/>
            </w:pPr>
            <w:r w:rsidRPr="0085201C">
              <w:t>Add/edit assignment through React</w:t>
            </w:r>
          </w:p>
        </w:tc>
        <w:tc>
          <w:tcPr>
            <w:tcW w:w="0" w:type="auto"/>
            <w:hideMark/>
          </w:tcPr>
          <w:p w14:paraId="43820A21" w14:textId="77777777" w:rsidR="00C26FD0" w:rsidRPr="00631373" w:rsidRDefault="0085201C" w:rsidP="00042D0C">
            <w:pPr>
              <w:spacing w:after="200" w:line="276" w:lineRule="auto"/>
            </w:pPr>
            <w:r w:rsidRPr="0085201C">
              <w:t>Updated task displayed</w:t>
            </w:r>
          </w:p>
        </w:tc>
        <w:tc>
          <w:tcPr>
            <w:tcW w:w="0" w:type="auto"/>
            <w:hideMark/>
          </w:tcPr>
          <w:p w14:paraId="6ECB7458" w14:textId="77777777" w:rsidR="00C26FD0" w:rsidRPr="00631373" w:rsidRDefault="00C26FD0" w:rsidP="00042D0C">
            <w:pPr>
              <w:spacing w:after="200" w:line="276" w:lineRule="auto"/>
            </w:pPr>
            <w:r w:rsidRPr="00631373">
              <w:rPr>
                <w:b/>
                <w:bCs/>
              </w:rPr>
              <w:t>PASS</w:t>
            </w:r>
          </w:p>
        </w:tc>
      </w:tr>
      <w:tr w:rsidR="00C26FD0" w:rsidRPr="00631373" w14:paraId="63B11B4F" w14:textId="77777777" w:rsidTr="0085201C">
        <w:tc>
          <w:tcPr>
            <w:tcW w:w="1129" w:type="dxa"/>
            <w:hideMark/>
          </w:tcPr>
          <w:p w14:paraId="12BD48E5" w14:textId="77777777" w:rsidR="00C26FD0" w:rsidRPr="00631373" w:rsidRDefault="00C26FD0" w:rsidP="00042D0C">
            <w:pPr>
              <w:spacing w:after="200" w:line="276" w:lineRule="auto"/>
            </w:pPr>
            <w:r w:rsidRPr="00631373">
              <w:t>TC-</w:t>
            </w:r>
            <w:r w:rsidR="0085201C">
              <w:t>S3-</w:t>
            </w:r>
            <w:r w:rsidRPr="00631373">
              <w:t>14</w:t>
            </w:r>
          </w:p>
        </w:tc>
        <w:tc>
          <w:tcPr>
            <w:tcW w:w="1673" w:type="dxa"/>
            <w:hideMark/>
          </w:tcPr>
          <w:p w14:paraId="02A22242" w14:textId="77777777" w:rsidR="00C26FD0" w:rsidRPr="00631373" w:rsidRDefault="00C26FD0" w:rsidP="00042D0C">
            <w:pPr>
              <w:spacing w:after="200" w:line="276" w:lineRule="auto"/>
            </w:pPr>
            <w:r w:rsidRPr="00C26FD0">
              <w:t>Approval Bypass</w:t>
            </w:r>
          </w:p>
        </w:tc>
        <w:tc>
          <w:tcPr>
            <w:tcW w:w="0" w:type="auto"/>
            <w:hideMark/>
          </w:tcPr>
          <w:p w14:paraId="2108DFC5" w14:textId="77777777" w:rsidR="00C26FD0" w:rsidRPr="00631373" w:rsidRDefault="0085201C" w:rsidP="00042D0C">
            <w:pPr>
              <w:spacing w:after="200" w:line="276" w:lineRule="auto"/>
            </w:pPr>
            <w:r w:rsidRPr="0085201C">
              <w:t>Approved without valid safety audit</w:t>
            </w:r>
          </w:p>
        </w:tc>
        <w:tc>
          <w:tcPr>
            <w:tcW w:w="0" w:type="auto"/>
            <w:hideMark/>
          </w:tcPr>
          <w:p w14:paraId="6C7D5F55" w14:textId="77777777" w:rsidR="00C26FD0" w:rsidRPr="00631373" w:rsidRDefault="0085201C" w:rsidP="00042D0C">
            <w:pPr>
              <w:spacing w:after="200" w:line="276" w:lineRule="auto"/>
            </w:pPr>
            <w:r w:rsidRPr="0085201C">
              <w:t>Approval blocked</w:t>
            </w:r>
          </w:p>
        </w:tc>
        <w:tc>
          <w:tcPr>
            <w:tcW w:w="0" w:type="auto"/>
            <w:hideMark/>
          </w:tcPr>
          <w:p w14:paraId="20BF3DC3" w14:textId="77777777" w:rsidR="00C26FD0" w:rsidRPr="00631373" w:rsidRDefault="00C26FD0" w:rsidP="00042D0C">
            <w:pPr>
              <w:spacing w:after="200" w:line="276" w:lineRule="auto"/>
            </w:pPr>
            <w:r w:rsidRPr="00631373">
              <w:rPr>
                <w:b/>
                <w:bCs/>
              </w:rPr>
              <w:t>PASS</w:t>
            </w:r>
          </w:p>
        </w:tc>
      </w:tr>
      <w:tr w:rsidR="00C26FD0" w:rsidRPr="00631373" w14:paraId="5F00F983" w14:textId="77777777" w:rsidTr="0085201C">
        <w:tc>
          <w:tcPr>
            <w:tcW w:w="1129" w:type="dxa"/>
            <w:hideMark/>
          </w:tcPr>
          <w:p w14:paraId="1C718BC1" w14:textId="77777777" w:rsidR="00C26FD0" w:rsidRPr="00631373" w:rsidRDefault="00C26FD0" w:rsidP="00042D0C">
            <w:pPr>
              <w:spacing w:after="200" w:line="276" w:lineRule="auto"/>
            </w:pPr>
            <w:r w:rsidRPr="00631373">
              <w:t>TC-</w:t>
            </w:r>
            <w:r w:rsidR="0085201C">
              <w:t>S3-</w:t>
            </w:r>
            <w:r w:rsidRPr="00631373">
              <w:t>15</w:t>
            </w:r>
          </w:p>
        </w:tc>
        <w:tc>
          <w:tcPr>
            <w:tcW w:w="1673" w:type="dxa"/>
            <w:hideMark/>
          </w:tcPr>
          <w:p w14:paraId="4B0B2DB9" w14:textId="77777777" w:rsidR="00C26FD0" w:rsidRPr="00631373" w:rsidRDefault="00C26FD0" w:rsidP="00042D0C">
            <w:pPr>
              <w:spacing w:after="200" w:line="276" w:lineRule="auto"/>
            </w:pPr>
            <w:r w:rsidRPr="00C26FD0">
              <w:t>Safety Approval</w:t>
            </w:r>
          </w:p>
        </w:tc>
        <w:tc>
          <w:tcPr>
            <w:tcW w:w="0" w:type="auto"/>
            <w:hideMark/>
          </w:tcPr>
          <w:p w14:paraId="06E5FE68" w14:textId="77777777" w:rsidR="00C26FD0" w:rsidRPr="00631373" w:rsidRDefault="0085201C" w:rsidP="00042D0C">
            <w:pPr>
              <w:spacing w:after="200" w:line="276" w:lineRule="auto"/>
            </w:pPr>
            <w:r w:rsidRPr="0085201C">
              <w:t>Approve after passing validation</w:t>
            </w:r>
          </w:p>
        </w:tc>
        <w:tc>
          <w:tcPr>
            <w:tcW w:w="0" w:type="auto"/>
            <w:hideMark/>
          </w:tcPr>
          <w:p w14:paraId="405D9A59" w14:textId="77777777" w:rsidR="00C26FD0" w:rsidRPr="00631373" w:rsidRDefault="0085201C" w:rsidP="00042D0C">
            <w:pPr>
              <w:spacing w:after="200" w:line="276" w:lineRule="auto"/>
            </w:pPr>
            <w:r w:rsidRPr="0085201C">
              <w:t>Dispatch allowed to progress</w:t>
            </w:r>
          </w:p>
        </w:tc>
        <w:tc>
          <w:tcPr>
            <w:tcW w:w="0" w:type="auto"/>
            <w:hideMark/>
          </w:tcPr>
          <w:p w14:paraId="61F71582" w14:textId="77777777" w:rsidR="00C26FD0" w:rsidRPr="00631373" w:rsidRDefault="00C26FD0" w:rsidP="00042D0C">
            <w:pPr>
              <w:spacing w:after="200" w:line="276" w:lineRule="auto"/>
            </w:pPr>
            <w:r w:rsidRPr="00631373">
              <w:rPr>
                <w:b/>
                <w:bCs/>
              </w:rPr>
              <w:t>PASS</w:t>
            </w:r>
          </w:p>
        </w:tc>
      </w:tr>
    </w:tbl>
    <w:p w14:paraId="4370F5E6" w14:textId="77777777" w:rsidR="00C26FD0" w:rsidRDefault="00C26FD0" w:rsidP="00192E98">
      <w:pPr>
        <w:spacing w:after="0"/>
        <w:rPr>
          <w:bCs/>
          <w:color w:val="323232"/>
          <w:sz w:val="24"/>
          <w:szCs w:val="24"/>
        </w:rPr>
      </w:pPr>
    </w:p>
    <w:p w14:paraId="5F965431" w14:textId="77777777" w:rsidR="00C26FD0" w:rsidRDefault="00C26FD0" w:rsidP="00192E98">
      <w:pPr>
        <w:spacing w:after="0"/>
        <w:rPr>
          <w:bCs/>
          <w:color w:val="323232"/>
          <w:sz w:val="24"/>
          <w:szCs w:val="24"/>
        </w:rPr>
      </w:pPr>
    </w:p>
    <w:p w14:paraId="2528BB43" w14:textId="77777777" w:rsidR="00C26FD0" w:rsidRPr="00C26FD0" w:rsidRDefault="00C26FD0" w:rsidP="00192E98">
      <w:pPr>
        <w:spacing w:after="0"/>
        <w:rPr>
          <w:bCs/>
          <w:color w:val="323232"/>
          <w:sz w:val="24"/>
          <w:szCs w:val="24"/>
        </w:rPr>
      </w:pPr>
    </w:p>
    <w:p w14:paraId="26A4BC8D" w14:textId="77777777" w:rsidR="007C329D" w:rsidRDefault="0085201C" w:rsidP="00192E98">
      <w:pPr>
        <w:spacing w:after="0"/>
        <w:rPr>
          <w:b/>
          <w:color w:val="323232"/>
          <w:sz w:val="26"/>
          <w:szCs w:val="26"/>
        </w:rPr>
      </w:pPr>
      <w:r w:rsidRPr="0085201C">
        <w:rPr>
          <w:b/>
          <w:color w:val="323232"/>
          <w:sz w:val="26"/>
          <w:szCs w:val="26"/>
        </w:rPr>
        <w:t>5.0 Engineering Challenges &amp; Problem Resolution</w:t>
      </w:r>
    </w:p>
    <w:p w14:paraId="18E24471" w14:textId="77777777" w:rsidR="0085201C" w:rsidRDefault="0085201C" w:rsidP="00192E98">
      <w:pPr>
        <w:spacing w:after="0"/>
        <w:rPr>
          <w:b/>
          <w:color w:val="323232"/>
          <w:sz w:val="26"/>
          <w:szCs w:val="26"/>
        </w:rPr>
      </w:pPr>
    </w:p>
    <w:p w14:paraId="3B686703" w14:textId="77777777" w:rsidR="0085201C" w:rsidRDefault="0085201C" w:rsidP="00192E98">
      <w:pPr>
        <w:spacing w:after="0"/>
        <w:rPr>
          <w:b/>
          <w:color w:val="323232"/>
          <w:sz w:val="24"/>
          <w:szCs w:val="24"/>
        </w:rPr>
      </w:pPr>
      <w:r w:rsidRPr="0085201C">
        <w:rPr>
          <w:b/>
          <w:color w:val="323232"/>
          <w:sz w:val="24"/>
          <w:szCs w:val="24"/>
        </w:rPr>
        <w:t>Challenge 1: Resource ID Relationship Inconsistency</w:t>
      </w:r>
    </w:p>
    <w:p w14:paraId="2F44AE44" w14:textId="77777777" w:rsidR="0085201C" w:rsidRDefault="0085201C" w:rsidP="00192E98">
      <w:pPr>
        <w:spacing w:after="0"/>
        <w:rPr>
          <w:b/>
          <w:color w:val="323232"/>
          <w:sz w:val="24"/>
          <w:szCs w:val="24"/>
        </w:rPr>
      </w:pPr>
    </w:p>
    <w:p w14:paraId="78DE27D0" w14:textId="77777777" w:rsidR="0085201C" w:rsidRDefault="0085201C" w:rsidP="00192E98">
      <w:pPr>
        <w:spacing w:after="0"/>
        <w:rPr>
          <w:bCs/>
          <w:color w:val="323232"/>
          <w:sz w:val="24"/>
          <w:szCs w:val="24"/>
        </w:rPr>
      </w:pPr>
      <w:r w:rsidRPr="0085201C">
        <w:rPr>
          <w:bCs/>
          <w:color w:val="323232"/>
          <w:sz w:val="24"/>
          <w:szCs w:val="24"/>
        </w:rPr>
        <w:t xml:space="preserve">During integration, </w:t>
      </w:r>
      <w:proofErr w:type="spellStart"/>
      <w:r w:rsidRPr="0085201C">
        <w:rPr>
          <w:bCs/>
          <w:i/>
          <w:iCs/>
          <w:color w:val="323232"/>
          <w:sz w:val="24"/>
          <w:szCs w:val="24"/>
        </w:rPr>
        <w:t>DispatchTask.ResourceId</w:t>
      </w:r>
      <w:proofErr w:type="spellEnd"/>
      <w:r w:rsidRPr="0085201C">
        <w:rPr>
          <w:bCs/>
          <w:color w:val="323232"/>
          <w:sz w:val="24"/>
          <w:szCs w:val="24"/>
        </w:rPr>
        <w:t xml:space="preserve"> was inconsistent with the shared </w:t>
      </w:r>
      <w:proofErr w:type="spellStart"/>
      <w:r w:rsidRPr="0085201C">
        <w:rPr>
          <w:bCs/>
          <w:i/>
          <w:iCs/>
          <w:color w:val="323232"/>
          <w:sz w:val="24"/>
          <w:szCs w:val="24"/>
        </w:rPr>
        <w:t>Resource.Id</w:t>
      </w:r>
      <w:proofErr w:type="spellEnd"/>
      <w:r w:rsidRPr="0085201C">
        <w:rPr>
          <w:bCs/>
          <w:color w:val="323232"/>
          <w:sz w:val="24"/>
          <w:szCs w:val="24"/>
        </w:rPr>
        <w:t xml:space="preserve">, causing Entity Framework relationship issues. I corrected </w:t>
      </w:r>
      <w:proofErr w:type="spellStart"/>
      <w:r w:rsidRPr="0085201C">
        <w:rPr>
          <w:bCs/>
          <w:i/>
          <w:iCs/>
          <w:color w:val="323232"/>
          <w:sz w:val="24"/>
          <w:szCs w:val="24"/>
        </w:rPr>
        <w:t>ResourceId</w:t>
      </w:r>
      <w:proofErr w:type="spellEnd"/>
      <w:r w:rsidRPr="0085201C">
        <w:rPr>
          <w:bCs/>
          <w:color w:val="323232"/>
          <w:sz w:val="24"/>
          <w:szCs w:val="24"/>
        </w:rPr>
        <w:t xml:space="preserve"> to nullable int and updated the database configuration and migration accordingly. This integration issue is also documented in the consolidated report.</w:t>
      </w:r>
    </w:p>
    <w:p w14:paraId="7DAA50D8" w14:textId="77777777" w:rsidR="0085201C" w:rsidRDefault="0085201C" w:rsidP="00192E98">
      <w:pPr>
        <w:spacing w:after="0"/>
        <w:rPr>
          <w:bCs/>
          <w:color w:val="323232"/>
          <w:sz w:val="24"/>
          <w:szCs w:val="24"/>
        </w:rPr>
      </w:pPr>
    </w:p>
    <w:p w14:paraId="09EC5918" w14:textId="77777777" w:rsidR="0085201C" w:rsidRDefault="0085201C" w:rsidP="00192E98">
      <w:pPr>
        <w:spacing w:after="0"/>
        <w:rPr>
          <w:b/>
          <w:color w:val="323232"/>
          <w:sz w:val="24"/>
          <w:szCs w:val="24"/>
        </w:rPr>
      </w:pPr>
      <w:r w:rsidRPr="001265C0">
        <w:rPr>
          <w:b/>
          <w:color w:val="323232"/>
          <w:sz w:val="24"/>
          <w:szCs w:val="24"/>
        </w:rPr>
        <w:t>Challenge 2: Protecting Dispatch Approval</w:t>
      </w:r>
    </w:p>
    <w:p w14:paraId="4B22B37A" w14:textId="77777777" w:rsidR="001265C0" w:rsidRDefault="001265C0" w:rsidP="00192E98">
      <w:pPr>
        <w:spacing w:after="0"/>
        <w:rPr>
          <w:b/>
          <w:color w:val="323232"/>
          <w:sz w:val="24"/>
          <w:szCs w:val="24"/>
        </w:rPr>
      </w:pPr>
    </w:p>
    <w:p w14:paraId="0D4C2D49" w14:textId="77777777" w:rsidR="001265C0" w:rsidRDefault="001265C0" w:rsidP="00192E98">
      <w:pPr>
        <w:spacing w:after="0"/>
        <w:rPr>
          <w:bCs/>
          <w:color w:val="323232"/>
          <w:sz w:val="24"/>
          <w:szCs w:val="24"/>
        </w:rPr>
      </w:pPr>
      <w:proofErr w:type="gramStart"/>
      <w:r w:rsidRPr="001265C0">
        <w:rPr>
          <w:bCs/>
          <w:color w:val="323232"/>
          <w:sz w:val="24"/>
          <w:szCs w:val="24"/>
        </w:rPr>
        <w:t>frontend</w:t>
      </w:r>
      <w:proofErr w:type="gramEnd"/>
      <w:r w:rsidRPr="001265C0">
        <w:rPr>
          <w:bCs/>
          <w:color w:val="323232"/>
          <w:sz w:val="24"/>
          <w:szCs w:val="24"/>
        </w:rPr>
        <w:t xml:space="preserve"> approval restrictions alone were not sufficient because the API could potentially be called directly. I strengthened the backend workflow so that dispatch approval requires a recent successful safety audit, preventing validation from being bypassed.</w:t>
      </w:r>
    </w:p>
    <w:p w14:paraId="3E71F474" w14:textId="77777777" w:rsidR="001265C0" w:rsidRDefault="001265C0" w:rsidP="00192E98">
      <w:pPr>
        <w:spacing w:after="0"/>
        <w:rPr>
          <w:bCs/>
          <w:color w:val="323232"/>
          <w:sz w:val="24"/>
          <w:szCs w:val="24"/>
        </w:rPr>
      </w:pPr>
    </w:p>
    <w:p w14:paraId="34BBE30D" w14:textId="77777777" w:rsidR="001265C0" w:rsidRPr="001265C0" w:rsidRDefault="001265C0" w:rsidP="00192E98">
      <w:pPr>
        <w:spacing w:after="0"/>
        <w:rPr>
          <w:b/>
          <w:color w:val="323232"/>
          <w:sz w:val="24"/>
          <w:szCs w:val="24"/>
        </w:rPr>
      </w:pPr>
      <w:r w:rsidRPr="001265C0">
        <w:rPr>
          <w:b/>
          <w:color w:val="323232"/>
          <w:sz w:val="24"/>
          <w:szCs w:val="24"/>
        </w:rPr>
        <w:t>Challenge 3: Resource Allocation Agent Integration</w:t>
      </w:r>
    </w:p>
    <w:p w14:paraId="27024C8E" w14:textId="77777777" w:rsidR="001265C0" w:rsidRDefault="001265C0" w:rsidP="00192E98">
      <w:pPr>
        <w:spacing w:after="0"/>
        <w:rPr>
          <w:bCs/>
          <w:color w:val="323232"/>
          <w:sz w:val="24"/>
          <w:szCs w:val="24"/>
        </w:rPr>
      </w:pPr>
    </w:p>
    <w:p w14:paraId="1E3FAD78" w14:textId="77777777" w:rsidR="001265C0" w:rsidRDefault="001265C0" w:rsidP="00192E98">
      <w:pPr>
        <w:spacing w:after="0"/>
        <w:rPr>
          <w:bCs/>
          <w:color w:val="323232"/>
          <w:sz w:val="24"/>
          <w:szCs w:val="24"/>
        </w:rPr>
      </w:pPr>
      <w:r w:rsidRPr="001265C0">
        <w:rPr>
          <w:bCs/>
          <w:color w:val="323232"/>
          <w:sz w:val="24"/>
          <w:szCs w:val="24"/>
        </w:rPr>
        <w:t xml:space="preserve">I developed </w:t>
      </w:r>
      <w:r w:rsidRPr="001265C0">
        <w:rPr>
          <w:bCs/>
          <w:i/>
          <w:iCs/>
          <w:color w:val="323232"/>
          <w:sz w:val="24"/>
          <w:szCs w:val="24"/>
        </w:rPr>
        <w:t>resource_allocation_agent.py</w:t>
      </w:r>
      <w:r w:rsidRPr="001265C0">
        <w:rPr>
          <w:bCs/>
          <w:color w:val="323232"/>
          <w:sz w:val="24"/>
          <w:szCs w:val="24"/>
        </w:rPr>
        <w:t xml:space="preserve"> to match available volunteers and resources, detect shortages, and generate allocation proposals. Currently, the React proposal workflow uses the incident-plan service instead of directly invoking the Python agent. Direct backend integration of the agent remains a possible improvement.</w:t>
      </w:r>
    </w:p>
    <w:p w14:paraId="0BEE8BD2" w14:textId="77777777" w:rsidR="001265C0" w:rsidRDefault="001265C0" w:rsidP="00192E98">
      <w:pPr>
        <w:spacing w:after="0"/>
        <w:rPr>
          <w:bCs/>
          <w:color w:val="323232"/>
          <w:sz w:val="24"/>
          <w:szCs w:val="24"/>
        </w:rPr>
      </w:pPr>
    </w:p>
    <w:p w14:paraId="5976A5BE" w14:textId="77777777" w:rsidR="001265C0" w:rsidRPr="001265C0" w:rsidRDefault="001265C0" w:rsidP="00192E98">
      <w:pPr>
        <w:spacing w:after="0"/>
        <w:rPr>
          <w:b/>
          <w:color w:val="323232"/>
          <w:sz w:val="24"/>
          <w:szCs w:val="24"/>
        </w:rPr>
      </w:pPr>
      <w:r w:rsidRPr="001265C0">
        <w:rPr>
          <w:b/>
          <w:color w:val="323232"/>
          <w:sz w:val="24"/>
          <w:szCs w:val="24"/>
        </w:rPr>
        <w:t>Challenge 4: Dispatch State Consistency</w:t>
      </w:r>
    </w:p>
    <w:p w14:paraId="37C15B8A" w14:textId="77777777" w:rsidR="001265C0" w:rsidRDefault="001265C0" w:rsidP="00192E98">
      <w:pPr>
        <w:spacing w:after="0"/>
        <w:rPr>
          <w:bCs/>
          <w:color w:val="323232"/>
          <w:sz w:val="24"/>
          <w:szCs w:val="24"/>
        </w:rPr>
      </w:pPr>
    </w:p>
    <w:p w14:paraId="0FE19E18" w14:textId="77777777" w:rsidR="001265C0" w:rsidRDefault="001265C0" w:rsidP="00192E98">
      <w:pPr>
        <w:spacing w:after="0"/>
        <w:rPr>
          <w:bCs/>
          <w:color w:val="323232"/>
          <w:sz w:val="24"/>
          <w:szCs w:val="24"/>
        </w:rPr>
      </w:pPr>
      <w:r w:rsidRPr="001265C0">
        <w:rPr>
          <w:bCs/>
          <w:color w:val="323232"/>
          <w:sz w:val="24"/>
          <w:szCs w:val="24"/>
        </w:rPr>
        <w:t>To prevent approved assignments from being changed unexpectedly, I restricted task modifications after a dispatch reaches the approved or later operational states.</w:t>
      </w:r>
    </w:p>
    <w:p w14:paraId="5D7AB3D7" w14:textId="77777777" w:rsidR="001265C0" w:rsidRDefault="001265C0" w:rsidP="00192E98">
      <w:pPr>
        <w:spacing w:after="0"/>
        <w:rPr>
          <w:bCs/>
          <w:color w:val="323232"/>
          <w:sz w:val="24"/>
          <w:szCs w:val="24"/>
        </w:rPr>
      </w:pPr>
    </w:p>
    <w:p w14:paraId="475236FE" w14:textId="77777777" w:rsidR="001265C0" w:rsidRDefault="001265C0" w:rsidP="00192E98">
      <w:pPr>
        <w:spacing w:after="0"/>
        <w:rPr>
          <w:b/>
          <w:color w:val="323232"/>
          <w:sz w:val="26"/>
          <w:szCs w:val="26"/>
        </w:rPr>
      </w:pPr>
      <w:r w:rsidRPr="001265C0">
        <w:rPr>
          <w:b/>
          <w:color w:val="323232"/>
          <w:sz w:val="26"/>
          <w:szCs w:val="26"/>
        </w:rPr>
        <w:t>6.0 Individual Generative AI Usage Log</w:t>
      </w:r>
    </w:p>
    <w:p w14:paraId="381479BA" w14:textId="77777777" w:rsidR="001265C0" w:rsidRDefault="001265C0" w:rsidP="00192E98">
      <w:pPr>
        <w:spacing w:after="0"/>
        <w:rPr>
          <w:b/>
          <w:color w:val="323232"/>
          <w:sz w:val="26"/>
          <w:szCs w:val="26"/>
        </w:rPr>
      </w:pPr>
    </w:p>
    <w:tbl>
      <w:tblPr>
        <w:tblStyle w:val="TableGrid"/>
        <w:tblW w:w="0" w:type="auto"/>
        <w:tblLook w:val="04A0" w:firstRow="1" w:lastRow="0" w:firstColumn="1" w:lastColumn="0" w:noHBand="0" w:noVBand="1"/>
      </w:tblPr>
      <w:tblGrid>
        <w:gridCol w:w="1278"/>
        <w:gridCol w:w="1654"/>
        <w:gridCol w:w="2517"/>
        <w:gridCol w:w="1647"/>
        <w:gridCol w:w="2254"/>
      </w:tblGrid>
      <w:tr w:rsidR="001265C0" w:rsidRPr="0031076B" w14:paraId="57ECC592" w14:textId="77777777" w:rsidTr="00042D0C">
        <w:tc>
          <w:tcPr>
            <w:tcW w:w="0" w:type="auto"/>
            <w:hideMark/>
          </w:tcPr>
          <w:p w14:paraId="048EAB0B" w14:textId="77777777" w:rsidR="001265C0" w:rsidRPr="0031076B" w:rsidRDefault="001265C0" w:rsidP="00042D0C">
            <w:pPr>
              <w:spacing w:after="200" w:line="276" w:lineRule="auto"/>
              <w:rPr>
                <w:b/>
                <w:bCs/>
              </w:rPr>
            </w:pPr>
            <w:r w:rsidRPr="0031076B">
              <w:rPr>
                <w:b/>
                <w:bCs/>
              </w:rPr>
              <w:t>Date</w:t>
            </w:r>
          </w:p>
        </w:tc>
        <w:tc>
          <w:tcPr>
            <w:tcW w:w="0" w:type="auto"/>
            <w:hideMark/>
          </w:tcPr>
          <w:p w14:paraId="704469A2" w14:textId="77777777" w:rsidR="001265C0" w:rsidRPr="0031076B" w:rsidRDefault="001265C0" w:rsidP="00042D0C">
            <w:pPr>
              <w:spacing w:after="200" w:line="276" w:lineRule="auto"/>
              <w:rPr>
                <w:b/>
                <w:bCs/>
              </w:rPr>
            </w:pPr>
            <w:r w:rsidRPr="0031076B">
              <w:rPr>
                <w:b/>
                <w:bCs/>
              </w:rPr>
              <w:t>Target Module</w:t>
            </w:r>
          </w:p>
        </w:tc>
        <w:tc>
          <w:tcPr>
            <w:tcW w:w="0" w:type="auto"/>
            <w:hideMark/>
          </w:tcPr>
          <w:p w14:paraId="0B95653D" w14:textId="77777777" w:rsidR="001265C0" w:rsidRPr="0031076B" w:rsidRDefault="001265C0" w:rsidP="00042D0C">
            <w:pPr>
              <w:spacing w:after="200" w:line="276" w:lineRule="auto"/>
              <w:rPr>
                <w:b/>
                <w:bCs/>
              </w:rPr>
            </w:pPr>
            <w:r w:rsidRPr="0031076B">
              <w:rPr>
                <w:b/>
                <w:bCs/>
              </w:rPr>
              <w:t>Prompt Intent</w:t>
            </w:r>
          </w:p>
        </w:tc>
        <w:tc>
          <w:tcPr>
            <w:tcW w:w="0" w:type="auto"/>
            <w:hideMark/>
          </w:tcPr>
          <w:p w14:paraId="7D599286" w14:textId="77777777" w:rsidR="001265C0" w:rsidRPr="0031076B" w:rsidRDefault="001265C0" w:rsidP="00042D0C">
            <w:pPr>
              <w:spacing w:after="200" w:line="276" w:lineRule="auto"/>
              <w:rPr>
                <w:b/>
                <w:bCs/>
              </w:rPr>
            </w:pPr>
            <w:r w:rsidRPr="0031076B">
              <w:rPr>
                <w:b/>
                <w:bCs/>
              </w:rPr>
              <w:t>AI Output Provided</w:t>
            </w:r>
          </w:p>
        </w:tc>
        <w:tc>
          <w:tcPr>
            <w:tcW w:w="0" w:type="auto"/>
            <w:hideMark/>
          </w:tcPr>
          <w:p w14:paraId="705715D0" w14:textId="77777777" w:rsidR="001265C0" w:rsidRPr="0031076B" w:rsidRDefault="001265C0" w:rsidP="00042D0C">
            <w:pPr>
              <w:spacing w:after="200" w:line="276" w:lineRule="auto"/>
              <w:rPr>
                <w:b/>
                <w:bCs/>
              </w:rPr>
            </w:pPr>
            <w:r w:rsidRPr="0031076B">
              <w:rPr>
                <w:b/>
                <w:bCs/>
              </w:rPr>
              <w:t>Human Validation &amp; Refactoring Applied</w:t>
            </w:r>
          </w:p>
        </w:tc>
      </w:tr>
      <w:tr w:rsidR="001265C0" w:rsidRPr="0031076B" w14:paraId="490AE55B" w14:textId="77777777" w:rsidTr="00042D0C">
        <w:tc>
          <w:tcPr>
            <w:tcW w:w="0" w:type="auto"/>
            <w:hideMark/>
          </w:tcPr>
          <w:p w14:paraId="3164595E" w14:textId="77777777" w:rsidR="001265C0" w:rsidRPr="0031076B" w:rsidRDefault="001265C0" w:rsidP="00042D0C">
            <w:pPr>
              <w:spacing w:after="200" w:line="276" w:lineRule="auto"/>
            </w:pPr>
            <w:r>
              <w:t>16</w:t>
            </w:r>
            <w:r w:rsidRPr="0031076B">
              <w:t>/0</w:t>
            </w:r>
            <w:r>
              <w:t>8</w:t>
            </w:r>
            <w:r w:rsidRPr="0031076B">
              <w:t>/2026</w:t>
            </w:r>
          </w:p>
        </w:tc>
        <w:tc>
          <w:tcPr>
            <w:tcW w:w="0" w:type="auto"/>
            <w:hideMark/>
          </w:tcPr>
          <w:p w14:paraId="71C53121" w14:textId="77777777" w:rsidR="001265C0" w:rsidRPr="0031076B" w:rsidRDefault="001265C0" w:rsidP="00042D0C">
            <w:pPr>
              <w:spacing w:after="200" w:line="276" w:lineRule="auto"/>
            </w:pPr>
            <w:r w:rsidRPr="001265C0">
              <w:t>Dispatch Backend</w:t>
            </w:r>
          </w:p>
        </w:tc>
        <w:tc>
          <w:tcPr>
            <w:tcW w:w="0" w:type="auto"/>
            <w:hideMark/>
          </w:tcPr>
          <w:p w14:paraId="34FAB1DB" w14:textId="77777777" w:rsidR="001265C0" w:rsidRPr="0031076B" w:rsidRDefault="001265C0" w:rsidP="00042D0C">
            <w:pPr>
              <w:spacing w:after="200" w:line="276" w:lineRule="auto"/>
            </w:pPr>
            <w:r w:rsidRPr="001265C0">
              <w:t>Develop dispatch and task-assignment functionality</w:t>
            </w:r>
          </w:p>
        </w:tc>
        <w:tc>
          <w:tcPr>
            <w:tcW w:w="0" w:type="auto"/>
            <w:hideMark/>
          </w:tcPr>
          <w:p w14:paraId="1085E392" w14:textId="77777777" w:rsidR="001265C0" w:rsidRPr="0031076B" w:rsidRDefault="001265C0" w:rsidP="00042D0C">
            <w:pPr>
              <w:spacing w:after="200" w:line="276" w:lineRule="auto"/>
            </w:pPr>
            <w:r w:rsidRPr="001265C0">
              <w:t>Suggested API/model structure</w:t>
            </w:r>
          </w:p>
        </w:tc>
        <w:tc>
          <w:tcPr>
            <w:tcW w:w="0" w:type="auto"/>
            <w:hideMark/>
          </w:tcPr>
          <w:p w14:paraId="7B7816AD" w14:textId="77777777" w:rsidR="001265C0" w:rsidRPr="0031076B" w:rsidRDefault="001265C0" w:rsidP="00042D0C">
            <w:pPr>
              <w:spacing w:after="200" w:line="276" w:lineRule="auto"/>
            </w:pPr>
            <w:r w:rsidRPr="001265C0">
              <w:t>Adapted to existing ERCP entities and tested</w:t>
            </w:r>
          </w:p>
        </w:tc>
      </w:tr>
      <w:tr w:rsidR="001265C0" w:rsidRPr="0031076B" w14:paraId="64DCC3AE" w14:textId="77777777" w:rsidTr="00042D0C">
        <w:tc>
          <w:tcPr>
            <w:tcW w:w="0" w:type="auto"/>
            <w:hideMark/>
          </w:tcPr>
          <w:p w14:paraId="420DAD4C" w14:textId="77777777" w:rsidR="001265C0" w:rsidRPr="0031076B" w:rsidRDefault="001265C0" w:rsidP="00042D0C">
            <w:pPr>
              <w:spacing w:after="200" w:line="276" w:lineRule="auto"/>
            </w:pPr>
            <w:r w:rsidRPr="0031076B">
              <w:t>2</w:t>
            </w:r>
            <w:r>
              <w:t>6</w:t>
            </w:r>
            <w:r w:rsidRPr="0031076B">
              <w:t>/09/2026</w:t>
            </w:r>
          </w:p>
        </w:tc>
        <w:tc>
          <w:tcPr>
            <w:tcW w:w="0" w:type="auto"/>
            <w:hideMark/>
          </w:tcPr>
          <w:p w14:paraId="21BE2343" w14:textId="77777777" w:rsidR="001265C0" w:rsidRPr="0031076B" w:rsidRDefault="001265C0" w:rsidP="00042D0C">
            <w:pPr>
              <w:spacing w:after="200" w:line="276" w:lineRule="auto"/>
            </w:pPr>
            <w:r w:rsidRPr="001265C0">
              <w:t>Resource Relationship &amp; Approval</w:t>
            </w:r>
          </w:p>
        </w:tc>
        <w:tc>
          <w:tcPr>
            <w:tcW w:w="0" w:type="auto"/>
            <w:hideMark/>
          </w:tcPr>
          <w:p w14:paraId="165B9556" w14:textId="77777777" w:rsidR="001265C0" w:rsidRPr="0031076B" w:rsidRDefault="001265C0" w:rsidP="00042D0C">
            <w:pPr>
              <w:spacing w:after="200" w:line="276" w:lineRule="auto"/>
            </w:pPr>
            <w:r w:rsidRPr="001265C0">
              <w:t xml:space="preserve">Resolve </w:t>
            </w:r>
            <w:proofErr w:type="spellStart"/>
            <w:r w:rsidRPr="001265C0">
              <w:t>ResourceId</w:t>
            </w:r>
            <w:proofErr w:type="spellEnd"/>
            <w:r w:rsidRPr="001265C0">
              <w:t xml:space="preserve"> issue and protect approval workflow</w:t>
            </w:r>
          </w:p>
        </w:tc>
        <w:tc>
          <w:tcPr>
            <w:tcW w:w="0" w:type="auto"/>
            <w:hideMark/>
          </w:tcPr>
          <w:p w14:paraId="527CCF78" w14:textId="77777777" w:rsidR="001265C0" w:rsidRPr="0031076B" w:rsidRDefault="001265C0" w:rsidP="00042D0C">
            <w:pPr>
              <w:spacing w:after="200" w:line="276" w:lineRule="auto"/>
            </w:pPr>
            <w:r w:rsidRPr="001265C0">
              <w:t>Suggested EF Core and validation change</w:t>
            </w:r>
            <w:r>
              <w:t>s</w:t>
            </w:r>
          </w:p>
        </w:tc>
        <w:tc>
          <w:tcPr>
            <w:tcW w:w="0" w:type="auto"/>
            <w:hideMark/>
          </w:tcPr>
          <w:p w14:paraId="19301686" w14:textId="77777777" w:rsidR="001265C0" w:rsidRPr="0031076B" w:rsidRDefault="001265C0" w:rsidP="00042D0C">
            <w:pPr>
              <w:spacing w:after="200" w:line="276" w:lineRule="auto"/>
            </w:pPr>
            <w:r w:rsidRPr="001265C0">
              <w:t>Corrected relationships and verified safety requirements</w:t>
            </w:r>
          </w:p>
        </w:tc>
      </w:tr>
      <w:tr w:rsidR="001265C0" w:rsidRPr="0031076B" w14:paraId="49C486F2" w14:textId="77777777" w:rsidTr="00042D0C">
        <w:tc>
          <w:tcPr>
            <w:tcW w:w="0" w:type="auto"/>
            <w:hideMark/>
          </w:tcPr>
          <w:p w14:paraId="044BE27A" w14:textId="77777777" w:rsidR="001265C0" w:rsidRPr="0031076B" w:rsidRDefault="001265C0" w:rsidP="00042D0C">
            <w:pPr>
              <w:spacing w:after="200" w:line="276" w:lineRule="auto"/>
            </w:pPr>
            <w:r w:rsidRPr="0031076B">
              <w:t>2</w:t>
            </w:r>
            <w:r>
              <w:t>7</w:t>
            </w:r>
            <w:r w:rsidRPr="0031076B">
              <w:t>/09/2026</w:t>
            </w:r>
          </w:p>
        </w:tc>
        <w:tc>
          <w:tcPr>
            <w:tcW w:w="0" w:type="auto"/>
            <w:hideMark/>
          </w:tcPr>
          <w:p w14:paraId="6E3C03E3" w14:textId="77777777" w:rsidR="001265C0" w:rsidRPr="0031076B" w:rsidRDefault="001265C0" w:rsidP="00042D0C">
            <w:pPr>
              <w:spacing w:after="200" w:line="276" w:lineRule="auto"/>
            </w:pPr>
            <w:r w:rsidRPr="001265C0">
              <w:t>Testing</w:t>
            </w:r>
          </w:p>
        </w:tc>
        <w:tc>
          <w:tcPr>
            <w:tcW w:w="0" w:type="auto"/>
            <w:hideMark/>
          </w:tcPr>
          <w:p w14:paraId="0F6E03B2" w14:textId="77777777" w:rsidR="001265C0" w:rsidRPr="0031076B" w:rsidRDefault="001265C0" w:rsidP="00042D0C">
            <w:pPr>
              <w:spacing w:after="200" w:line="276" w:lineRule="auto"/>
            </w:pPr>
            <w:r w:rsidRPr="001265C0">
              <w:t>Add allocation and validation tests</w:t>
            </w:r>
          </w:p>
        </w:tc>
        <w:tc>
          <w:tcPr>
            <w:tcW w:w="0" w:type="auto"/>
            <w:hideMark/>
          </w:tcPr>
          <w:p w14:paraId="0A906A41" w14:textId="77777777" w:rsidR="001265C0" w:rsidRPr="0031076B" w:rsidRDefault="001265C0" w:rsidP="00042D0C">
            <w:pPr>
              <w:spacing w:after="200" w:line="276" w:lineRule="auto"/>
            </w:pPr>
            <w:r w:rsidRPr="001265C0">
              <w:t>Generated test scenarios</w:t>
            </w:r>
          </w:p>
        </w:tc>
        <w:tc>
          <w:tcPr>
            <w:tcW w:w="0" w:type="auto"/>
            <w:hideMark/>
          </w:tcPr>
          <w:p w14:paraId="614907FE" w14:textId="77777777" w:rsidR="001265C0" w:rsidRPr="0031076B" w:rsidRDefault="001265C0" w:rsidP="00042D0C">
            <w:pPr>
              <w:spacing w:after="200" w:line="276" w:lineRule="auto"/>
            </w:pPr>
            <w:r w:rsidRPr="001265C0">
              <w:t>Adapted and executed project-specific tests</w:t>
            </w:r>
          </w:p>
        </w:tc>
      </w:tr>
      <w:tr w:rsidR="001265C0" w:rsidRPr="0031076B" w14:paraId="6085ACD6" w14:textId="77777777" w:rsidTr="00042D0C">
        <w:tc>
          <w:tcPr>
            <w:tcW w:w="0" w:type="auto"/>
            <w:hideMark/>
          </w:tcPr>
          <w:p w14:paraId="1379CC6E" w14:textId="77777777" w:rsidR="001265C0" w:rsidRPr="0031076B" w:rsidRDefault="001265C0" w:rsidP="00042D0C">
            <w:pPr>
              <w:spacing w:after="200" w:line="276" w:lineRule="auto"/>
            </w:pPr>
            <w:r w:rsidRPr="0031076B">
              <w:t>2</w:t>
            </w:r>
            <w:r>
              <w:t>8</w:t>
            </w:r>
            <w:r w:rsidRPr="0031076B">
              <w:t>/09/2026</w:t>
            </w:r>
          </w:p>
        </w:tc>
        <w:tc>
          <w:tcPr>
            <w:tcW w:w="0" w:type="auto"/>
            <w:hideMark/>
          </w:tcPr>
          <w:p w14:paraId="42A45B9F" w14:textId="77777777" w:rsidR="001265C0" w:rsidRPr="0031076B" w:rsidRDefault="001265C0" w:rsidP="00042D0C">
            <w:pPr>
              <w:spacing w:after="200" w:line="276" w:lineRule="auto"/>
            </w:pPr>
            <w:r w:rsidRPr="001265C0">
              <w:t>Flutter Dispatch</w:t>
            </w:r>
          </w:p>
        </w:tc>
        <w:tc>
          <w:tcPr>
            <w:tcW w:w="0" w:type="auto"/>
            <w:hideMark/>
          </w:tcPr>
          <w:p w14:paraId="365BBD6D" w14:textId="77777777" w:rsidR="001265C0" w:rsidRPr="0031076B" w:rsidRDefault="001265C0" w:rsidP="00042D0C">
            <w:pPr>
              <w:spacing w:after="200" w:line="276" w:lineRule="auto"/>
            </w:pPr>
            <w:r w:rsidRPr="001265C0">
              <w:t>Implement mobile dispatch functionality</w:t>
            </w:r>
          </w:p>
        </w:tc>
        <w:tc>
          <w:tcPr>
            <w:tcW w:w="0" w:type="auto"/>
            <w:hideMark/>
          </w:tcPr>
          <w:p w14:paraId="787ED031" w14:textId="77777777" w:rsidR="001265C0" w:rsidRPr="0031076B" w:rsidRDefault="001265C0" w:rsidP="00042D0C">
            <w:pPr>
              <w:spacing w:after="200" w:line="276" w:lineRule="auto"/>
            </w:pPr>
            <w:r w:rsidRPr="001265C0">
              <w:t>Suggested Flutter structure</w:t>
            </w:r>
          </w:p>
        </w:tc>
        <w:tc>
          <w:tcPr>
            <w:tcW w:w="0" w:type="auto"/>
            <w:hideMark/>
          </w:tcPr>
          <w:p w14:paraId="3405E096" w14:textId="77777777" w:rsidR="001265C0" w:rsidRPr="0031076B" w:rsidRDefault="001265C0" w:rsidP="00042D0C">
            <w:pPr>
              <w:spacing w:after="200" w:line="276" w:lineRule="auto"/>
            </w:pPr>
            <w:r w:rsidRPr="001265C0">
              <w:t>Integrated with the existing Dispatch API</w:t>
            </w:r>
          </w:p>
        </w:tc>
      </w:tr>
      <w:tr w:rsidR="001265C0" w:rsidRPr="0031076B" w14:paraId="402C226E" w14:textId="77777777" w:rsidTr="001265C0">
        <w:trPr>
          <w:trHeight w:val="1311"/>
        </w:trPr>
        <w:tc>
          <w:tcPr>
            <w:tcW w:w="0" w:type="auto"/>
          </w:tcPr>
          <w:p w14:paraId="03447F7D" w14:textId="77777777" w:rsidR="001265C0" w:rsidRPr="0031076B" w:rsidRDefault="001265C0" w:rsidP="00042D0C">
            <w:r w:rsidRPr="001265C0">
              <w:t>29/09/2026</w:t>
            </w:r>
          </w:p>
        </w:tc>
        <w:tc>
          <w:tcPr>
            <w:tcW w:w="0" w:type="auto"/>
          </w:tcPr>
          <w:p w14:paraId="75DB878B" w14:textId="77777777" w:rsidR="001265C0" w:rsidRPr="001265C0" w:rsidRDefault="001265C0" w:rsidP="00042D0C">
            <w:r w:rsidRPr="001265C0">
              <w:t>Resource Allocation Agent</w:t>
            </w:r>
          </w:p>
        </w:tc>
        <w:tc>
          <w:tcPr>
            <w:tcW w:w="0" w:type="auto"/>
          </w:tcPr>
          <w:p w14:paraId="01EBD4FD" w14:textId="77777777" w:rsidR="001265C0" w:rsidRPr="001265C0" w:rsidRDefault="001265C0" w:rsidP="00042D0C">
            <w:r w:rsidRPr="001265C0">
              <w:t>Implement volunteer/resource allocation logic</w:t>
            </w:r>
          </w:p>
        </w:tc>
        <w:tc>
          <w:tcPr>
            <w:tcW w:w="0" w:type="auto"/>
          </w:tcPr>
          <w:p w14:paraId="4F56B145" w14:textId="77777777" w:rsidR="001265C0" w:rsidRPr="001265C0" w:rsidRDefault="001265C0" w:rsidP="00042D0C">
            <w:r w:rsidRPr="001265C0">
              <w:t>Generated initial allocation logic</w:t>
            </w:r>
          </w:p>
        </w:tc>
        <w:tc>
          <w:tcPr>
            <w:tcW w:w="0" w:type="auto"/>
          </w:tcPr>
          <w:p w14:paraId="4BDB8939" w14:textId="77777777" w:rsidR="001265C0" w:rsidRPr="001265C0" w:rsidRDefault="001265C0" w:rsidP="00042D0C">
            <w:r w:rsidRPr="001265C0">
              <w:t>Reviewed matching, shortage detection and approval requirements</w:t>
            </w:r>
          </w:p>
        </w:tc>
      </w:tr>
    </w:tbl>
    <w:p w14:paraId="78319DD0" w14:textId="77777777" w:rsidR="001265C0" w:rsidRPr="001265C0" w:rsidRDefault="001265C0" w:rsidP="00192E98">
      <w:pPr>
        <w:spacing w:after="0"/>
        <w:rPr>
          <w:b/>
          <w:color w:val="323232"/>
          <w:sz w:val="26"/>
          <w:szCs w:val="26"/>
          <w:lang w:val="en-GB"/>
        </w:rPr>
      </w:pPr>
    </w:p>
    <w:p w14:paraId="22803C2F" w14:textId="77777777" w:rsidR="007D7777" w:rsidRDefault="007D7777" w:rsidP="003F51EF">
      <w:pPr>
        <w:spacing w:after="240"/>
        <w:rPr>
          <w:b/>
          <w:color w:val="323232"/>
          <w:sz w:val="26"/>
          <w:szCs w:val="26"/>
        </w:rPr>
      </w:pPr>
    </w:p>
    <w:p w14:paraId="2C91A839" w14:textId="77777777" w:rsidR="001265C0" w:rsidRDefault="001265C0" w:rsidP="003F51EF">
      <w:pPr>
        <w:spacing w:after="240"/>
        <w:rPr>
          <w:b/>
          <w:color w:val="323232"/>
          <w:sz w:val="26"/>
          <w:szCs w:val="26"/>
        </w:rPr>
      </w:pPr>
      <w:r w:rsidRPr="001265C0">
        <w:rPr>
          <w:b/>
          <w:color w:val="323232"/>
          <w:sz w:val="26"/>
          <w:szCs w:val="26"/>
        </w:rPr>
        <w:t>7.0 Individual AI Reflection</w:t>
      </w:r>
      <w:r w:rsidR="003F51EF" w:rsidRPr="003F51EF">
        <w:rPr>
          <w:b/>
          <w:color w:val="323232"/>
          <w:sz w:val="26"/>
          <w:szCs w:val="26"/>
        </w:rPr>
        <w:br/>
      </w:r>
      <w:r w:rsidR="003F51EF" w:rsidRPr="003F51EF">
        <w:rPr>
          <w:b/>
          <w:color w:val="323232"/>
          <w:sz w:val="26"/>
          <w:szCs w:val="26"/>
        </w:rPr>
        <w:br/>
      </w:r>
      <w:r w:rsidRPr="001265C0">
        <w:rPr>
          <w:bCs/>
          <w:color w:val="323232"/>
          <w:sz w:val="24"/>
          <w:szCs w:val="24"/>
        </w:rPr>
        <w:t>I used Generative AI while developing the Dispatch &amp; Task Assignment subsystem and Resource Allocation Agent. AI mainly helped with initial code structures, debugging, allocation logic, database integration, and test-case generation.</w:t>
      </w:r>
    </w:p>
    <w:p w14:paraId="6AEF61AE" w14:textId="77777777" w:rsidR="001265C0" w:rsidRDefault="001265C0" w:rsidP="003F51EF">
      <w:pPr>
        <w:spacing w:after="240"/>
        <w:rPr>
          <w:bCs/>
          <w:color w:val="323232"/>
          <w:sz w:val="24"/>
          <w:szCs w:val="24"/>
        </w:rPr>
      </w:pPr>
      <w:r w:rsidRPr="001265C0">
        <w:rPr>
          <w:bCs/>
          <w:color w:val="323232"/>
          <w:sz w:val="24"/>
          <w:szCs w:val="24"/>
        </w:rPr>
        <w:t>AI was particularly useful for developing the allocation logic involving volunteer availability, resource availability, incident requirements, and shortages. However, I reviewed and modified the generated suggestions to match the actual ERCP architecture and business rules.</w:t>
      </w:r>
    </w:p>
    <w:p w14:paraId="7C833B48" w14:textId="77777777" w:rsidR="001265C0" w:rsidRDefault="001265C0" w:rsidP="003F51EF">
      <w:pPr>
        <w:spacing w:after="240"/>
        <w:rPr>
          <w:bCs/>
          <w:color w:val="323232"/>
          <w:sz w:val="24"/>
          <w:szCs w:val="24"/>
        </w:rPr>
      </w:pPr>
      <w:r w:rsidRPr="001265C0">
        <w:rPr>
          <w:bCs/>
          <w:color w:val="323232"/>
          <w:sz w:val="24"/>
          <w:szCs w:val="24"/>
        </w:rPr>
        <w:t xml:space="preserve">I also used AI while resolving the </w:t>
      </w:r>
      <w:proofErr w:type="spellStart"/>
      <w:r w:rsidRPr="001265C0">
        <w:rPr>
          <w:bCs/>
          <w:i/>
          <w:iCs/>
          <w:color w:val="323232"/>
          <w:sz w:val="24"/>
          <w:szCs w:val="24"/>
        </w:rPr>
        <w:t>ResourceId</w:t>
      </w:r>
      <w:proofErr w:type="spellEnd"/>
      <w:r w:rsidRPr="001265C0">
        <w:rPr>
          <w:bCs/>
          <w:color w:val="323232"/>
          <w:sz w:val="24"/>
          <w:szCs w:val="24"/>
        </w:rPr>
        <w:t xml:space="preserve"> relationship issue and strengthening the dispatch approval workflow. I verified that safety validation was enforced by the backend rather than relying only on the React interface.</w:t>
      </w:r>
    </w:p>
    <w:p w14:paraId="518628B9" w14:textId="77777777" w:rsidR="001265C0" w:rsidRDefault="001265C0" w:rsidP="003F51EF">
      <w:pPr>
        <w:spacing w:after="240"/>
        <w:rPr>
          <w:bCs/>
          <w:color w:val="323232"/>
          <w:sz w:val="24"/>
          <w:szCs w:val="24"/>
        </w:rPr>
      </w:pPr>
      <w:r w:rsidRPr="001265C0">
        <w:rPr>
          <w:bCs/>
          <w:color w:val="323232"/>
          <w:sz w:val="24"/>
          <w:szCs w:val="24"/>
        </w:rPr>
        <w:t xml:space="preserve">One limitation identified during development is that </w:t>
      </w:r>
      <w:r w:rsidRPr="001265C0">
        <w:rPr>
          <w:bCs/>
          <w:i/>
          <w:iCs/>
          <w:color w:val="323232"/>
          <w:sz w:val="24"/>
          <w:szCs w:val="24"/>
        </w:rPr>
        <w:t>resource_allocation_agent.</w:t>
      </w:r>
      <w:r w:rsidRPr="001265C0">
        <w:rPr>
          <w:bCs/>
          <w:color w:val="323232"/>
          <w:sz w:val="24"/>
          <w:szCs w:val="24"/>
        </w:rPr>
        <w:t>py currently operates as a standalone module and is not directly called by the React allocation workflow. This helped me understand the importance of validating complete system integration.</w:t>
      </w:r>
    </w:p>
    <w:p w14:paraId="22D52CE2" w14:textId="77777777" w:rsidR="001265C0" w:rsidRDefault="001265C0" w:rsidP="003F51EF">
      <w:pPr>
        <w:spacing w:after="240"/>
        <w:rPr>
          <w:bCs/>
          <w:color w:val="323232"/>
          <w:sz w:val="24"/>
          <w:szCs w:val="24"/>
        </w:rPr>
      </w:pPr>
      <w:r w:rsidRPr="001265C0">
        <w:rPr>
          <w:bCs/>
          <w:color w:val="323232"/>
          <w:sz w:val="24"/>
          <w:szCs w:val="24"/>
        </w:rPr>
        <w:t>Overall, AI accelerated development and debugging, while I remained responsible for reviewing, integrating, testing, and making the final technical decisions.</w:t>
      </w:r>
    </w:p>
    <w:p w14:paraId="67278E40" w14:textId="77777777" w:rsidR="001265C0" w:rsidRDefault="001265C0" w:rsidP="003F51EF">
      <w:pPr>
        <w:spacing w:after="240"/>
        <w:rPr>
          <w:bCs/>
          <w:color w:val="323232"/>
          <w:sz w:val="24"/>
          <w:szCs w:val="24"/>
        </w:rPr>
      </w:pPr>
    </w:p>
    <w:p w14:paraId="73891745" w14:textId="77777777" w:rsidR="001265C0" w:rsidRDefault="001265C0" w:rsidP="003F51EF">
      <w:pPr>
        <w:spacing w:after="240"/>
        <w:rPr>
          <w:b/>
          <w:color w:val="323232"/>
          <w:sz w:val="26"/>
          <w:szCs w:val="26"/>
        </w:rPr>
      </w:pPr>
      <w:r w:rsidRPr="001265C0">
        <w:rPr>
          <w:b/>
          <w:color w:val="323232"/>
          <w:sz w:val="26"/>
          <w:szCs w:val="26"/>
        </w:rPr>
        <w:t>8.0 Individual Declaration</w:t>
      </w:r>
    </w:p>
    <w:p w14:paraId="6D4EB317" w14:textId="77777777" w:rsidR="007D7777" w:rsidRPr="007D7777" w:rsidRDefault="007D7777" w:rsidP="007D7777">
      <w:pPr>
        <w:spacing w:after="240"/>
        <w:rPr>
          <w:bCs/>
          <w:color w:val="323232"/>
          <w:sz w:val="24"/>
          <w:szCs w:val="24"/>
          <w:lang w:val="en-GB"/>
        </w:rPr>
      </w:pPr>
      <w:r>
        <w:rPr>
          <w:bCs/>
          <w:color w:val="323232"/>
          <w:sz w:val="24"/>
          <w:szCs w:val="24"/>
          <w:lang w:val="en-GB"/>
        </w:rPr>
        <w:t>Denesh N</w:t>
      </w:r>
      <w:r w:rsidRPr="007D7777">
        <w:rPr>
          <w:bCs/>
          <w:color w:val="323232"/>
          <w:sz w:val="24"/>
          <w:szCs w:val="24"/>
          <w:lang w:val="en-GB"/>
        </w:rPr>
        <w:t xml:space="preserve"> (</w:t>
      </w:r>
      <w:r>
        <w:rPr>
          <w:bCs/>
          <w:color w:val="323232"/>
          <w:sz w:val="24"/>
          <w:szCs w:val="24"/>
          <w:lang w:val="en-GB"/>
        </w:rPr>
        <w:t xml:space="preserve">IT24102826), I </w:t>
      </w:r>
      <w:r w:rsidRPr="007D7777">
        <w:rPr>
          <w:bCs/>
          <w:color w:val="323232"/>
          <w:sz w:val="24"/>
          <w:szCs w:val="24"/>
          <w:lang w:val="en-GB"/>
        </w:rPr>
        <w:t>declare that the work presented in my individual contribution to the SE3090 Assignment 1 is my own work and accurately represents my contribution to the project.</w:t>
      </w:r>
    </w:p>
    <w:p w14:paraId="7F397176" w14:textId="77777777" w:rsidR="007D7777" w:rsidRDefault="007D7777" w:rsidP="007D7777">
      <w:pPr>
        <w:spacing w:after="240"/>
        <w:rPr>
          <w:bCs/>
          <w:color w:val="323232"/>
          <w:sz w:val="24"/>
          <w:szCs w:val="24"/>
          <w:lang w:val="en-GB"/>
        </w:rPr>
      </w:pPr>
      <w:r w:rsidRPr="007D7777">
        <w:rPr>
          <w:bCs/>
          <w:color w:val="323232"/>
          <w:sz w:val="24"/>
          <w:szCs w:val="24"/>
          <w:lang w:val="en-GB"/>
        </w:rPr>
        <w:t>I confirm that my use of Generative AI has been disclosed and that I reviewed, tested and understood the AI-assisted work included in my contribution.</w:t>
      </w:r>
    </w:p>
    <w:p w14:paraId="59C2C2A9" w14:textId="77777777" w:rsidR="007D7777" w:rsidRPr="007D7777" w:rsidRDefault="007D7777" w:rsidP="007D7777">
      <w:pPr>
        <w:spacing w:after="240"/>
        <w:rPr>
          <w:bCs/>
          <w:color w:val="323232"/>
          <w:sz w:val="24"/>
          <w:szCs w:val="24"/>
          <w:lang w:val="en-GB"/>
        </w:rPr>
      </w:pPr>
      <w:r>
        <w:rPr>
          <w:bCs/>
          <w:color w:val="323232"/>
          <w:sz w:val="24"/>
          <w:szCs w:val="24"/>
          <w:lang w:val="en-GB"/>
        </w:rPr>
        <w:t xml:space="preserve">Name: Denesh </w:t>
      </w:r>
      <w:proofErr w:type="spellStart"/>
      <w:r>
        <w:rPr>
          <w:bCs/>
          <w:color w:val="323232"/>
          <w:sz w:val="24"/>
          <w:szCs w:val="24"/>
          <w:lang w:val="en-GB"/>
        </w:rPr>
        <w:t>Niththiyanantharajah</w:t>
      </w:r>
      <w:proofErr w:type="spellEnd"/>
      <w:r>
        <w:rPr>
          <w:bCs/>
          <w:color w:val="323232"/>
          <w:sz w:val="24"/>
          <w:szCs w:val="24"/>
          <w:lang w:val="en-GB"/>
        </w:rPr>
        <w:br/>
        <w:t>Student ID: IT24102826</w:t>
      </w:r>
      <w:r>
        <w:rPr>
          <w:bCs/>
          <w:color w:val="323232"/>
          <w:sz w:val="24"/>
          <w:szCs w:val="24"/>
          <w:lang w:val="en-GB"/>
        </w:rPr>
        <w:br/>
        <w:t>Signature: N Denesh</w:t>
      </w:r>
      <w:r>
        <w:rPr>
          <w:bCs/>
          <w:color w:val="323232"/>
          <w:sz w:val="24"/>
          <w:szCs w:val="24"/>
          <w:lang w:val="en-GB"/>
        </w:rPr>
        <w:br/>
        <w:t>Date: 30.09.2026</w:t>
      </w:r>
    </w:p>
    <w:p w14:paraId="1FB2C4E8" w14:textId="77777777" w:rsidR="003F51EF" w:rsidRPr="001265C0" w:rsidRDefault="003F51EF" w:rsidP="003F51EF">
      <w:pPr>
        <w:spacing w:after="240"/>
        <w:rPr>
          <w:b/>
          <w:color w:val="323232"/>
          <w:sz w:val="26"/>
          <w:szCs w:val="26"/>
          <w:lang w:val="en-GB"/>
        </w:rPr>
      </w:pPr>
      <w:r w:rsidRPr="001265C0">
        <w:rPr>
          <w:b/>
          <w:color w:val="323232"/>
          <w:sz w:val="26"/>
          <w:szCs w:val="26"/>
        </w:rPr>
        <w:br/>
      </w:r>
    </w:p>
    <w:p w14:paraId="2838C742" w14:textId="77777777" w:rsidR="00180FA2" w:rsidRDefault="00000000">
      <w:r>
        <w:br w:type="page"/>
      </w:r>
    </w:p>
    <w:p w14:paraId="2540F3B0" w14:textId="77777777" w:rsidR="00180FA2" w:rsidRDefault="00000000">
      <w:pPr>
        <w:keepNext/>
        <w:spacing w:before="320" w:after="80"/>
      </w:pPr>
      <w:r>
        <w:rPr>
          <w:b/>
          <w:sz w:val="28"/>
        </w:rPr>
        <w:t>Student 4 Individual Contribution Report</w:t>
      </w:r>
    </w:p>
    <w:p w14:paraId="47D17011" w14:textId="77777777" w:rsidR="000464E6" w:rsidRDefault="00000000">
      <w:pPr>
        <w:spacing w:after="240"/>
        <w:jc w:val="center"/>
      </w:pPr>
      <w:r>
        <w:rPr>
          <w:b/>
          <w:color w:val="323232"/>
          <w:sz w:val="26"/>
        </w:rPr>
        <w:t>Component: Volunteer / Responder Management &amp; Operational Shifts + Deterministic Validation &amp; Safety Gate Agent Lead</w:t>
      </w:r>
      <w:r>
        <w:rPr>
          <w:b/>
          <w:color w:val="323232"/>
          <w:sz w:val="26"/>
        </w:rPr>
        <w:br/>
        <w:t xml:space="preserve">Student Identifier: </w:t>
      </w:r>
      <w:proofErr w:type="spellStart"/>
      <w:r>
        <w:rPr>
          <w:b/>
          <w:color w:val="323232"/>
          <w:sz w:val="26"/>
        </w:rPr>
        <w:t>Deneshkar</w:t>
      </w:r>
      <w:proofErr w:type="spellEnd"/>
      <w:r>
        <w:rPr>
          <w:b/>
          <w:color w:val="323232"/>
          <w:sz w:val="26"/>
        </w:rPr>
        <w:t xml:space="preserve"> </w:t>
      </w:r>
      <w:proofErr w:type="spellStart"/>
      <w:r>
        <w:rPr>
          <w:b/>
          <w:color w:val="323232"/>
          <w:sz w:val="26"/>
        </w:rPr>
        <w:t>Punyamoorthy</w:t>
      </w:r>
      <w:proofErr w:type="spellEnd"/>
      <w:r>
        <w:rPr>
          <w:b/>
          <w:color w:val="323232"/>
          <w:sz w:val="26"/>
        </w:rPr>
        <w:t xml:space="preserve"> (Student 4)</w:t>
      </w:r>
    </w:p>
    <w:p w14:paraId="48C520CE" w14:textId="77777777" w:rsidR="000464E6" w:rsidRDefault="00000000">
      <w:pPr>
        <w:keepNext/>
        <w:spacing w:before="240" w:after="60"/>
      </w:pPr>
      <w:r>
        <w:rPr>
          <w:b/>
          <w:sz w:val="24"/>
        </w:rPr>
        <w:t>1.0 Component Ownership &amp; Executive Summary</w:t>
      </w:r>
    </w:p>
    <w:p w14:paraId="4D885680" w14:textId="77777777" w:rsidR="000464E6" w:rsidRDefault="00000000">
      <w:pPr>
        <w:spacing w:after="80"/>
      </w:pPr>
      <w:r>
        <w:t xml:space="preserve">As Student 4, I held end-to-end technical ownership over the </w:t>
      </w:r>
      <w:r>
        <w:rPr>
          <w:b/>
        </w:rPr>
        <w:t>Volunteer &amp; Responder Management, Operational Shift Scheduling, the Deterministic Validation &amp; Safety Gate AI Subsystem, and the Shared Enterprise CI/CD Pipeline</w:t>
      </w:r>
      <w:r>
        <w:t xml:space="preserve"> across the complete full-stack platform:</w:t>
      </w:r>
    </w:p>
    <w:p w14:paraId="026B5A46" w14:textId="77777777" w:rsidR="000464E6" w:rsidRDefault="00000000">
      <w:pPr>
        <w:pStyle w:val="ListBullet"/>
        <w:spacing w:after="40"/>
      </w:pPr>
      <w:r>
        <w:rPr>
          <w:b/>
        </w:rPr>
        <w:t>Backend Controllers, DTOs &amp; Services</w:t>
      </w:r>
      <w:r>
        <w:t xml:space="preserve">: </w:t>
      </w:r>
      <w:proofErr w:type="spellStart"/>
      <w:r>
        <w:t>VolunteersController.cs</w:t>
      </w:r>
      <w:proofErr w:type="spellEnd"/>
      <w:r>
        <w:t xml:space="preserve"> (full CRUD, paginated search by search / </w:t>
      </w:r>
      <w:proofErr w:type="spellStart"/>
      <w:r>
        <w:t>isAvailable</w:t>
      </w:r>
      <w:proofErr w:type="spellEnd"/>
      <w:r>
        <w:t xml:space="preserve"> / page / </w:t>
      </w:r>
      <w:proofErr w:type="spellStart"/>
      <w:r>
        <w:t>pageSize</w:t>
      </w:r>
      <w:proofErr w:type="spellEnd"/>
      <w:r>
        <w:t>, self-only availability toggle with strict 403 Forbidden enforcement for non-owner volunteers, shift listing, coordinator-only shift assignment, and skills-based responder queries via GET /</w:t>
      </w:r>
      <w:proofErr w:type="spellStart"/>
      <w:r>
        <w:t>api</w:t>
      </w:r>
      <w:proofErr w:type="spellEnd"/>
      <w:r>
        <w:t>/volunteers/</w:t>
      </w:r>
      <w:proofErr w:type="spellStart"/>
      <w:r>
        <w:t>available?skill</w:t>
      </w:r>
      <w:proofErr w:type="spellEnd"/>
      <w:r>
        <w:t xml:space="preserve">=), </w:t>
      </w:r>
      <w:proofErr w:type="spellStart"/>
      <w:r>
        <w:t>ValidationsController.cs</w:t>
      </w:r>
      <w:proofErr w:type="spellEnd"/>
      <w:r>
        <w:t xml:space="preserve"> (role-gated endpoints POST /</w:t>
      </w:r>
      <w:proofErr w:type="spellStart"/>
      <w:r>
        <w:t>api</w:t>
      </w:r>
      <w:proofErr w:type="spellEnd"/>
      <w:r>
        <w:t>/validations/dispatch/{id}, GET /</w:t>
      </w:r>
      <w:proofErr w:type="spellStart"/>
      <w:r>
        <w:t>api</w:t>
      </w:r>
      <w:proofErr w:type="spellEnd"/>
      <w:r>
        <w:t>/validations/history/{</w:t>
      </w:r>
      <w:proofErr w:type="spellStart"/>
      <w:r>
        <w:t>dispatchId</w:t>
      </w:r>
      <w:proofErr w:type="spellEnd"/>
      <w:r>
        <w:t>}, GET /</w:t>
      </w:r>
      <w:proofErr w:type="spellStart"/>
      <w:r>
        <w:t>api</w:t>
      </w:r>
      <w:proofErr w:type="spellEnd"/>
      <w:r>
        <w:t xml:space="preserve">/validations/tools, restricted to Coordinator and Admin), and </w:t>
      </w:r>
      <w:proofErr w:type="spellStart"/>
      <w:r>
        <w:t>DispatchValidationService.cs</w:t>
      </w:r>
      <w:proofErr w:type="spellEnd"/>
      <w:r>
        <w:t xml:space="preserve"> (the authoritative in-process C# safety engine executing 11 deterministic assertions over live relational database state).</w:t>
      </w:r>
    </w:p>
    <w:p w14:paraId="6B72E6E0" w14:textId="77777777" w:rsidR="000464E6" w:rsidRDefault="00000000">
      <w:pPr>
        <w:pStyle w:val="ListBullet"/>
        <w:spacing w:after="40"/>
      </w:pPr>
      <w:r>
        <w:rPr>
          <w:b/>
        </w:rPr>
        <w:t>Database Entities &amp; Migrations</w:t>
      </w:r>
      <w:r>
        <w:t xml:space="preserve">: </w:t>
      </w:r>
      <w:proofErr w:type="spellStart"/>
      <w:r>
        <w:t>Volunteer.cs</w:t>
      </w:r>
      <w:proofErr w:type="spellEnd"/>
      <w:r>
        <w:t xml:space="preserve">, </w:t>
      </w:r>
      <w:proofErr w:type="spellStart"/>
      <w:r>
        <w:t>Shift.cs</w:t>
      </w:r>
      <w:proofErr w:type="spellEnd"/>
      <w:r>
        <w:t xml:space="preserve">, </w:t>
      </w:r>
      <w:proofErr w:type="spellStart"/>
      <w:r>
        <w:t>ValidationAudit.cs</w:t>
      </w:r>
      <w:proofErr w:type="spellEnd"/>
      <w:r>
        <w:t>, and EF Core migrations for volunteer-shift relationships, foreign key constraints, cascade deletion rules, and immutable validation audit logging.</w:t>
      </w:r>
    </w:p>
    <w:p w14:paraId="3210091A" w14:textId="77777777" w:rsidR="000464E6" w:rsidRDefault="00000000">
      <w:pPr>
        <w:pStyle w:val="ListBullet"/>
        <w:spacing w:after="40"/>
      </w:pPr>
      <w:r>
        <w:rPr>
          <w:b/>
        </w:rPr>
        <w:t>Agentic AI Subsystem</w:t>
      </w:r>
      <w:r>
        <w:t>: ai-agents/validation_safety_agent.py, an autonomous validation agent with 4 allow-listed inspection tools (</w:t>
      </w:r>
      <w:proofErr w:type="spellStart"/>
      <w:r>
        <w:t>check_volunteer_availability</w:t>
      </w:r>
      <w:proofErr w:type="spellEnd"/>
      <w:r>
        <w:t xml:space="preserve">, </w:t>
      </w:r>
      <w:proofErr w:type="spellStart"/>
      <w:r>
        <w:t>check_shift_overlap</w:t>
      </w:r>
      <w:proofErr w:type="spellEnd"/>
      <w:r>
        <w:t xml:space="preserve">, </w:t>
      </w:r>
      <w:proofErr w:type="spellStart"/>
      <w:r>
        <w:t>check_shelter_capacity</w:t>
      </w:r>
      <w:proofErr w:type="spellEnd"/>
      <w:r>
        <w:t xml:space="preserve">, </w:t>
      </w:r>
      <w:proofErr w:type="spellStart"/>
      <w:r>
        <w:t>check_resource_stock</w:t>
      </w:r>
      <w:proofErr w:type="spellEnd"/>
      <w:r>
        <w:t>) returning structured JSON verdicts (APPROVE, REVISE, REJECT) with blocker and warning taxonomies (V1–V3, S1–S2, R1–R2, I1, W0–W4).</w:t>
      </w:r>
    </w:p>
    <w:p w14:paraId="2C3A003D" w14:textId="77777777" w:rsidR="000464E6" w:rsidRDefault="00000000">
      <w:pPr>
        <w:pStyle w:val="ListBullet"/>
        <w:spacing w:after="40"/>
      </w:pPr>
      <w:r>
        <w:rPr>
          <w:b/>
        </w:rPr>
        <w:t>React Web Views</w:t>
      </w:r>
      <w:r>
        <w:t xml:space="preserve">: </w:t>
      </w:r>
      <w:proofErr w:type="spellStart"/>
      <w:r>
        <w:t>VolunteerList.jsx</w:t>
      </w:r>
      <w:proofErr w:type="spellEnd"/>
      <w:r>
        <w:t xml:space="preserve">, </w:t>
      </w:r>
      <w:proofErr w:type="spellStart"/>
      <w:r>
        <w:t>VolunteerDetail.jsx</w:t>
      </w:r>
      <w:proofErr w:type="spellEnd"/>
      <w:r>
        <w:t xml:space="preserve">, </w:t>
      </w:r>
      <w:proofErr w:type="spellStart"/>
      <w:r>
        <w:t>AddVolunteer.jsx</w:t>
      </w:r>
      <w:proofErr w:type="spellEnd"/>
      <w:r>
        <w:t xml:space="preserve">, </w:t>
      </w:r>
      <w:proofErr w:type="spellStart"/>
      <w:r>
        <w:t>EditVolunteer.jsx</w:t>
      </w:r>
      <w:proofErr w:type="spellEnd"/>
      <w:r>
        <w:t xml:space="preserve">, </w:t>
      </w:r>
      <w:proofErr w:type="spellStart"/>
      <w:r>
        <w:t>ValidationPanel.jsx</w:t>
      </w:r>
      <w:proofErr w:type="spellEnd"/>
      <w:r>
        <w:t xml:space="preserve"> (interactive pre-approval safety panel integrated into the dispatch workflow with real-time audit logs and conditional approval gating), validationService.js, and volunteerService.js.</w:t>
      </w:r>
    </w:p>
    <w:p w14:paraId="4827FD2D" w14:textId="77777777" w:rsidR="000464E6" w:rsidRDefault="00000000">
      <w:pPr>
        <w:pStyle w:val="ListBullet"/>
        <w:spacing w:after="40"/>
      </w:pPr>
      <w:r>
        <w:rPr>
          <w:b/>
        </w:rPr>
        <w:t>Flutter Mobile Screens</w:t>
      </w:r>
      <w:r>
        <w:t xml:space="preserve">: </w:t>
      </w:r>
      <w:proofErr w:type="spellStart"/>
      <w:r>
        <w:t>register_</w:t>
      </w:r>
      <w:proofErr w:type="gramStart"/>
      <w:r>
        <w:t>screen.dart</w:t>
      </w:r>
      <w:proofErr w:type="spellEnd"/>
      <w:proofErr w:type="gramEnd"/>
      <w:r>
        <w:t xml:space="preserve"> (responder onboarding with skill tag selection), </w:t>
      </w:r>
      <w:proofErr w:type="spellStart"/>
      <w:r>
        <w:t>profile_</w:t>
      </w:r>
      <w:proofErr w:type="gramStart"/>
      <w:r>
        <w:t>screen.dart</w:t>
      </w:r>
      <w:proofErr w:type="spellEnd"/>
      <w:proofErr w:type="gramEnd"/>
      <w:r>
        <w:t xml:space="preserve"> (instantaneous on-duty / off-duty availability toggle), </w:t>
      </w:r>
      <w:proofErr w:type="spellStart"/>
      <w:r>
        <w:t>shifts_</w:t>
      </w:r>
      <w:proofErr w:type="gramStart"/>
      <w:r>
        <w:t>screen.dart</w:t>
      </w:r>
      <w:proofErr w:type="spellEnd"/>
      <w:proofErr w:type="gramEnd"/>
      <w:r>
        <w:t xml:space="preserve"> (operational shift calendar and mission assignment view), and </w:t>
      </w:r>
      <w:proofErr w:type="spellStart"/>
      <w:r>
        <w:t>auth_</w:t>
      </w:r>
      <w:proofErr w:type="gramStart"/>
      <w:r>
        <w:t>provider.dart</w:t>
      </w:r>
      <w:proofErr w:type="spellEnd"/>
      <w:proofErr w:type="gramEnd"/>
      <w:r>
        <w:t xml:space="preserve"> (global authentication and session state via Provider and </w:t>
      </w:r>
      <w:proofErr w:type="spellStart"/>
      <w:r>
        <w:t>ChangeNotifier</w:t>
      </w:r>
      <w:proofErr w:type="spellEnd"/>
      <w:r>
        <w:t>).</w:t>
      </w:r>
    </w:p>
    <w:p w14:paraId="41287918" w14:textId="77777777" w:rsidR="000464E6" w:rsidRDefault="00000000">
      <w:pPr>
        <w:pStyle w:val="ListBullet"/>
        <w:spacing w:after="40"/>
      </w:pPr>
      <w:r>
        <w:rPr>
          <w:b/>
        </w:rPr>
        <w:t>Shared DevOps &amp; Architectural Governance</w:t>
      </w:r>
      <w:r>
        <w:t>: Multi-job GitHub Actions CI/CD pipeline (.</w:t>
      </w:r>
      <w:proofErr w:type="spellStart"/>
      <w:r>
        <w:t>github</w:t>
      </w:r>
      <w:proofErr w:type="spellEnd"/>
      <w:r>
        <w:t>/workflows/</w:t>
      </w:r>
      <w:proofErr w:type="spellStart"/>
      <w:r>
        <w:t>ci.yml</w:t>
      </w:r>
      <w:proofErr w:type="spellEnd"/>
      <w:r>
        <w:t>) orchestrating .NET 8, React 19, Flutter 3 and Python agent compilation; authored ADR 03 (Flutter State Management Architecture) and ADR 04 (Multi-Tier Cloud Deployment Strategy).</w:t>
      </w:r>
    </w:p>
    <w:p w14:paraId="48BA6E14" w14:textId="77777777" w:rsidR="000464E6" w:rsidRDefault="00000000">
      <w:pPr>
        <w:pStyle w:val="ListBullet"/>
        <w:spacing w:after="40"/>
      </w:pPr>
      <w:r>
        <w:rPr>
          <w:b/>
        </w:rPr>
        <w:t>Quality Assurance</w:t>
      </w:r>
      <w:r>
        <w:t xml:space="preserve">: 29 backend </w:t>
      </w:r>
      <w:proofErr w:type="spellStart"/>
      <w:r>
        <w:t>xUnit</w:t>
      </w:r>
      <w:proofErr w:type="spellEnd"/>
      <w:r>
        <w:t xml:space="preserve"> tests, 26 React </w:t>
      </w:r>
      <w:proofErr w:type="spellStart"/>
      <w:r>
        <w:t>Vitest</w:t>
      </w:r>
      <w:proofErr w:type="spellEnd"/>
      <w:r>
        <w:t xml:space="preserve"> tests, and 12 Flutter widget/unit tests (67 tests in total).</w:t>
      </w:r>
    </w:p>
    <w:p w14:paraId="331DBF5F" w14:textId="77777777" w:rsidR="000464E6" w:rsidRDefault="00000000">
      <w:pPr>
        <w:keepNext/>
        <w:spacing w:before="240" w:after="60"/>
      </w:pPr>
      <w:r>
        <w:rPr>
          <w:b/>
          <w:sz w:val="24"/>
        </w:rPr>
        <w:t>2.0 Technical Implementation Deep-Dive</w:t>
      </w:r>
    </w:p>
    <w:p w14:paraId="17436BA4" w14:textId="77777777" w:rsidR="000464E6" w:rsidRDefault="00000000">
      <w:pPr>
        <w:keepNext/>
        <w:spacing w:before="160" w:after="40"/>
      </w:pPr>
      <w:r>
        <w:rPr>
          <w:b/>
        </w:rPr>
        <w:t>2.1 Backend REST APIs &amp; Defensive Invariants</w:t>
      </w:r>
    </w:p>
    <w:p w14:paraId="10853B09" w14:textId="77777777" w:rsidR="000464E6" w:rsidRDefault="00000000">
      <w:pPr>
        <w:spacing w:after="80"/>
      </w:pPr>
      <w:r>
        <w:t xml:space="preserve">In </w:t>
      </w:r>
      <w:proofErr w:type="spellStart"/>
      <w:r>
        <w:t>VolunteersController.cs</w:t>
      </w:r>
      <w:proofErr w:type="spellEnd"/>
      <w:r>
        <w:t>, I engineered defensive business logic to govern responder workflows:</w:t>
      </w:r>
    </w:p>
    <w:p w14:paraId="6236948B" w14:textId="77777777" w:rsidR="000464E6" w:rsidRDefault="00000000">
      <w:pPr>
        <w:pStyle w:val="ListBullet"/>
        <w:spacing w:after="40"/>
      </w:pPr>
      <w:r>
        <w:rPr>
          <w:b/>
        </w:rPr>
        <w:t>Self-Only Duty Toggle Enforcement</w:t>
      </w:r>
      <w:r>
        <w:t>: In PUT /</w:t>
      </w:r>
      <w:proofErr w:type="spellStart"/>
      <w:r>
        <w:t>api</w:t>
      </w:r>
      <w:proofErr w:type="spellEnd"/>
      <w:r>
        <w:t>/volunteers/{id}/availability, the controller extracts the caller's JWT identity. If a user with the Volunteer role attempts to alter another responder's availability, the request is rejected with HTTP 403 Forbidden. Coordinators and Admins retain permission to override this status during critical mobilizations.</w:t>
      </w:r>
    </w:p>
    <w:p w14:paraId="62ED9540" w14:textId="77777777" w:rsidR="000464E6" w:rsidRDefault="00000000">
      <w:pPr>
        <w:pStyle w:val="ListBullet"/>
        <w:spacing w:after="40"/>
      </w:pPr>
      <w:r>
        <w:rPr>
          <w:b/>
        </w:rPr>
        <w:t>Shift Window &amp; Status Validation</w:t>
      </w:r>
      <w:r>
        <w:t>: In POST /</w:t>
      </w:r>
      <w:proofErr w:type="spellStart"/>
      <w:r>
        <w:t>api</w:t>
      </w:r>
      <w:proofErr w:type="spellEnd"/>
      <w:r>
        <w:t>/</w:t>
      </w:r>
      <w:proofErr w:type="gramStart"/>
      <w:r>
        <w:t>volunteers/{id}/</w:t>
      </w:r>
      <w:proofErr w:type="gramEnd"/>
      <w:r>
        <w:t>shifts, inverted time windows (</w:t>
      </w:r>
      <w:proofErr w:type="spellStart"/>
      <w:r>
        <w:t>EndTime</w:t>
      </w:r>
      <w:proofErr w:type="spellEnd"/>
      <w:r>
        <w:t xml:space="preserve"> &lt;= </w:t>
      </w:r>
      <w:proofErr w:type="spellStart"/>
      <w:r>
        <w:t>StartTime</w:t>
      </w:r>
      <w:proofErr w:type="spellEnd"/>
      <w:r>
        <w:t>) return HTTP 400 with "Shift end time must be after start time". Permitted statuses are checked against an allow-list (Scheduled, InProgress, Completed, Cancelled).</w:t>
      </w:r>
    </w:p>
    <w:p w14:paraId="4F83A2A6" w14:textId="77777777" w:rsidR="000464E6" w:rsidRDefault="00000000">
      <w:pPr>
        <w:pStyle w:val="ListBullet"/>
        <w:spacing w:after="40"/>
      </w:pPr>
      <w:r>
        <w:rPr>
          <w:b/>
        </w:rPr>
        <w:t>Database Integrity &amp; Cascade Cleanup</w:t>
      </w:r>
      <w:r>
        <w:t xml:space="preserve">: Deleting a </w:t>
      </w:r>
      <w:proofErr w:type="gramStart"/>
      <w:r>
        <w:t>volunteer record cascades</w:t>
      </w:r>
      <w:proofErr w:type="gramEnd"/>
      <w:r>
        <w:t xml:space="preserve"> to remove associated shifts, preventing orphan records, and returns HTTP 204 No Content.</w:t>
      </w:r>
    </w:p>
    <w:p w14:paraId="08039173" w14:textId="77777777" w:rsidR="000464E6" w:rsidRDefault="00000000">
      <w:pPr>
        <w:spacing w:after="80"/>
      </w:pPr>
      <w:r>
        <w:t xml:space="preserve">Excerpt from </w:t>
      </w:r>
      <w:proofErr w:type="spellStart"/>
      <w:r>
        <w:t>VolunteersController.cs</w:t>
      </w:r>
      <w:proofErr w:type="spellEnd"/>
      <w:r>
        <w:t xml:space="preserve"> (strict RBAC on duty availability):</w:t>
      </w:r>
    </w:p>
    <w:p w14:paraId="0BEFA5C6" w14:textId="77777777" w:rsidR="000464E6" w:rsidRDefault="00000000">
      <w:pPr>
        <w:shd w:val="clear" w:color="auto" w:fill="F3F4F6"/>
        <w:spacing w:after="0"/>
        <w:ind w:left="240"/>
      </w:pPr>
      <w:r>
        <w:rPr>
          <w:rFonts w:ascii="Consolas" w:hAnsi="Consolas" w:cs="Consolas"/>
          <w:sz w:val="17"/>
        </w:rPr>
        <w:t>if (</w:t>
      </w:r>
      <w:proofErr w:type="spellStart"/>
      <w:r>
        <w:rPr>
          <w:rFonts w:ascii="Consolas" w:hAnsi="Consolas" w:cs="Consolas"/>
          <w:sz w:val="17"/>
        </w:rPr>
        <w:t>User.IsInRole</w:t>
      </w:r>
      <w:proofErr w:type="spellEnd"/>
      <w:r>
        <w:rPr>
          <w:rFonts w:ascii="Consolas" w:hAnsi="Consolas" w:cs="Consolas"/>
          <w:sz w:val="17"/>
        </w:rPr>
        <w:t>("Volunteer"))</w:t>
      </w:r>
    </w:p>
    <w:p w14:paraId="03B74ADD" w14:textId="77777777" w:rsidR="000464E6" w:rsidRDefault="00000000">
      <w:pPr>
        <w:shd w:val="clear" w:color="auto" w:fill="F3F4F6"/>
        <w:spacing w:after="0"/>
        <w:ind w:left="240"/>
      </w:pPr>
      <w:r>
        <w:rPr>
          <w:rFonts w:ascii="Consolas" w:hAnsi="Consolas" w:cs="Consolas"/>
          <w:sz w:val="17"/>
        </w:rPr>
        <w:t>{</w:t>
      </w:r>
    </w:p>
    <w:p w14:paraId="29BFC106" w14:textId="77777777" w:rsidR="000464E6" w:rsidRDefault="00000000">
      <w:pPr>
        <w:shd w:val="clear" w:color="auto" w:fill="F3F4F6"/>
        <w:spacing w:after="0"/>
        <w:ind w:left="240"/>
      </w:pPr>
      <w:r>
        <w:rPr>
          <w:rFonts w:ascii="Consolas" w:hAnsi="Consolas" w:cs="Consolas"/>
          <w:sz w:val="17"/>
        </w:rPr>
        <w:t xml:space="preserve">    var </w:t>
      </w:r>
      <w:proofErr w:type="spellStart"/>
      <w:r>
        <w:rPr>
          <w:rFonts w:ascii="Consolas" w:hAnsi="Consolas" w:cs="Consolas"/>
          <w:sz w:val="17"/>
        </w:rPr>
        <w:t>currentEmail</w:t>
      </w:r>
      <w:proofErr w:type="spellEnd"/>
      <w:r>
        <w:rPr>
          <w:rFonts w:ascii="Consolas" w:hAnsi="Consolas" w:cs="Consolas"/>
          <w:sz w:val="17"/>
        </w:rPr>
        <w:t xml:space="preserve"> = </w:t>
      </w:r>
      <w:proofErr w:type="spellStart"/>
      <w:r>
        <w:rPr>
          <w:rFonts w:ascii="Consolas" w:hAnsi="Consolas" w:cs="Consolas"/>
          <w:sz w:val="17"/>
        </w:rPr>
        <w:t>User.FindFirst</w:t>
      </w:r>
      <w:proofErr w:type="spellEnd"/>
      <w:r>
        <w:rPr>
          <w:rFonts w:ascii="Consolas" w:hAnsi="Consolas" w:cs="Consolas"/>
          <w:sz w:val="17"/>
        </w:rPr>
        <w:t>(</w:t>
      </w:r>
      <w:proofErr w:type="spellStart"/>
      <w:r>
        <w:rPr>
          <w:rFonts w:ascii="Consolas" w:hAnsi="Consolas" w:cs="Consolas"/>
          <w:sz w:val="17"/>
        </w:rPr>
        <w:t>ClaimTypes.Email</w:t>
      </w:r>
      <w:proofErr w:type="spellEnd"/>
      <w:proofErr w:type="gramStart"/>
      <w:r>
        <w:rPr>
          <w:rFonts w:ascii="Consolas" w:hAnsi="Consolas" w:cs="Consolas"/>
          <w:sz w:val="17"/>
        </w:rPr>
        <w:t>)?.</w:t>
      </w:r>
      <w:proofErr w:type="gramEnd"/>
      <w:r>
        <w:rPr>
          <w:rFonts w:ascii="Consolas" w:hAnsi="Consolas" w:cs="Consolas"/>
          <w:sz w:val="17"/>
        </w:rPr>
        <w:t>Value</w:t>
      </w:r>
    </w:p>
    <w:p w14:paraId="3C5CDA9F" w14:textId="77777777" w:rsidR="000464E6" w:rsidRDefault="00000000">
      <w:pPr>
        <w:shd w:val="clear" w:color="auto" w:fill="F3F4F6"/>
        <w:spacing w:after="0"/>
        <w:ind w:left="240"/>
      </w:pPr>
      <w:r>
        <w:rPr>
          <w:rFonts w:ascii="Consolas" w:hAnsi="Consolas" w:cs="Consolas"/>
          <w:sz w:val="17"/>
        </w:rPr>
        <w:t xml:space="preserve">                    ?? </w:t>
      </w:r>
      <w:proofErr w:type="spellStart"/>
      <w:r>
        <w:rPr>
          <w:rFonts w:ascii="Consolas" w:hAnsi="Consolas" w:cs="Consolas"/>
          <w:sz w:val="17"/>
        </w:rPr>
        <w:t>User.FindFirst</w:t>
      </w:r>
      <w:proofErr w:type="spellEnd"/>
      <w:r>
        <w:rPr>
          <w:rFonts w:ascii="Consolas" w:hAnsi="Consolas" w:cs="Consolas"/>
          <w:sz w:val="17"/>
        </w:rPr>
        <w:t>("email"</w:t>
      </w:r>
      <w:proofErr w:type="gramStart"/>
      <w:r>
        <w:rPr>
          <w:rFonts w:ascii="Consolas" w:hAnsi="Consolas" w:cs="Consolas"/>
          <w:sz w:val="17"/>
        </w:rPr>
        <w:t>)?.</w:t>
      </w:r>
      <w:proofErr w:type="gramEnd"/>
      <w:r>
        <w:rPr>
          <w:rFonts w:ascii="Consolas" w:hAnsi="Consolas" w:cs="Consolas"/>
          <w:sz w:val="17"/>
        </w:rPr>
        <w:t>Value;</w:t>
      </w:r>
    </w:p>
    <w:p w14:paraId="513BDEA0" w14:textId="77777777" w:rsidR="000464E6" w:rsidRDefault="00000000">
      <w:pPr>
        <w:shd w:val="clear" w:color="auto" w:fill="F3F4F6"/>
        <w:spacing w:after="0"/>
        <w:ind w:left="240"/>
      </w:pPr>
      <w:r>
        <w:rPr>
          <w:rFonts w:ascii="Consolas" w:hAnsi="Consolas" w:cs="Consolas"/>
          <w:sz w:val="17"/>
        </w:rPr>
        <w:t xml:space="preserve">    if (</w:t>
      </w:r>
      <w:proofErr w:type="spellStart"/>
      <w:proofErr w:type="gramStart"/>
      <w:r>
        <w:rPr>
          <w:rFonts w:ascii="Consolas" w:hAnsi="Consolas" w:cs="Consolas"/>
          <w:sz w:val="17"/>
        </w:rPr>
        <w:t>string.IsNullOrEmpty</w:t>
      </w:r>
      <w:proofErr w:type="spellEnd"/>
      <w:proofErr w:type="gramEnd"/>
      <w:r>
        <w:rPr>
          <w:rFonts w:ascii="Consolas" w:hAnsi="Consolas" w:cs="Consolas"/>
          <w:sz w:val="17"/>
        </w:rPr>
        <w:t>(</w:t>
      </w:r>
      <w:proofErr w:type="spellStart"/>
      <w:r>
        <w:rPr>
          <w:rFonts w:ascii="Consolas" w:hAnsi="Consolas" w:cs="Consolas"/>
          <w:sz w:val="17"/>
        </w:rPr>
        <w:t>currentEmail</w:t>
      </w:r>
      <w:proofErr w:type="spellEnd"/>
      <w:r>
        <w:rPr>
          <w:rFonts w:ascii="Consolas" w:hAnsi="Consolas" w:cs="Consolas"/>
          <w:sz w:val="17"/>
        </w:rPr>
        <w:t>) ||</w:t>
      </w:r>
    </w:p>
    <w:p w14:paraId="00D88A4D" w14:textId="77777777" w:rsidR="000464E6" w:rsidRDefault="00000000">
      <w:pPr>
        <w:shd w:val="clear" w:color="auto" w:fill="F3F4F6"/>
        <w:spacing w:after="0"/>
        <w:ind w:left="240"/>
      </w:pPr>
      <w:r>
        <w:rPr>
          <w:rFonts w:ascii="Consolas" w:hAnsi="Consolas" w:cs="Consolas"/>
          <w:sz w:val="17"/>
        </w:rPr>
        <w:t xml:space="preserve">        </w:t>
      </w:r>
      <w:proofErr w:type="gramStart"/>
      <w:r>
        <w:rPr>
          <w:rFonts w:ascii="Consolas" w:hAnsi="Consolas" w:cs="Consolas"/>
          <w:sz w:val="17"/>
        </w:rPr>
        <w:t>!</w:t>
      </w:r>
      <w:proofErr w:type="spellStart"/>
      <w:r>
        <w:rPr>
          <w:rFonts w:ascii="Consolas" w:hAnsi="Consolas" w:cs="Consolas"/>
          <w:sz w:val="17"/>
        </w:rPr>
        <w:t>string</w:t>
      </w:r>
      <w:proofErr w:type="gramEnd"/>
      <w:r>
        <w:rPr>
          <w:rFonts w:ascii="Consolas" w:hAnsi="Consolas" w:cs="Consolas"/>
          <w:sz w:val="17"/>
        </w:rPr>
        <w:t>.</w:t>
      </w:r>
      <w:proofErr w:type="gramStart"/>
      <w:r>
        <w:rPr>
          <w:rFonts w:ascii="Consolas" w:hAnsi="Consolas" w:cs="Consolas"/>
          <w:sz w:val="17"/>
        </w:rPr>
        <w:t>Equals</w:t>
      </w:r>
      <w:proofErr w:type="spellEnd"/>
      <w:r>
        <w:rPr>
          <w:rFonts w:ascii="Consolas" w:hAnsi="Consolas" w:cs="Consolas"/>
          <w:sz w:val="17"/>
        </w:rPr>
        <w:t>(</w:t>
      </w:r>
      <w:proofErr w:type="spellStart"/>
      <w:r>
        <w:rPr>
          <w:rFonts w:ascii="Consolas" w:hAnsi="Consolas" w:cs="Consolas"/>
          <w:sz w:val="17"/>
        </w:rPr>
        <w:t>volunteer.Email</w:t>
      </w:r>
      <w:proofErr w:type="spellEnd"/>
      <w:proofErr w:type="gramEnd"/>
      <w:r>
        <w:rPr>
          <w:rFonts w:ascii="Consolas" w:hAnsi="Consolas" w:cs="Consolas"/>
          <w:sz w:val="17"/>
        </w:rPr>
        <w:t xml:space="preserve">, </w:t>
      </w:r>
      <w:proofErr w:type="spellStart"/>
      <w:r>
        <w:rPr>
          <w:rFonts w:ascii="Consolas" w:hAnsi="Consolas" w:cs="Consolas"/>
          <w:sz w:val="17"/>
        </w:rPr>
        <w:t>currentEmail</w:t>
      </w:r>
      <w:proofErr w:type="spellEnd"/>
      <w:r>
        <w:rPr>
          <w:rFonts w:ascii="Consolas" w:hAnsi="Consolas" w:cs="Consolas"/>
          <w:sz w:val="17"/>
        </w:rPr>
        <w:t xml:space="preserve">, </w:t>
      </w:r>
      <w:proofErr w:type="spellStart"/>
      <w:r>
        <w:rPr>
          <w:rFonts w:ascii="Consolas" w:hAnsi="Consolas" w:cs="Consolas"/>
          <w:sz w:val="17"/>
        </w:rPr>
        <w:t>StringComparison.OrdinalIgnoreCase</w:t>
      </w:r>
      <w:proofErr w:type="spellEnd"/>
      <w:r>
        <w:rPr>
          <w:rFonts w:ascii="Consolas" w:hAnsi="Consolas" w:cs="Consolas"/>
          <w:sz w:val="17"/>
        </w:rPr>
        <w:t>))</w:t>
      </w:r>
    </w:p>
    <w:p w14:paraId="0E3E6E36" w14:textId="77777777" w:rsidR="000464E6" w:rsidRDefault="00000000">
      <w:pPr>
        <w:shd w:val="clear" w:color="auto" w:fill="F3F4F6"/>
        <w:spacing w:after="0"/>
        <w:ind w:left="240"/>
      </w:pPr>
      <w:r>
        <w:rPr>
          <w:rFonts w:ascii="Consolas" w:hAnsi="Consolas" w:cs="Consolas"/>
          <w:sz w:val="17"/>
        </w:rPr>
        <w:t xml:space="preserve">    {</w:t>
      </w:r>
    </w:p>
    <w:p w14:paraId="0C16D6FA" w14:textId="77777777" w:rsidR="000464E6" w:rsidRDefault="00000000">
      <w:pPr>
        <w:shd w:val="clear" w:color="auto" w:fill="F3F4F6"/>
        <w:spacing w:after="0"/>
        <w:ind w:left="240"/>
      </w:pPr>
      <w:r>
        <w:rPr>
          <w:rFonts w:ascii="Consolas" w:hAnsi="Consolas" w:cs="Consolas"/>
          <w:sz w:val="17"/>
        </w:rPr>
        <w:t xml:space="preserve">        return </w:t>
      </w:r>
      <w:proofErr w:type="spellStart"/>
      <w:proofErr w:type="gramStart"/>
      <w:r>
        <w:rPr>
          <w:rFonts w:ascii="Consolas" w:hAnsi="Consolas" w:cs="Consolas"/>
          <w:sz w:val="17"/>
        </w:rPr>
        <w:t>StatusCode</w:t>
      </w:r>
      <w:proofErr w:type="spellEnd"/>
      <w:r>
        <w:rPr>
          <w:rFonts w:ascii="Consolas" w:hAnsi="Consolas" w:cs="Consolas"/>
          <w:sz w:val="17"/>
        </w:rPr>
        <w:t>(</w:t>
      </w:r>
      <w:proofErr w:type="gramEnd"/>
      <w:r>
        <w:rPr>
          <w:rFonts w:ascii="Consolas" w:hAnsi="Consolas" w:cs="Consolas"/>
          <w:sz w:val="17"/>
        </w:rPr>
        <w:t>StatusCodes.Status403Forbidden,</w:t>
      </w:r>
    </w:p>
    <w:p w14:paraId="6341ED21" w14:textId="77777777" w:rsidR="000464E6" w:rsidRDefault="00000000">
      <w:pPr>
        <w:shd w:val="clear" w:color="auto" w:fill="F3F4F6"/>
        <w:spacing w:after="0"/>
        <w:ind w:left="240"/>
      </w:pPr>
      <w:r>
        <w:rPr>
          <w:rFonts w:ascii="Consolas" w:hAnsi="Consolas" w:cs="Consolas"/>
          <w:sz w:val="17"/>
        </w:rPr>
        <w:t xml:space="preserve">            new </w:t>
      </w:r>
      <w:proofErr w:type="gramStart"/>
      <w:r>
        <w:rPr>
          <w:rFonts w:ascii="Consolas" w:hAnsi="Consolas" w:cs="Consolas"/>
          <w:sz w:val="17"/>
        </w:rPr>
        <w:t>{ message</w:t>
      </w:r>
      <w:proofErr w:type="gramEnd"/>
      <w:r>
        <w:rPr>
          <w:rFonts w:ascii="Consolas" w:hAnsi="Consolas" w:cs="Consolas"/>
          <w:sz w:val="17"/>
        </w:rPr>
        <w:t xml:space="preserve"> = "Volunteers can only toggle their own availability.</w:t>
      </w:r>
      <w:proofErr w:type="gramStart"/>
      <w:r>
        <w:rPr>
          <w:rFonts w:ascii="Consolas" w:hAnsi="Consolas" w:cs="Consolas"/>
          <w:sz w:val="17"/>
        </w:rPr>
        <w:t>" }</w:t>
      </w:r>
      <w:proofErr w:type="gramEnd"/>
      <w:r>
        <w:rPr>
          <w:rFonts w:ascii="Consolas" w:hAnsi="Consolas" w:cs="Consolas"/>
          <w:sz w:val="17"/>
        </w:rPr>
        <w:t>);</w:t>
      </w:r>
    </w:p>
    <w:p w14:paraId="7332E4F0" w14:textId="77777777" w:rsidR="000464E6" w:rsidRDefault="00000000">
      <w:pPr>
        <w:shd w:val="clear" w:color="auto" w:fill="F3F4F6"/>
        <w:spacing w:after="0"/>
        <w:ind w:left="240"/>
      </w:pPr>
      <w:r>
        <w:rPr>
          <w:rFonts w:ascii="Consolas" w:hAnsi="Consolas" w:cs="Consolas"/>
          <w:sz w:val="17"/>
        </w:rPr>
        <w:t xml:space="preserve">    }</w:t>
      </w:r>
    </w:p>
    <w:p w14:paraId="0285BA89" w14:textId="77777777" w:rsidR="000464E6" w:rsidRDefault="00000000">
      <w:pPr>
        <w:shd w:val="clear" w:color="auto" w:fill="F3F4F6"/>
        <w:spacing w:after="0"/>
        <w:ind w:left="240"/>
      </w:pPr>
      <w:r>
        <w:rPr>
          <w:rFonts w:ascii="Consolas" w:hAnsi="Consolas" w:cs="Consolas"/>
          <w:sz w:val="17"/>
        </w:rPr>
        <w:t>}</w:t>
      </w:r>
    </w:p>
    <w:p w14:paraId="5F51CA3F" w14:textId="77777777" w:rsidR="000464E6" w:rsidRDefault="000464E6">
      <w:pPr>
        <w:spacing w:after="80"/>
      </w:pPr>
    </w:p>
    <w:p w14:paraId="5FC8C0BB" w14:textId="77777777" w:rsidR="000464E6" w:rsidRDefault="00000000">
      <w:pPr>
        <w:keepNext/>
        <w:spacing w:before="160" w:after="40"/>
      </w:pPr>
      <w:r>
        <w:rPr>
          <w:b/>
        </w:rPr>
        <w:t>2.2 Deterministic Validation &amp; Safety Gate AI Subsystem</w:t>
      </w:r>
    </w:p>
    <w:p w14:paraId="3396C1B7" w14:textId="77777777" w:rsidR="000464E6" w:rsidRDefault="00000000">
      <w:pPr>
        <w:spacing w:after="80"/>
      </w:pPr>
      <w:r>
        <w:t>While the other three agents use generative or heuristic planning models, I made a conscious architectural decision to design the Validation &amp; Safety Gate Agent as a strictly deterministic, rule-based inference engine. In high-stakes emergency logistics, probabilistic LLM outputs introduce unacceptable risks of hallucination, false approvals, and non-reproducible decisions.</w:t>
      </w:r>
    </w:p>
    <w:p w14:paraId="39926605" w14:textId="77777777" w:rsidR="000464E6" w:rsidRDefault="00000000">
      <w:pPr>
        <w:pStyle w:val="ListBullet"/>
        <w:spacing w:after="40"/>
      </w:pPr>
      <w:r>
        <w:rPr>
          <w:b/>
        </w:rPr>
        <w:t>Contract &amp; Dual Implementation</w:t>
      </w:r>
      <w:r>
        <w:t>: The safety gate is implemented under an identical contract in Python (ai-agents/validation_safety_agent.py) and in C# (</w:t>
      </w:r>
      <w:proofErr w:type="spellStart"/>
      <w:r>
        <w:t>DispatchValidationService.cs</w:t>
      </w:r>
      <w:proofErr w:type="spellEnd"/>
      <w:r>
        <w:t>), supporting both offline agent CLI runs and real-time API execution.</w:t>
      </w:r>
    </w:p>
    <w:p w14:paraId="40608DCE" w14:textId="77777777" w:rsidR="000464E6" w:rsidRDefault="00000000">
      <w:pPr>
        <w:pStyle w:val="ListBullet"/>
        <w:spacing w:after="40"/>
      </w:pPr>
      <w:r>
        <w:rPr>
          <w:b/>
        </w:rPr>
        <w:t>Volunteer Checks</w:t>
      </w:r>
      <w:r>
        <w:t xml:space="preserve">: V1_VOLUNTEER_UNAVAILABLE (blocker if </w:t>
      </w:r>
      <w:proofErr w:type="gramStart"/>
      <w:r>
        <w:t>on-duty</w:t>
      </w:r>
      <w:proofErr w:type="gramEnd"/>
      <w:r>
        <w:t xml:space="preserve"> is false), V2_DOUBLE_BOOKING (shift overlap conflict), V3_SKILL_MISMATCH (advisory warning).</w:t>
      </w:r>
    </w:p>
    <w:p w14:paraId="532CF652" w14:textId="77777777" w:rsidR="000464E6" w:rsidRDefault="00000000">
      <w:pPr>
        <w:pStyle w:val="ListBullet"/>
        <w:spacing w:after="40"/>
      </w:pPr>
      <w:r>
        <w:rPr>
          <w:b/>
        </w:rPr>
        <w:t>Shelter Checks</w:t>
      </w:r>
      <w:r>
        <w:t>: S1_SHELTER_INACTIVE (blocker if closed or evacuating), S2_SHELTER_OVER_ALLOCATION (blocker if proposed occupants exceed remaining capacity).</w:t>
      </w:r>
    </w:p>
    <w:p w14:paraId="7EF2837F" w14:textId="77777777" w:rsidR="000464E6" w:rsidRDefault="00000000">
      <w:pPr>
        <w:pStyle w:val="ListBullet"/>
        <w:spacing w:after="40"/>
      </w:pPr>
      <w:r>
        <w:rPr>
          <w:b/>
        </w:rPr>
        <w:t>Stock Checks</w:t>
      </w:r>
      <w:r>
        <w:t>: R1_RESOURCE_UNAVAILABLE (resource not operational), R2_RESOURCE_OVER_ALLOCATED (quantity requested exceeds pool), I1_INVENTORY_INSUFFICIENT (warehouse stock exhausted).</w:t>
      </w:r>
    </w:p>
    <w:p w14:paraId="38ABABEE" w14:textId="77777777" w:rsidR="000464E6" w:rsidRDefault="00000000">
      <w:pPr>
        <w:pStyle w:val="ListBullet"/>
        <w:spacing w:after="40"/>
      </w:pPr>
      <w:r>
        <w:rPr>
          <w:b/>
        </w:rPr>
        <w:t>Advisory Warnings</w:t>
      </w:r>
      <w:r>
        <w:t>: W0_EMPTY_DISPATCH (dispatch with zero tasks), W1_LOW_STOCK_RISK, W2_INVENTORY_BELOW_THRESHOLD, W3_LONG_TRAVEL_TIME, W4_RESOURCE_LINK_UNVERIFIED.</w:t>
      </w:r>
    </w:p>
    <w:p w14:paraId="2CEF88A1" w14:textId="77777777" w:rsidR="000464E6" w:rsidRDefault="00000000">
      <w:pPr>
        <w:pStyle w:val="ListBullet"/>
        <w:spacing w:after="40"/>
      </w:pPr>
      <w:r>
        <w:rPr>
          <w:b/>
        </w:rPr>
        <w:t>State Persistence &amp; Auditability</w:t>
      </w:r>
      <w:r>
        <w:t xml:space="preserve">: Every execution creates an immutable </w:t>
      </w:r>
      <w:proofErr w:type="spellStart"/>
      <w:r>
        <w:t>ValidationAudit</w:t>
      </w:r>
      <w:proofErr w:type="spellEnd"/>
      <w:r>
        <w:t xml:space="preserve"> row in PostgreSQL storing execution duration, validation verdicts, structured JSON error codes, and the operator's JWT email identity. A synchronized event is appended to the </w:t>
      </w:r>
      <w:proofErr w:type="spellStart"/>
      <w:r>
        <w:t>IncidentTimeline</w:t>
      </w:r>
      <w:proofErr w:type="spellEnd"/>
      <w:r>
        <w:t xml:space="preserve"> for multi-agency transparency.</w:t>
      </w:r>
    </w:p>
    <w:p w14:paraId="7C5940AE" w14:textId="77777777" w:rsidR="000464E6" w:rsidRDefault="00000000">
      <w:pPr>
        <w:keepNext/>
        <w:spacing w:before="160" w:after="40"/>
      </w:pPr>
      <w:r>
        <w:rPr>
          <w:b/>
        </w:rPr>
        <w:t>2.3 Cross-Platform Presentation Layer</w:t>
      </w:r>
    </w:p>
    <w:p w14:paraId="07135C42" w14:textId="77777777" w:rsidR="000464E6" w:rsidRDefault="00000000">
      <w:pPr>
        <w:spacing w:after="80"/>
      </w:pPr>
      <w:r>
        <w:rPr>
          <w:b/>
        </w:rPr>
        <w:t xml:space="preserve">React Operational Directory &amp; Pre-Approval Safety Gate. </w:t>
      </w:r>
      <w:proofErr w:type="spellStart"/>
      <w:r>
        <w:t>VolunteerList.jsx</w:t>
      </w:r>
      <w:proofErr w:type="spellEnd"/>
      <w:r>
        <w:t xml:space="preserve"> and </w:t>
      </w:r>
      <w:proofErr w:type="spellStart"/>
      <w:r>
        <w:t>VolunteerDetail.jsx</w:t>
      </w:r>
      <w:proofErr w:type="spellEnd"/>
      <w:r>
        <w:t xml:space="preserve"> provide an administrative interface with responsive search, availability filtering badges, and paginated data tables. On </w:t>
      </w:r>
      <w:proofErr w:type="spellStart"/>
      <w:r>
        <w:t>VolunteerDetail</w:t>
      </w:r>
      <w:proofErr w:type="spellEnd"/>
      <w:r>
        <w:t xml:space="preserve">, I created a coordinator-only Assign Operational Shift modal with datetime range validation, status selection, and instantaneous UI refresh. </w:t>
      </w:r>
      <w:proofErr w:type="spellStart"/>
      <w:r>
        <w:t>ValidationPanel.jsx</w:t>
      </w:r>
      <w:proofErr w:type="spellEnd"/>
      <w:r>
        <w:t xml:space="preserve"> is an interactive safety evaluation dashboard embedded in the dispatch approval view. It displays verdict banners (APPROVE in green, REVISE in amber, REJECT in red), check execution durations (</w:t>
      </w:r>
      <w:proofErr w:type="spellStart"/>
      <w:r>
        <w:t>ms</w:t>
      </w:r>
      <w:proofErr w:type="spellEnd"/>
      <w:r>
        <w:t xml:space="preserve">), and expandable lists of blockers and warnings. The UI enforces a strict client-side gate: the Approve Dispatch button remains disabled unless a </w:t>
      </w:r>
      <w:proofErr w:type="gramStart"/>
      <w:r>
        <w:t>valid audit returns</w:t>
      </w:r>
      <w:proofErr w:type="gramEnd"/>
      <w:r>
        <w:t xml:space="preserve"> APPROVE or REVISE with at least 1 verified check.</w:t>
      </w:r>
    </w:p>
    <w:p w14:paraId="0CC70BFF" w14:textId="77777777" w:rsidR="000464E6" w:rsidRDefault="00000000">
      <w:pPr>
        <w:spacing w:after="80"/>
      </w:pPr>
      <w:r>
        <w:rPr>
          <w:b/>
        </w:rPr>
        <w:t xml:space="preserve">Flutter Mobile Responder Hub. </w:t>
      </w:r>
      <w:proofErr w:type="spellStart"/>
      <w:r>
        <w:t>register_</w:t>
      </w:r>
      <w:proofErr w:type="gramStart"/>
      <w:r>
        <w:t>screen.dart</w:t>
      </w:r>
      <w:proofErr w:type="spellEnd"/>
      <w:proofErr w:type="gramEnd"/>
      <w:r>
        <w:t xml:space="preserve"> supports emergency skills tagging (e.g., EMT, Search &amp; Rescue, Heavy Machinery) and responsive role selection. </w:t>
      </w:r>
      <w:proofErr w:type="spellStart"/>
      <w:r>
        <w:t>profile_</w:t>
      </w:r>
      <w:proofErr w:type="gramStart"/>
      <w:r>
        <w:t>screen.dart</w:t>
      </w:r>
      <w:proofErr w:type="spellEnd"/>
      <w:proofErr w:type="gramEnd"/>
      <w:r>
        <w:t xml:space="preserve"> lets on-duty volunteers toggle live availability, persisted instantly to both SQLite/</w:t>
      </w:r>
      <w:proofErr w:type="spellStart"/>
      <w:r>
        <w:t>SharedPreferences</w:t>
      </w:r>
      <w:proofErr w:type="spellEnd"/>
      <w:r>
        <w:t xml:space="preserve"> and the backend REST API. </w:t>
      </w:r>
      <w:proofErr w:type="spellStart"/>
      <w:r>
        <w:t>shifts_</w:t>
      </w:r>
      <w:proofErr w:type="gramStart"/>
      <w:r>
        <w:t>screen.dart</w:t>
      </w:r>
      <w:proofErr w:type="spellEnd"/>
      <w:proofErr w:type="gramEnd"/>
      <w:r>
        <w:t xml:space="preserve"> presents an agenda view of active, upcoming, and past shift deployments with status badges and location metadata.</w:t>
      </w:r>
    </w:p>
    <w:p w14:paraId="4B23FC12" w14:textId="77777777" w:rsidR="004D4B1D" w:rsidRDefault="004D4B1D">
      <w:pPr>
        <w:spacing w:after="80"/>
      </w:pPr>
    </w:p>
    <w:p w14:paraId="3E8A0E7D" w14:textId="77777777" w:rsidR="004D4B1D" w:rsidRDefault="004D4B1D">
      <w:pPr>
        <w:spacing w:after="80"/>
      </w:pPr>
    </w:p>
    <w:p w14:paraId="515AA3FB" w14:textId="77777777" w:rsidR="004D4B1D" w:rsidRDefault="004D4B1D">
      <w:pPr>
        <w:spacing w:after="80"/>
      </w:pPr>
    </w:p>
    <w:p w14:paraId="1D51B478" w14:textId="77777777" w:rsidR="004D4B1D" w:rsidRDefault="004D4B1D">
      <w:pPr>
        <w:spacing w:after="80"/>
      </w:pPr>
    </w:p>
    <w:p w14:paraId="628522BA" w14:textId="77777777" w:rsidR="004D4B1D" w:rsidRDefault="004D4B1D">
      <w:pPr>
        <w:spacing w:after="80"/>
      </w:pPr>
    </w:p>
    <w:p w14:paraId="2892302F" w14:textId="77777777" w:rsidR="004D4B1D" w:rsidRDefault="004D4B1D">
      <w:pPr>
        <w:spacing w:after="80"/>
      </w:pPr>
    </w:p>
    <w:p w14:paraId="0B4F4329" w14:textId="77777777" w:rsidR="004D4B1D" w:rsidRDefault="004D4B1D">
      <w:pPr>
        <w:spacing w:after="80"/>
      </w:pPr>
    </w:p>
    <w:p w14:paraId="7AD02554" w14:textId="77777777" w:rsidR="004D4B1D" w:rsidRDefault="004D4B1D">
      <w:pPr>
        <w:spacing w:after="80"/>
      </w:pPr>
    </w:p>
    <w:p w14:paraId="1E34F284" w14:textId="77777777" w:rsidR="004D4B1D" w:rsidRDefault="004D4B1D">
      <w:pPr>
        <w:spacing w:after="80"/>
      </w:pPr>
    </w:p>
    <w:p w14:paraId="7048741D" w14:textId="77777777" w:rsidR="004D4B1D" w:rsidRDefault="004D4B1D">
      <w:pPr>
        <w:spacing w:after="80"/>
      </w:pPr>
    </w:p>
    <w:p w14:paraId="269B6549" w14:textId="77777777" w:rsidR="004D4B1D" w:rsidRDefault="004D4B1D">
      <w:pPr>
        <w:spacing w:after="80"/>
      </w:pPr>
    </w:p>
    <w:p w14:paraId="328978F6" w14:textId="77777777" w:rsidR="004D4B1D" w:rsidRDefault="004D4B1D">
      <w:pPr>
        <w:spacing w:after="80"/>
      </w:pPr>
    </w:p>
    <w:p w14:paraId="5EF24E3B" w14:textId="77777777" w:rsidR="004D4B1D" w:rsidRDefault="004D4B1D">
      <w:pPr>
        <w:spacing w:after="80"/>
      </w:pPr>
    </w:p>
    <w:p w14:paraId="10B0179C" w14:textId="77777777" w:rsidR="004D4B1D" w:rsidRDefault="004D4B1D">
      <w:pPr>
        <w:spacing w:after="80"/>
      </w:pPr>
    </w:p>
    <w:p w14:paraId="4E867DE8" w14:textId="77777777" w:rsidR="000464E6" w:rsidRDefault="00000000">
      <w:pPr>
        <w:keepNext/>
        <w:spacing w:before="160" w:after="40"/>
      </w:pPr>
      <w:r>
        <w:rPr>
          <w:b/>
        </w:rPr>
        <w:t>2.4 DevOps &amp; Enterprise CI/CD Pipeline</w:t>
      </w:r>
    </w:p>
    <w:p w14:paraId="18991D01" w14:textId="77777777" w:rsidR="000464E6" w:rsidRDefault="00000000">
      <w:pPr>
        <w:spacing w:after="80"/>
      </w:pPr>
      <w:r>
        <w:t>In .</w:t>
      </w:r>
      <w:proofErr w:type="spellStart"/>
      <w:r>
        <w:t>github</w:t>
      </w:r>
      <w:proofErr w:type="spellEnd"/>
      <w:r>
        <w:t>/workflows/</w:t>
      </w:r>
      <w:proofErr w:type="spellStart"/>
      <w:r>
        <w:t>ci.yml</w:t>
      </w:r>
      <w:proofErr w:type="spellEnd"/>
      <w:r>
        <w:t>, I architected a 3-job pipeline running on Ubuntu runners:</w:t>
      </w:r>
    </w:p>
    <w:p w14:paraId="44FA5C2C" w14:textId="77777777" w:rsidR="000464E6" w:rsidRDefault="00000000">
      <w:pPr>
        <w:pStyle w:val="ListBullet"/>
        <w:spacing w:after="40"/>
      </w:pPr>
      <w:r>
        <w:rPr>
          <w:b/>
        </w:rPr>
        <w:t>backend-build-and-test</w:t>
      </w:r>
      <w:r>
        <w:t xml:space="preserve">: Restores, builds, and executes all 80 .NET 8 </w:t>
      </w:r>
      <w:proofErr w:type="spellStart"/>
      <w:r>
        <w:t>xUnit</w:t>
      </w:r>
      <w:proofErr w:type="spellEnd"/>
      <w:r>
        <w:t xml:space="preserve"> tests, followed by automated syntax compilation (</w:t>
      </w:r>
      <w:proofErr w:type="spellStart"/>
      <w:r>
        <w:t>py_compile</w:t>
      </w:r>
      <w:proofErr w:type="spellEnd"/>
      <w:r>
        <w:t>) of all three Python agents.</w:t>
      </w:r>
    </w:p>
    <w:p w14:paraId="53AECF49" w14:textId="77777777" w:rsidR="000464E6" w:rsidRDefault="00000000">
      <w:pPr>
        <w:pStyle w:val="ListBullet"/>
        <w:spacing w:after="40"/>
      </w:pPr>
      <w:r>
        <w:rPr>
          <w:b/>
        </w:rPr>
        <w:t>frontend-build-and-test</w:t>
      </w:r>
      <w:r>
        <w:t xml:space="preserve">: Configures Node.js 20, runs </w:t>
      </w:r>
      <w:proofErr w:type="spellStart"/>
      <w:r>
        <w:t>npm</w:t>
      </w:r>
      <w:proofErr w:type="spellEnd"/>
      <w:r>
        <w:t xml:space="preserve"> ci, enforces zero </w:t>
      </w:r>
      <w:proofErr w:type="spellStart"/>
      <w:r>
        <w:t>ESLint</w:t>
      </w:r>
      <w:proofErr w:type="spellEnd"/>
      <w:r>
        <w:t xml:space="preserve"> errors, runs all 26 </w:t>
      </w:r>
      <w:proofErr w:type="spellStart"/>
      <w:r>
        <w:t>Vitest</w:t>
      </w:r>
      <w:proofErr w:type="spellEnd"/>
      <w:r>
        <w:t xml:space="preserve"> unit tests, and compiles the production Vite bundle.</w:t>
      </w:r>
    </w:p>
    <w:p w14:paraId="74531269" w14:textId="77777777" w:rsidR="000464E6" w:rsidRDefault="00000000">
      <w:pPr>
        <w:pStyle w:val="ListBullet"/>
        <w:spacing w:after="40"/>
      </w:pPr>
      <w:r>
        <w:rPr>
          <w:b/>
        </w:rPr>
        <w:t>mobile-analyze-and-test</w:t>
      </w:r>
      <w:r>
        <w:t>: Sets up the Flutter stable SDK, runs flutter analyze ensuring zero lint warnings, and executes the complete Flutter widget test suite.</w:t>
      </w:r>
    </w:p>
    <w:p w14:paraId="31F63FC1" w14:textId="77777777" w:rsidR="000464E6" w:rsidRDefault="00000000">
      <w:pPr>
        <w:keepNext/>
        <w:spacing w:before="240" w:after="60"/>
      </w:pPr>
      <w:r>
        <w:rPr>
          <w:b/>
          <w:sz w:val="24"/>
        </w:rPr>
        <w:t>3.0 Git Commit &amp; Pull Request Evidence</w:t>
      </w:r>
    </w:p>
    <w:p w14:paraId="4EF8A175" w14:textId="77777777" w:rsidR="000464E6" w:rsidRDefault="00000000">
      <w:pPr>
        <w:spacing w:after="80"/>
      </w:pPr>
      <w:r>
        <w:t>I maintained a disciplined Git workflow with atomic commits and descriptive PR documentation:</w:t>
      </w:r>
    </w:p>
    <w:tbl>
      <w:tblPr>
        <w:tblW w:w="9360" w:type="dxa"/>
        <w:jc w:val="center"/>
        <w:tblLayout w:type="fixed"/>
        <w:tblLook w:val="04A0" w:firstRow="1" w:lastRow="0" w:firstColumn="1" w:lastColumn="0" w:noHBand="0" w:noVBand="1"/>
      </w:tblPr>
      <w:tblGrid>
        <w:gridCol w:w="1500"/>
        <w:gridCol w:w="1100"/>
        <w:gridCol w:w="3300"/>
        <w:gridCol w:w="3460"/>
      </w:tblGrid>
      <w:tr w:rsidR="000464E6" w14:paraId="17896C41" w14:textId="77777777">
        <w:trPr>
          <w:cantSplit/>
          <w:tblHeader/>
          <w:jc w:val="center"/>
        </w:trPr>
        <w:tc>
          <w:tcPr>
            <w:tcW w:w="1500" w:type="dxa"/>
            <w:shd w:val="clear" w:color="auto" w:fill="E5E7EB"/>
            <w:tcMar>
              <w:top w:w="80" w:type="dxa"/>
              <w:left w:w="100" w:type="dxa"/>
              <w:bottom w:w="80" w:type="dxa"/>
              <w:right w:w="100" w:type="dxa"/>
            </w:tcMar>
          </w:tcPr>
          <w:p w14:paraId="3356F73F" w14:textId="77777777" w:rsidR="000464E6" w:rsidRDefault="00000000">
            <w:pPr>
              <w:spacing w:before="20" w:after="20"/>
            </w:pPr>
            <w:r>
              <w:rPr>
                <w:b/>
                <w:sz w:val="18"/>
              </w:rPr>
              <w:t>PR / Commit ID</w:t>
            </w:r>
          </w:p>
        </w:tc>
        <w:tc>
          <w:tcPr>
            <w:tcW w:w="1100" w:type="dxa"/>
            <w:shd w:val="clear" w:color="auto" w:fill="E5E7EB"/>
            <w:tcMar>
              <w:top w:w="80" w:type="dxa"/>
              <w:left w:w="100" w:type="dxa"/>
              <w:bottom w:w="80" w:type="dxa"/>
              <w:right w:w="100" w:type="dxa"/>
            </w:tcMar>
          </w:tcPr>
          <w:p w14:paraId="2A57FB63" w14:textId="77777777" w:rsidR="000464E6" w:rsidRDefault="00000000">
            <w:pPr>
              <w:spacing w:before="20" w:after="20"/>
            </w:pPr>
            <w:r>
              <w:rPr>
                <w:b/>
                <w:sz w:val="18"/>
              </w:rPr>
              <w:t>Date</w:t>
            </w:r>
          </w:p>
        </w:tc>
        <w:tc>
          <w:tcPr>
            <w:tcW w:w="3300" w:type="dxa"/>
            <w:shd w:val="clear" w:color="auto" w:fill="E5E7EB"/>
            <w:tcMar>
              <w:top w:w="80" w:type="dxa"/>
              <w:left w:w="100" w:type="dxa"/>
              <w:bottom w:w="80" w:type="dxa"/>
              <w:right w:w="100" w:type="dxa"/>
            </w:tcMar>
          </w:tcPr>
          <w:p w14:paraId="0C53D418" w14:textId="77777777" w:rsidR="000464E6" w:rsidRDefault="00000000">
            <w:pPr>
              <w:spacing w:before="20" w:after="20"/>
            </w:pPr>
            <w:r>
              <w:rPr>
                <w:b/>
                <w:sz w:val="18"/>
              </w:rPr>
              <w:t>Summary of Work Delivered</w:t>
            </w:r>
          </w:p>
        </w:tc>
        <w:tc>
          <w:tcPr>
            <w:tcW w:w="3460" w:type="dxa"/>
            <w:shd w:val="clear" w:color="auto" w:fill="E5E7EB"/>
            <w:tcMar>
              <w:top w:w="80" w:type="dxa"/>
              <w:left w:w="100" w:type="dxa"/>
              <w:bottom w:w="80" w:type="dxa"/>
              <w:right w:w="100" w:type="dxa"/>
            </w:tcMar>
          </w:tcPr>
          <w:p w14:paraId="06FC4901" w14:textId="77777777" w:rsidR="000464E6" w:rsidRDefault="00000000">
            <w:pPr>
              <w:spacing w:before="20" w:after="20"/>
            </w:pPr>
            <w:r>
              <w:rPr>
                <w:b/>
                <w:sz w:val="18"/>
              </w:rPr>
              <w:t>Modified Source Files</w:t>
            </w:r>
          </w:p>
        </w:tc>
      </w:tr>
      <w:tr w:rsidR="000464E6" w14:paraId="35D16E4D" w14:textId="77777777">
        <w:trPr>
          <w:cantSplit/>
          <w:jc w:val="center"/>
        </w:trPr>
        <w:tc>
          <w:tcPr>
            <w:tcW w:w="1500" w:type="dxa"/>
            <w:shd w:val="clear" w:color="auto" w:fill="FFFFFF"/>
            <w:tcMar>
              <w:top w:w="60" w:type="dxa"/>
              <w:left w:w="100" w:type="dxa"/>
              <w:bottom w:w="60" w:type="dxa"/>
              <w:right w:w="100" w:type="dxa"/>
            </w:tcMar>
          </w:tcPr>
          <w:p w14:paraId="0E0AB8A2" w14:textId="77777777" w:rsidR="000464E6" w:rsidRDefault="00000000">
            <w:pPr>
              <w:spacing w:before="20" w:after="20"/>
            </w:pPr>
            <w:r>
              <w:rPr>
                <w:sz w:val="17"/>
              </w:rPr>
              <w:t>PR #19 (8b4e2a1)</w:t>
            </w:r>
          </w:p>
        </w:tc>
        <w:tc>
          <w:tcPr>
            <w:tcW w:w="1100" w:type="dxa"/>
            <w:shd w:val="clear" w:color="auto" w:fill="FFFFFF"/>
            <w:tcMar>
              <w:top w:w="60" w:type="dxa"/>
              <w:left w:w="100" w:type="dxa"/>
              <w:bottom w:w="60" w:type="dxa"/>
              <w:right w:w="100" w:type="dxa"/>
            </w:tcMar>
          </w:tcPr>
          <w:p w14:paraId="4C59C91C" w14:textId="77777777" w:rsidR="000464E6" w:rsidRDefault="00000000">
            <w:pPr>
              <w:spacing w:before="20" w:after="20"/>
            </w:pPr>
            <w:r>
              <w:rPr>
                <w:sz w:val="17"/>
              </w:rPr>
              <w:t>2026-09-02</w:t>
            </w:r>
          </w:p>
        </w:tc>
        <w:tc>
          <w:tcPr>
            <w:tcW w:w="3300" w:type="dxa"/>
            <w:shd w:val="clear" w:color="auto" w:fill="FFFFFF"/>
            <w:tcMar>
              <w:top w:w="60" w:type="dxa"/>
              <w:left w:w="100" w:type="dxa"/>
              <w:bottom w:w="60" w:type="dxa"/>
              <w:right w:w="100" w:type="dxa"/>
            </w:tcMar>
          </w:tcPr>
          <w:p w14:paraId="2B852219" w14:textId="77777777" w:rsidR="000464E6" w:rsidRDefault="00000000">
            <w:pPr>
              <w:spacing w:before="20" w:after="20"/>
            </w:pPr>
            <w:r>
              <w:rPr>
                <w:sz w:val="17"/>
              </w:rPr>
              <w:t>Add Volunteer model, EF Core migration, and initial controller CRUD</w:t>
            </w:r>
          </w:p>
        </w:tc>
        <w:tc>
          <w:tcPr>
            <w:tcW w:w="3460" w:type="dxa"/>
            <w:shd w:val="clear" w:color="auto" w:fill="FFFFFF"/>
            <w:tcMar>
              <w:top w:w="60" w:type="dxa"/>
              <w:left w:w="100" w:type="dxa"/>
              <w:bottom w:w="60" w:type="dxa"/>
              <w:right w:w="100" w:type="dxa"/>
            </w:tcMar>
          </w:tcPr>
          <w:p w14:paraId="2D79D447" w14:textId="77777777" w:rsidR="000464E6" w:rsidRDefault="00000000">
            <w:pPr>
              <w:spacing w:before="20" w:after="20"/>
            </w:pPr>
            <w:r>
              <w:rPr>
                <w:sz w:val="17"/>
              </w:rPr>
              <w:t>backend/Models/</w:t>
            </w:r>
            <w:proofErr w:type="spellStart"/>
            <w:r>
              <w:rPr>
                <w:sz w:val="17"/>
              </w:rPr>
              <w:t>Volunteer.cs</w:t>
            </w:r>
            <w:proofErr w:type="spellEnd"/>
            <w:r>
              <w:rPr>
                <w:sz w:val="17"/>
              </w:rPr>
              <w:t>, backend/Controllers/</w:t>
            </w:r>
            <w:proofErr w:type="spellStart"/>
            <w:r>
              <w:rPr>
                <w:sz w:val="17"/>
              </w:rPr>
              <w:t>VolunteersController.cs</w:t>
            </w:r>
            <w:proofErr w:type="spellEnd"/>
            <w:r>
              <w:rPr>
                <w:sz w:val="17"/>
              </w:rPr>
              <w:t>, Migrations/*</w:t>
            </w:r>
          </w:p>
        </w:tc>
      </w:tr>
      <w:tr w:rsidR="000464E6" w14:paraId="5290991F" w14:textId="77777777">
        <w:trPr>
          <w:cantSplit/>
          <w:jc w:val="center"/>
        </w:trPr>
        <w:tc>
          <w:tcPr>
            <w:tcW w:w="1500" w:type="dxa"/>
            <w:shd w:val="clear" w:color="auto" w:fill="F9FAFB"/>
            <w:tcMar>
              <w:top w:w="60" w:type="dxa"/>
              <w:left w:w="100" w:type="dxa"/>
              <w:bottom w:w="60" w:type="dxa"/>
              <w:right w:w="100" w:type="dxa"/>
            </w:tcMar>
          </w:tcPr>
          <w:p w14:paraId="3E8156E4" w14:textId="77777777" w:rsidR="000464E6" w:rsidRDefault="00000000">
            <w:pPr>
              <w:spacing w:before="20" w:after="20"/>
            </w:pPr>
            <w:r>
              <w:rPr>
                <w:sz w:val="17"/>
              </w:rPr>
              <w:t>PR #21 (f3c1d90)</w:t>
            </w:r>
          </w:p>
        </w:tc>
        <w:tc>
          <w:tcPr>
            <w:tcW w:w="1100" w:type="dxa"/>
            <w:shd w:val="clear" w:color="auto" w:fill="F9FAFB"/>
            <w:tcMar>
              <w:top w:w="60" w:type="dxa"/>
              <w:left w:w="100" w:type="dxa"/>
              <w:bottom w:w="60" w:type="dxa"/>
              <w:right w:w="100" w:type="dxa"/>
            </w:tcMar>
          </w:tcPr>
          <w:p w14:paraId="02EF3748" w14:textId="77777777" w:rsidR="000464E6" w:rsidRDefault="00000000">
            <w:pPr>
              <w:spacing w:before="20" w:after="20"/>
            </w:pPr>
            <w:r>
              <w:rPr>
                <w:sz w:val="17"/>
              </w:rPr>
              <w:t>2026-09-08</w:t>
            </w:r>
          </w:p>
        </w:tc>
        <w:tc>
          <w:tcPr>
            <w:tcW w:w="3300" w:type="dxa"/>
            <w:shd w:val="clear" w:color="auto" w:fill="F9FAFB"/>
            <w:tcMar>
              <w:top w:w="60" w:type="dxa"/>
              <w:left w:w="100" w:type="dxa"/>
              <w:bottom w:w="60" w:type="dxa"/>
              <w:right w:w="100" w:type="dxa"/>
            </w:tcMar>
          </w:tcPr>
          <w:p w14:paraId="2E287F74" w14:textId="77777777" w:rsidR="000464E6" w:rsidRDefault="00000000">
            <w:pPr>
              <w:spacing w:before="20" w:after="20"/>
            </w:pPr>
            <w:r>
              <w:rPr>
                <w:sz w:val="17"/>
              </w:rPr>
              <w:t>Implement Shift entity, window validation, and self-availability RBAC</w:t>
            </w:r>
          </w:p>
        </w:tc>
        <w:tc>
          <w:tcPr>
            <w:tcW w:w="3460" w:type="dxa"/>
            <w:shd w:val="clear" w:color="auto" w:fill="F9FAFB"/>
            <w:tcMar>
              <w:top w:w="60" w:type="dxa"/>
              <w:left w:w="100" w:type="dxa"/>
              <w:bottom w:w="60" w:type="dxa"/>
              <w:right w:w="100" w:type="dxa"/>
            </w:tcMar>
          </w:tcPr>
          <w:p w14:paraId="62AE44C1" w14:textId="77777777" w:rsidR="000464E6" w:rsidRDefault="00000000">
            <w:pPr>
              <w:spacing w:before="20" w:after="20"/>
            </w:pPr>
            <w:r>
              <w:rPr>
                <w:sz w:val="17"/>
              </w:rPr>
              <w:t>backend/Models/</w:t>
            </w:r>
            <w:proofErr w:type="spellStart"/>
            <w:r>
              <w:rPr>
                <w:sz w:val="17"/>
              </w:rPr>
              <w:t>Shift.cs</w:t>
            </w:r>
            <w:proofErr w:type="spellEnd"/>
            <w:r>
              <w:rPr>
                <w:sz w:val="17"/>
              </w:rPr>
              <w:t xml:space="preserve">, </w:t>
            </w:r>
            <w:proofErr w:type="spellStart"/>
            <w:r>
              <w:rPr>
                <w:sz w:val="17"/>
              </w:rPr>
              <w:t>VolunteersController.cs</w:t>
            </w:r>
            <w:proofErr w:type="spellEnd"/>
            <w:r>
              <w:rPr>
                <w:sz w:val="17"/>
              </w:rPr>
              <w:t>, backend-tests/</w:t>
            </w:r>
            <w:proofErr w:type="spellStart"/>
            <w:r>
              <w:rPr>
                <w:sz w:val="17"/>
              </w:rPr>
              <w:t>VolunteerShiftTests.cs</w:t>
            </w:r>
            <w:proofErr w:type="spellEnd"/>
          </w:p>
        </w:tc>
      </w:tr>
      <w:tr w:rsidR="000464E6" w14:paraId="64B0C4F9" w14:textId="77777777">
        <w:trPr>
          <w:cantSplit/>
          <w:jc w:val="center"/>
        </w:trPr>
        <w:tc>
          <w:tcPr>
            <w:tcW w:w="1500" w:type="dxa"/>
            <w:shd w:val="clear" w:color="auto" w:fill="FFFFFF"/>
            <w:tcMar>
              <w:top w:w="60" w:type="dxa"/>
              <w:left w:w="100" w:type="dxa"/>
              <w:bottom w:w="60" w:type="dxa"/>
              <w:right w:w="100" w:type="dxa"/>
            </w:tcMar>
          </w:tcPr>
          <w:p w14:paraId="104F2184" w14:textId="77777777" w:rsidR="000464E6" w:rsidRDefault="00000000">
            <w:pPr>
              <w:spacing w:before="20" w:after="20"/>
            </w:pPr>
            <w:r>
              <w:rPr>
                <w:sz w:val="17"/>
              </w:rPr>
              <w:t>PR #28 (a1e4c72)</w:t>
            </w:r>
          </w:p>
        </w:tc>
        <w:tc>
          <w:tcPr>
            <w:tcW w:w="1100" w:type="dxa"/>
            <w:shd w:val="clear" w:color="auto" w:fill="FFFFFF"/>
            <w:tcMar>
              <w:top w:w="60" w:type="dxa"/>
              <w:left w:w="100" w:type="dxa"/>
              <w:bottom w:w="60" w:type="dxa"/>
              <w:right w:w="100" w:type="dxa"/>
            </w:tcMar>
          </w:tcPr>
          <w:p w14:paraId="46C583F8" w14:textId="77777777" w:rsidR="000464E6" w:rsidRDefault="00000000">
            <w:pPr>
              <w:spacing w:before="20" w:after="20"/>
            </w:pPr>
            <w:r>
              <w:rPr>
                <w:sz w:val="17"/>
              </w:rPr>
              <w:t>2026-09-16</w:t>
            </w:r>
          </w:p>
        </w:tc>
        <w:tc>
          <w:tcPr>
            <w:tcW w:w="3300" w:type="dxa"/>
            <w:shd w:val="clear" w:color="auto" w:fill="FFFFFF"/>
            <w:tcMar>
              <w:top w:w="60" w:type="dxa"/>
              <w:left w:w="100" w:type="dxa"/>
              <w:bottom w:w="60" w:type="dxa"/>
              <w:right w:w="100" w:type="dxa"/>
            </w:tcMar>
          </w:tcPr>
          <w:p w14:paraId="226491B8" w14:textId="77777777" w:rsidR="000464E6" w:rsidRDefault="00000000">
            <w:pPr>
              <w:spacing w:before="20" w:after="20"/>
            </w:pPr>
            <w:r>
              <w:rPr>
                <w:sz w:val="17"/>
              </w:rPr>
              <w:t xml:space="preserve">Build validation_safety_agent.py and C# </w:t>
            </w:r>
            <w:proofErr w:type="spellStart"/>
            <w:r>
              <w:rPr>
                <w:sz w:val="17"/>
              </w:rPr>
              <w:t>DispatchValidationService</w:t>
            </w:r>
            <w:proofErr w:type="spellEnd"/>
          </w:p>
        </w:tc>
        <w:tc>
          <w:tcPr>
            <w:tcW w:w="3460" w:type="dxa"/>
            <w:shd w:val="clear" w:color="auto" w:fill="FFFFFF"/>
            <w:tcMar>
              <w:top w:w="60" w:type="dxa"/>
              <w:left w:w="100" w:type="dxa"/>
              <w:bottom w:w="60" w:type="dxa"/>
              <w:right w:w="100" w:type="dxa"/>
            </w:tcMar>
          </w:tcPr>
          <w:p w14:paraId="07370468" w14:textId="77777777" w:rsidR="000464E6" w:rsidRDefault="00000000">
            <w:pPr>
              <w:spacing w:before="20" w:after="20"/>
            </w:pPr>
            <w:r>
              <w:rPr>
                <w:sz w:val="17"/>
              </w:rPr>
              <w:t>ai-agents/validation_safety_agent.py, backend/Services/</w:t>
            </w:r>
            <w:proofErr w:type="spellStart"/>
            <w:r>
              <w:rPr>
                <w:sz w:val="17"/>
              </w:rPr>
              <w:t>DispatchValidationService.cs</w:t>
            </w:r>
            <w:proofErr w:type="spellEnd"/>
          </w:p>
        </w:tc>
      </w:tr>
      <w:tr w:rsidR="000464E6" w14:paraId="65F88E78" w14:textId="77777777">
        <w:trPr>
          <w:cantSplit/>
          <w:jc w:val="center"/>
        </w:trPr>
        <w:tc>
          <w:tcPr>
            <w:tcW w:w="1500" w:type="dxa"/>
            <w:shd w:val="clear" w:color="auto" w:fill="F9FAFB"/>
            <w:tcMar>
              <w:top w:w="60" w:type="dxa"/>
              <w:left w:w="100" w:type="dxa"/>
              <w:bottom w:w="60" w:type="dxa"/>
              <w:right w:w="100" w:type="dxa"/>
            </w:tcMar>
          </w:tcPr>
          <w:p w14:paraId="6C817153" w14:textId="77777777" w:rsidR="000464E6" w:rsidRDefault="00000000">
            <w:pPr>
              <w:spacing w:before="20" w:after="20"/>
            </w:pPr>
            <w:r>
              <w:rPr>
                <w:sz w:val="17"/>
              </w:rPr>
              <w:t>PR #31 (d4e8b09)</w:t>
            </w:r>
          </w:p>
        </w:tc>
        <w:tc>
          <w:tcPr>
            <w:tcW w:w="1100" w:type="dxa"/>
            <w:shd w:val="clear" w:color="auto" w:fill="F9FAFB"/>
            <w:tcMar>
              <w:top w:w="60" w:type="dxa"/>
              <w:left w:w="100" w:type="dxa"/>
              <w:bottom w:w="60" w:type="dxa"/>
              <w:right w:w="100" w:type="dxa"/>
            </w:tcMar>
          </w:tcPr>
          <w:p w14:paraId="3CE57A6F" w14:textId="77777777" w:rsidR="000464E6" w:rsidRDefault="00000000">
            <w:pPr>
              <w:spacing w:before="20" w:after="20"/>
            </w:pPr>
            <w:r>
              <w:rPr>
                <w:sz w:val="17"/>
              </w:rPr>
              <w:t>2026-09-18</w:t>
            </w:r>
          </w:p>
        </w:tc>
        <w:tc>
          <w:tcPr>
            <w:tcW w:w="3300" w:type="dxa"/>
            <w:shd w:val="clear" w:color="auto" w:fill="F9FAFB"/>
            <w:tcMar>
              <w:top w:w="60" w:type="dxa"/>
              <w:left w:w="100" w:type="dxa"/>
              <w:bottom w:w="60" w:type="dxa"/>
              <w:right w:w="100" w:type="dxa"/>
            </w:tcMar>
          </w:tcPr>
          <w:p w14:paraId="4A96C2C6" w14:textId="77777777" w:rsidR="000464E6" w:rsidRDefault="00000000">
            <w:pPr>
              <w:spacing w:before="20" w:after="20"/>
            </w:pPr>
            <w:r>
              <w:rPr>
                <w:sz w:val="17"/>
              </w:rPr>
              <w:t xml:space="preserve">Create </w:t>
            </w:r>
            <w:proofErr w:type="spellStart"/>
            <w:r>
              <w:rPr>
                <w:sz w:val="17"/>
              </w:rPr>
              <w:t>ValidationsController</w:t>
            </w:r>
            <w:proofErr w:type="spellEnd"/>
            <w:r>
              <w:rPr>
                <w:sz w:val="17"/>
              </w:rPr>
              <w:t>, audit persistence, and Swagger docs</w:t>
            </w:r>
          </w:p>
        </w:tc>
        <w:tc>
          <w:tcPr>
            <w:tcW w:w="3460" w:type="dxa"/>
            <w:shd w:val="clear" w:color="auto" w:fill="F9FAFB"/>
            <w:tcMar>
              <w:top w:w="60" w:type="dxa"/>
              <w:left w:w="100" w:type="dxa"/>
              <w:bottom w:w="60" w:type="dxa"/>
              <w:right w:w="100" w:type="dxa"/>
            </w:tcMar>
          </w:tcPr>
          <w:p w14:paraId="14BB0697" w14:textId="77777777" w:rsidR="000464E6" w:rsidRDefault="00000000">
            <w:pPr>
              <w:spacing w:before="20" w:after="20"/>
            </w:pPr>
            <w:r>
              <w:rPr>
                <w:sz w:val="17"/>
              </w:rPr>
              <w:t>backend/Controllers/</w:t>
            </w:r>
            <w:proofErr w:type="spellStart"/>
            <w:r>
              <w:rPr>
                <w:sz w:val="17"/>
              </w:rPr>
              <w:t>ValidationsController.cs</w:t>
            </w:r>
            <w:proofErr w:type="spellEnd"/>
            <w:r>
              <w:rPr>
                <w:sz w:val="17"/>
              </w:rPr>
              <w:t>, backend/Models/</w:t>
            </w:r>
            <w:proofErr w:type="spellStart"/>
            <w:r>
              <w:rPr>
                <w:sz w:val="17"/>
              </w:rPr>
              <w:t>ValidationAudit.cs</w:t>
            </w:r>
            <w:proofErr w:type="spellEnd"/>
          </w:p>
        </w:tc>
      </w:tr>
      <w:tr w:rsidR="000464E6" w14:paraId="3F9F609D" w14:textId="77777777">
        <w:trPr>
          <w:cantSplit/>
          <w:jc w:val="center"/>
        </w:trPr>
        <w:tc>
          <w:tcPr>
            <w:tcW w:w="1500" w:type="dxa"/>
            <w:shd w:val="clear" w:color="auto" w:fill="FFFFFF"/>
            <w:tcMar>
              <w:top w:w="60" w:type="dxa"/>
              <w:left w:w="100" w:type="dxa"/>
              <w:bottom w:w="60" w:type="dxa"/>
              <w:right w:w="100" w:type="dxa"/>
            </w:tcMar>
          </w:tcPr>
          <w:p w14:paraId="0B7E739A" w14:textId="77777777" w:rsidR="000464E6" w:rsidRDefault="00000000">
            <w:pPr>
              <w:spacing w:before="20" w:after="20"/>
            </w:pPr>
            <w:r>
              <w:rPr>
                <w:sz w:val="17"/>
              </w:rPr>
              <w:t>PR #34 (6c2a5e8)</w:t>
            </w:r>
          </w:p>
        </w:tc>
        <w:tc>
          <w:tcPr>
            <w:tcW w:w="1100" w:type="dxa"/>
            <w:shd w:val="clear" w:color="auto" w:fill="FFFFFF"/>
            <w:tcMar>
              <w:top w:w="60" w:type="dxa"/>
              <w:left w:w="100" w:type="dxa"/>
              <w:bottom w:w="60" w:type="dxa"/>
              <w:right w:w="100" w:type="dxa"/>
            </w:tcMar>
          </w:tcPr>
          <w:p w14:paraId="0D25A4E7" w14:textId="77777777" w:rsidR="000464E6" w:rsidRDefault="00000000">
            <w:pPr>
              <w:spacing w:before="20" w:after="20"/>
            </w:pPr>
            <w:r>
              <w:rPr>
                <w:sz w:val="17"/>
              </w:rPr>
              <w:t>2026-09-21</w:t>
            </w:r>
          </w:p>
        </w:tc>
        <w:tc>
          <w:tcPr>
            <w:tcW w:w="3300" w:type="dxa"/>
            <w:shd w:val="clear" w:color="auto" w:fill="FFFFFF"/>
            <w:tcMar>
              <w:top w:w="60" w:type="dxa"/>
              <w:left w:w="100" w:type="dxa"/>
              <w:bottom w:w="60" w:type="dxa"/>
              <w:right w:w="100" w:type="dxa"/>
            </w:tcMar>
          </w:tcPr>
          <w:p w14:paraId="7833F01B" w14:textId="77777777" w:rsidR="000464E6" w:rsidRDefault="00000000">
            <w:pPr>
              <w:spacing w:before="20" w:after="20"/>
            </w:pPr>
            <w:r>
              <w:rPr>
                <w:sz w:val="17"/>
              </w:rPr>
              <w:t xml:space="preserve">Develop React </w:t>
            </w:r>
            <w:proofErr w:type="spellStart"/>
            <w:r>
              <w:rPr>
                <w:sz w:val="17"/>
              </w:rPr>
              <w:t>VolunteerList</w:t>
            </w:r>
            <w:proofErr w:type="spellEnd"/>
            <w:r>
              <w:rPr>
                <w:sz w:val="17"/>
              </w:rPr>
              <w:t xml:space="preserve">, </w:t>
            </w:r>
            <w:proofErr w:type="spellStart"/>
            <w:r>
              <w:rPr>
                <w:sz w:val="17"/>
              </w:rPr>
              <w:t>VolunteerDetail</w:t>
            </w:r>
            <w:proofErr w:type="spellEnd"/>
            <w:r>
              <w:rPr>
                <w:sz w:val="17"/>
              </w:rPr>
              <w:t xml:space="preserve">, and </w:t>
            </w:r>
            <w:proofErr w:type="spellStart"/>
            <w:r>
              <w:rPr>
                <w:sz w:val="17"/>
              </w:rPr>
              <w:t>ValidationPanel</w:t>
            </w:r>
            <w:proofErr w:type="spellEnd"/>
          </w:p>
        </w:tc>
        <w:tc>
          <w:tcPr>
            <w:tcW w:w="3460" w:type="dxa"/>
            <w:shd w:val="clear" w:color="auto" w:fill="FFFFFF"/>
            <w:tcMar>
              <w:top w:w="60" w:type="dxa"/>
              <w:left w:w="100" w:type="dxa"/>
              <w:bottom w:w="60" w:type="dxa"/>
              <w:right w:w="100" w:type="dxa"/>
            </w:tcMar>
          </w:tcPr>
          <w:p w14:paraId="7B8F32DE" w14:textId="77777777" w:rsidR="000464E6" w:rsidRDefault="00000000">
            <w:pPr>
              <w:spacing w:before="20" w:after="20"/>
            </w:pPr>
            <w:r>
              <w:rPr>
                <w:sz w:val="17"/>
              </w:rPr>
              <w:t>frontend-react/</w:t>
            </w:r>
            <w:proofErr w:type="spellStart"/>
            <w:r>
              <w:rPr>
                <w:sz w:val="17"/>
              </w:rPr>
              <w:t>src</w:t>
            </w:r>
            <w:proofErr w:type="spellEnd"/>
            <w:r>
              <w:rPr>
                <w:sz w:val="17"/>
              </w:rPr>
              <w:t>/pages/Volunteer*, components/</w:t>
            </w:r>
            <w:proofErr w:type="spellStart"/>
            <w:r>
              <w:rPr>
                <w:sz w:val="17"/>
              </w:rPr>
              <w:t>ValidationPanel.jsx</w:t>
            </w:r>
            <w:proofErr w:type="spellEnd"/>
            <w:r>
              <w:rPr>
                <w:sz w:val="17"/>
              </w:rPr>
              <w:t>, services/*</w:t>
            </w:r>
          </w:p>
        </w:tc>
      </w:tr>
      <w:tr w:rsidR="000464E6" w14:paraId="5644DBF8" w14:textId="77777777">
        <w:trPr>
          <w:cantSplit/>
          <w:jc w:val="center"/>
        </w:trPr>
        <w:tc>
          <w:tcPr>
            <w:tcW w:w="1500" w:type="dxa"/>
            <w:shd w:val="clear" w:color="auto" w:fill="F9FAFB"/>
            <w:tcMar>
              <w:top w:w="60" w:type="dxa"/>
              <w:left w:w="100" w:type="dxa"/>
              <w:bottom w:w="60" w:type="dxa"/>
              <w:right w:w="100" w:type="dxa"/>
            </w:tcMar>
          </w:tcPr>
          <w:p w14:paraId="604A4B83" w14:textId="77777777" w:rsidR="000464E6" w:rsidRDefault="00000000">
            <w:pPr>
              <w:spacing w:before="20" w:after="20"/>
            </w:pPr>
            <w:r>
              <w:rPr>
                <w:sz w:val="17"/>
              </w:rPr>
              <w:t>PR #38 (e9f3b14)</w:t>
            </w:r>
          </w:p>
        </w:tc>
        <w:tc>
          <w:tcPr>
            <w:tcW w:w="1100" w:type="dxa"/>
            <w:shd w:val="clear" w:color="auto" w:fill="F9FAFB"/>
            <w:tcMar>
              <w:top w:w="60" w:type="dxa"/>
              <w:left w:w="100" w:type="dxa"/>
              <w:bottom w:w="60" w:type="dxa"/>
              <w:right w:w="100" w:type="dxa"/>
            </w:tcMar>
          </w:tcPr>
          <w:p w14:paraId="1D3FD0AF" w14:textId="77777777" w:rsidR="000464E6" w:rsidRDefault="00000000">
            <w:pPr>
              <w:spacing w:before="20" w:after="20"/>
            </w:pPr>
            <w:r>
              <w:rPr>
                <w:sz w:val="17"/>
              </w:rPr>
              <w:t>2026-09-24</w:t>
            </w:r>
          </w:p>
        </w:tc>
        <w:tc>
          <w:tcPr>
            <w:tcW w:w="3300" w:type="dxa"/>
            <w:shd w:val="clear" w:color="auto" w:fill="F9FAFB"/>
            <w:tcMar>
              <w:top w:w="60" w:type="dxa"/>
              <w:left w:w="100" w:type="dxa"/>
              <w:bottom w:w="60" w:type="dxa"/>
              <w:right w:w="100" w:type="dxa"/>
            </w:tcMar>
          </w:tcPr>
          <w:p w14:paraId="34359939" w14:textId="77777777" w:rsidR="000464E6" w:rsidRDefault="00000000">
            <w:pPr>
              <w:spacing w:before="20" w:after="20"/>
            </w:pPr>
            <w:r>
              <w:rPr>
                <w:sz w:val="17"/>
              </w:rPr>
              <w:t xml:space="preserve">Build Flutter </w:t>
            </w:r>
            <w:proofErr w:type="spellStart"/>
            <w:r>
              <w:rPr>
                <w:sz w:val="17"/>
              </w:rPr>
              <w:t>register_screen</w:t>
            </w:r>
            <w:proofErr w:type="spellEnd"/>
            <w:r>
              <w:rPr>
                <w:sz w:val="17"/>
              </w:rPr>
              <w:t xml:space="preserve">, </w:t>
            </w:r>
            <w:proofErr w:type="spellStart"/>
            <w:r>
              <w:rPr>
                <w:sz w:val="17"/>
              </w:rPr>
              <w:t>profile_screen</w:t>
            </w:r>
            <w:proofErr w:type="spellEnd"/>
            <w:r>
              <w:rPr>
                <w:sz w:val="17"/>
              </w:rPr>
              <w:t xml:space="preserve">, and </w:t>
            </w:r>
            <w:proofErr w:type="spellStart"/>
            <w:r>
              <w:rPr>
                <w:sz w:val="17"/>
              </w:rPr>
              <w:t>shifts_screen</w:t>
            </w:r>
            <w:proofErr w:type="spellEnd"/>
          </w:p>
        </w:tc>
        <w:tc>
          <w:tcPr>
            <w:tcW w:w="3460" w:type="dxa"/>
            <w:shd w:val="clear" w:color="auto" w:fill="F9FAFB"/>
            <w:tcMar>
              <w:top w:w="60" w:type="dxa"/>
              <w:left w:w="100" w:type="dxa"/>
              <w:bottom w:w="60" w:type="dxa"/>
              <w:right w:w="100" w:type="dxa"/>
            </w:tcMar>
          </w:tcPr>
          <w:p w14:paraId="0743FCC6" w14:textId="77777777" w:rsidR="000464E6" w:rsidRDefault="00000000">
            <w:pPr>
              <w:spacing w:before="20" w:after="20"/>
            </w:pPr>
            <w:proofErr w:type="gramStart"/>
            <w:r>
              <w:rPr>
                <w:sz w:val="17"/>
              </w:rPr>
              <w:t>mobile-flutter</w:t>
            </w:r>
            <w:proofErr w:type="gramEnd"/>
            <w:r>
              <w:rPr>
                <w:sz w:val="17"/>
              </w:rPr>
              <w:t>/lib/screens/register*, profile*, shifts*, providers/*</w:t>
            </w:r>
          </w:p>
        </w:tc>
      </w:tr>
      <w:tr w:rsidR="000464E6" w14:paraId="7E706D8E" w14:textId="77777777">
        <w:trPr>
          <w:cantSplit/>
          <w:jc w:val="center"/>
        </w:trPr>
        <w:tc>
          <w:tcPr>
            <w:tcW w:w="1500" w:type="dxa"/>
            <w:shd w:val="clear" w:color="auto" w:fill="FFFFFF"/>
            <w:tcMar>
              <w:top w:w="60" w:type="dxa"/>
              <w:left w:w="100" w:type="dxa"/>
              <w:bottom w:w="60" w:type="dxa"/>
              <w:right w:w="100" w:type="dxa"/>
            </w:tcMar>
          </w:tcPr>
          <w:p w14:paraId="2AB7A119" w14:textId="77777777" w:rsidR="000464E6" w:rsidRDefault="00000000">
            <w:pPr>
              <w:spacing w:before="20" w:after="20"/>
            </w:pPr>
            <w:r>
              <w:rPr>
                <w:sz w:val="17"/>
              </w:rPr>
              <w:t>PR #39 (3a7d2c1)</w:t>
            </w:r>
          </w:p>
        </w:tc>
        <w:tc>
          <w:tcPr>
            <w:tcW w:w="1100" w:type="dxa"/>
            <w:shd w:val="clear" w:color="auto" w:fill="FFFFFF"/>
            <w:tcMar>
              <w:top w:w="60" w:type="dxa"/>
              <w:left w:w="100" w:type="dxa"/>
              <w:bottom w:w="60" w:type="dxa"/>
              <w:right w:w="100" w:type="dxa"/>
            </w:tcMar>
          </w:tcPr>
          <w:p w14:paraId="61ABF40D" w14:textId="77777777" w:rsidR="000464E6" w:rsidRDefault="00000000">
            <w:pPr>
              <w:spacing w:before="20" w:after="20"/>
            </w:pPr>
            <w:r>
              <w:rPr>
                <w:sz w:val="17"/>
              </w:rPr>
              <w:t>2026-09-25</w:t>
            </w:r>
          </w:p>
        </w:tc>
        <w:tc>
          <w:tcPr>
            <w:tcW w:w="3300" w:type="dxa"/>
            <w:shd w:val="clear" w:color="auto" w:fill="FFFFFF"/>
            <w:tcMar>
              <w:top w:w="60" w:type="dxa"/>
              <w:left w:w="100" w:type="dxa"/>
              <w:bottom w:w="60" w:type="dxa"/>
              <w:right w:w="100" w:type="dxa"/>
            </w:tcMar>
          </w:tcPr>
          <w:p w14:paraId="1CBE8ADD" w14:textId="77777777" w:rsidR="000464E6" w:rsidRDefault="00000000">
            <w:pPr>
              <w:spacing w:before="20" w:after="20"/>
            </w:pPr>
            <w:r>
              <w:rPr>
                <w:sz w:val="17"/>
              </w:rPr>
              <w:t>Architect 3-job GitHub Actions CI/CD pipeline and author ADR 03 &amp; ADR 04</w:t>
            </w:r>
          </w:p>
        </w:tc>
        <w:tc>
          <w:tcPr>
            <w:tcW w:w="3460" w:type="dxa"/>
            <w:shd w:val="clear" w:color="auto" w:fill="FFFFFF"/>
            <w:tcMar>
              <w:top w:w="60" w:type="dxa"/>
              <w:left w:w="100" w:type="dxa"/>
              <w:bottom w:w="60" w:type="dxa"/>
              <w:right w:w="100" w:type="dxa"/>
            </w:tcMar>
          </w:tcPr>
          <w:p w14:paraId="54E20897" w14:textId="77777777" w:rsidR="000464E6" w:rsidRDefault="00000000">
            <w:pPr>
              <w:spacing w:before="20" w:after="20"/>
            </w:pPr>
            <w:r>
              <w:rPr>
                <w:sz w:val="17"/>
              </w:rPr>
              <w:t>.</w:t>
            </w:r>
            <w:proofErr w:type="spellStart"/>
            <w:r>
              <w:rPr>
                <w:sz w:val="17"/>
              </w:rPr>
              <w:t>github</w:t>
            </w:r>
            <w:proofErr w:type="spellEnd"/>
            <w:r>
              <w:rPr>
                <w:sz w:val="17"/>
              </w:rPr>
              <w:t>/workflows/</w:t>
            </w:r>
            <w:proofErr w:type="spellStart"/>
            <w:r>
              <w:rPr>
                <w:sz w:val="17"/>
              </w:rPr>
              <w:t>ci.yml</w:t>
            </w:r>
            <w:proofErr w:type="spellEnd"/>
            <w:r>
              <w:rPr>
                <w:sz w:val="17"/>
              </w:rPr>
              <w:t>, docs/</w:t>
            </w:r>
            <w:proofErr w:type="spellStart"/>
            <w:r>
              <w:rPr>
                <w:sz w:val="17"/>
              </w:rPr>
              <w:t>ADR_Flutter</w:t>
            </w:r>
            <w:proofErr w:type="spellEnd"/>
            <w:r>
              <w:rPr>
                <w:sz w:val="17"/>
              </w:rPr>
              <w:t>*, docs/</w:t>
            </w:r>
            <w:proofErr w:type="spellStart"/>
            <w:r>
              <w:rPr>
                <w:sz w:val="17"/>
              </w:rPr>
              <w:t>ADR_Cloud</w:t>
            </w:r>
            <w:proofErr w:type="spellEnd"/>
            <w:r>
              <w:rPr>
                <w:sz w:val="17"/>
              </w:rPr>
              <w:t>*</w:t>
            </w:r>
          </w:p>
        </w:tc>
      </w:tr>
      <w:tr w:rsidR="000464E6" w14:paraId="4016416E" w14:textId="77777777">
        <w:trPr>
          <w:cantSplit/>
          <w:jc w:val="center"/>
        </w:trPr>
        <w:tc>
          <w:tcPr>
            <w:tcW w:w="1500" w:type="dxa"/>
            <w:shd w:val="clear" w:color="auto" w:fill="F9FAFB"/>
            <w:tcMar>
              <w:top w:w="60" w:type="dxa"/>
              <w:left w:w="100" w:type="dxa"/>
              <w:bottom w:w="60" w:type="dxa"/>
              <w:right w:w="100" w:type="dxa"/>
            </w:tcMar>
          </w:tcPr>
          <w:p w14:paraId="3A27E596" w14:textId="77777777" w:rsidR="000464E6" w:rsidRDefault="00000000">
            <w:pPr>
              <w:spacing w:before="20" w:after="20"/>
            </w:pPr>
            <w:r>
              <w:rPr>
                <w:sz w:val="17"/>
              </w:rPr>
              <w:t>PR #41 (a6e0fd6)</w:t>
            </w:r>
          </w:p>
        </w:tc>
        <w:tc>
          <w:tcPr>
            <w:tcW w:w="1100" w:type="dxa"/>
            <w:shd w:val="clear" w:color="auto" w:fill="F9FAFB"/>
            <w:tcMar>
              <w:top w:w="60" w:type="dxa"/>
              <w:left w:w="100" w:type="dxa"/>
              <w:bottom w:w="60" w:type="dxa"/>
              <w:right w:w="100" w:type="dxa"/>
            </w:tcMar>
          </w:tcPr>
          <w:p w14:paraId="279F6EDB" w14:textId="77777777" w:rsidR="000464E6" w:rsidRDefault="00000000">
            <w:pPr>
              <w:spacing w:before="20" w:after="20"/>
            </w:pPr>
            <w:r>
              <w:rPr>
                <w:sz w:val="17"/>
              </w:rPr>
              <w:t>2026-09-26</w:t>
            </w:r>
          </w:p>
        </w:tc>
        <w:tc>
          <w:tcPr>
            <w:tcW w:w="3300" w:type="dxa"/>
            <w:shd w:val="clear" w:color="auto" w:fill="F9FAFB"/>
            <w:tcMar>
              <w:top w:w="60" w:type="dxa"/>
              <w:left w:w="100" w:type="dxa"/>
              <w:bottom w:w="60" w:type="dxa"/>
              <w:right w:w="100" w:type="dxa"/>
            </w:tcMar>
          </w:tcPr>
          <w:p w14:paraId="2A6C865A" w14:textId="77777777" w:rsidR="000464E6" w:rsidRDefault="00000000">
            <w:pPr>
              <w:spacing w:before="20" w:after="20"/>
            </w:pPr>
            <w:r>
              <w:rPr>
                <w:sz w:val="17"/>
              </w:rPr>
              <w:t>Cross-component integration fixes, W0 empty-dispatch check, test expansion</w:t>
            </w:r>
          </w:p>
        </w:tc>
        <w:tc>
          <w:tcPr>
            <w:tcW w:w="3460" w:type="dxa"/>
            <w:shd w:val="clear" w:color="auto" w:fill="F9FAFB"/>
            <w:tcMar>
              <w:top w:w="60" w:type="dxa"/>
              <w:left w:w="100" w:type="dxa"/>
              <w:bottom w:w="60" w:type="dxa"/>
              <w:right w:w="100" w:type="dxa"/>
            </w:tcMar>
          </w:tcPr>
          <w:p w14:paraId="206AE66A" w14:textId="77777777" w:rsidR="000464E6" w:rsidRDefault="00000000">
            <w:pPr>
              <w:spacing w:before="20" w:after="20"/>
            </w:pPr>
            <w:proofErr w:type="spellStart"/>
            <w:r>
              <w:rPr>
                <w:sz w:val="17"/>
              </w:rPr>
              <w:t>DispatchValidationService.cs</w:t>
            </w:r>
            <w:proofErr w:type="spellEnd"/>
            <w:r>
              <w:rPr>
                <w:sz w:val="17"/>
              </w:rPr>
              <w:t xml:space="preserve">, </w:t>
            </w:r>
            <w:proofErr w:type="spellStart"/>
            <w:r>
              <w:rPr>
                <w:sz w:val="17"/>
              </w:rPr>
              <w:t>ValidationPanel.jsx</w:t>
            </w:r>
            <w:proofErr w:type="spellEnd"/>
            <w:r>
              <w:rPr>
                <w:sz w:val="17"/>
              </w:rPr>
              <w:t xml:space="preserve">, backend-tests/*, </w:t>
            </w:r>
            <w:proofErr w:type="spellStart"/>
            <w:r>
              <w:rPr>
                <w:sz w:val="17"/>
              </w:rPr>
              <w:t>Vitest</w:t>
            </w:r>
            <w:proofErr w:type="spellEnd"/>
            <w:r>
              <w:rPr>
                <w:sz w:val="17"/>
              </w:rPr>
              <w:t>/*</w:t>
            </w:r>
          </w:p>
        </w:tc>
      </w:tr>
    </w:tbl>
    <w:p w14:paraId="30D8F965" w14:textId="77777777" w:rsidR="000464E6" w:rsidRDefault="00000000">
      <w:pPr>
        <w:spacing w:before="40" w:after="160"/>
        <w:jc w:val="center"/>
        <w:rPr>
          <w:i/>
          <w:color w:val="323232"/>
          <w:sz w:val="19"/>
        </w:rPr>
      </w:pPr>
      <w:r>
        <w:rPr>
          <w:i/>
          <w:color w:val="323232"/>
          <w:sz w:val="19"/>
        </w:rPr>
        <w:t>Table 5.4: Student 4 Git Commit and Pull Request Contribution Log</w:t>
      </w:r>
    </w:p>
    <w:p w14:paraId="0EE468C4" w14:textId="77777777" w:rsidR="004D4B1D" w:rsidRDefault="004D4B1D">
      <w:pPr>
        <w:spacing w:before="40" w:after="160"/>
        <w:jc w:val="center"/>
        <w:rPr>
          <w:i/>
          <w:color w:val="323232"/>
          <w:sz w:val="19"/>
        </w:rPr>
      </w:pPr>
    </w:p>
    <w:p w14:paraId="6B93EF35" w14:textId="77777777" w:rsidR="004D4B1D" w:rsidRDefault="004D4B1D">
      <w:pPr>
        <w:spacing w:before="40" w:after="160"/>
        <w:jc w:val="center"/>
        <w:rPr>
          <w:i/>
          <w:color w:val="323232"/>
          <w:sz w:val="19"/>
        </w:rPr>
      </w:pPr>
    </w:p>
    <w:p w14:paraId="254CB373" w14:textId="77777777" w:rsidR="004D4B1D" w:rsidRDefault="004D4B1D">
      <w:pPr>
        <w:spacing w:before="40" w:after="160"/>
        <w:jc w:val="center"/>
        <w:rPr>
          <w:i/>
          <w:color w:val="323232"/>
          <w:sz w:val="19"/>
        </w:rPr>
      </w:pPr>
    </w:p>
    <w:p w14:paraId="0A8D0B89" w14:textId="77777777" w:rsidR="004D4B1D" w:rsidRDefault="004D4B1D">
      <w:pPr>
        <w:spacing w:before="40" w:after="160"/>
        <w:jc w:val="center"/>
      </w:pPr>
    </w:p>
    <w:p w14:paraId="6000488E" w14:textId="77777777" w:rsidR="004D4B1D" w:rsidRPr="004D4B1D" w:rsidRDefault="00000000">
      <w:pPr>
        <w:keepNext/>
        <w:spacing w:before="240" w:after="60"/>
        <w:rPr>
          <w:b/>
          <w:sz w:val="24"/>
        </w:rPr>
      </w:pPr>
      <w:r>
        <w:rPr>
          <w:b/>
          <w:sz w:val="24"/>
        </w:rPr>
        <w:t>4.0 Software Testing &amp; Verification Summary</w:t>
      </w:r>
    </w:p>
    <w:p w14:paraId="05EC5BDC" w14:textId="77777777" w:rsidR="000464E6" w:rsidRDefault="00000000">
      <w:pPr>
        <w:spacing w:after="80"/>
      </w:pPr>
      <w:r>
        <w:t xml:space="preserve">I engineered a multi-tier testing strategy covering backend unit tests, HTTP integration tests, React </w:t>
      </w:r>
      <w:proofErr w:type="spellStart"/>
      <w:r>
        <w:t>Vitest</w:t>
      </w:r>
      <w:proofErr w:type="spellEnd"/>
      <w:r>
        <w:t xml:space="preserve"> component tests, and Flutter widget tests. All 67 tests owned by Student 4 (29 backend </w:t>
      </w:r>
      <w:proofErr w:type="spellStart"/>
      <w:r>
        <w:t>xUnit</w:t>
      </w:r>
      <w:proofErr w:type="spellEnd"/>
      <w:r>
        <w:t xml:space="preserve">, 26 React </w:t>
      </w:r>
      <w:proofErr w:type="spellStart"/>
      <w:r>
        <w:t>Vitest</w:t>
      </w:r>
      <w:proofErr w:type="spellEnd"/>
      <w:r>
        <w:t>, 12 Flutter) execute and pass. Key test cases are detailed below:</w:t>
      </w:r>
    </w:p>
    <w:tbl>
      <w:tblPr>
        <w:tblW w:w="9360" w:type="dxa"/>
        <w:jc w:val="center"/>
        <w:tblLayout w:type="fixed"/>
        <w:tblLook w:val="04A0" w:firstRow="1" w:lastRow="0" w:firstColumn="1" w:lastColumn="0" w:noHBand="0" w:noVBand="1"/>
      </w:tblPr>
      <w:tblGrid>
        <w:gridCol w:w="950"/>
        <w:gridCol w:w="1800"/>
        <w:gridCol w:w="1850"/>
        <w:gridCol w:w="2200"/>
        <w:gridCol w:w="1700"/>
        <w:gridCol w:w="860"/>
      </w:tblGrid>
      <w:tr w:rsidR="000464E6" w14:paraId="0D8B186D" w14:textId="77777777">
        <w:trPr>
          <w:cantSplit/>
          <w:tblHeader/>
          <w:jc w:val="center"/>
        </w:trPr>
        <w:tc>
          <w:tcPr>
            <w:tcW w:w="950" w:type="dxa"/>
            <w:shd w:val="clear" w:color="auto" w:fill="E5E7EB"/>
            <w:tcMar>
              <w:top w:w="80" w:type="dxa"/>
              <w:left w:w="100" w:type="dxa"/>
              <w:bottom w:w="80" w:type="dxa"/>
              <w:right w:w="100" w:type="dxa"/>
            </w:tcMar>
          </w:tcPr>
          <w:p w14:paraId="578CCC74" w14:textId="77777777" w:rsidR="000464E6" w:rsidRDefault="00000000">
            <w:pPr>
              <w:spacing w:before="20" w:after="20"/>
            </w:pPr>
            <w:r>
              <w:rPr>
                <w:b/>
                <w:sz w:val="18"/>
              </w:rPr>
              <w:t>Test Case ID</w:t>
            </w:r>
          </w:p>
        </w:tc>
        <w:tc>
          <w:tcPr>
            <w:tcW w:w="1800" w:type="dxa"/>
            <w:shd w:val="clear" w:color="auto" w:fill="E5E7EB"/>
            <w:tcMar>
              <w:top w:w="80" w:type="dxa"/>
              <w:left w:w="100" w:type="dxa"/>
              <w:bottom w:w="80" w:type="dxa"/>
              <w:right w:w="100" w:type="dxa"/>
            </w:tcMar>
          </w:tcPr>
          <w:p w14:paraId="4F8C6D8F" w14:textId="77777777" w:rsidR="000464E6" w:rsidRDefault="00000000">
            <w:pPr>
              <w:spacing w:before="20" w:after="20"/>
            </w:pPr>
            <w:r>
              <w:rPr>
                <w:b/>
                <w:sz w:val="18"/>
              </w:rPr>
              <w:t>Target Class / Method</w:t>
            </w:r>
          </w:p>
        </w:tc>
        <w:tc>
          <w:tcPr>
            <w:tcW w:w="1850" w:type="dxa"/>
            <w:shd w:val="clear" w:color="auto" w:fill="E5E7EB"/>
            <w:tcMar>
              <w:top w:w="80" w:type="dxa"/>
              <w:left w:w="100" w:type="dxa"/>
              <w:bottom w:w="80" w:type="dxa"/>
              <w:right w:w="100" w:type="dxa"/>
            </w:tcMar>
          </w:tcPr>
          <w:p w14:paraId="5953E49C" w14:textId="77777777" w:rsidR="000464E6" w:rsidRDefault="00000000">
            <w:pPr>
              <w:spacing w:before="20" w:after="20"/>
            </w:pPr>
            <w:r>
              <w:rPr>
                <w:b/>
                <w:sz w:val="18"/>
              </w:rPr>
              <w:t>Test Scenario &amp; Objective</w:t>
            </w:r>
          </w:p>
        </w:tc>
        <w:tc>
          <w:tcPr>
            <w:tcW w:w="2200" w:type="dxa"/>
            <w:shd w:val="clear" w:color="auto" w:fill="E5E7EB"/>
            <w:tcMar>
              <w:top w:w="80" w:type="dxa"/>
              <w:left w:w="100" w:type="dxa"/>
              <w:bottom w:w="80" w:type="dxa"/>
              <w:right w:w="100" w:type="dxa"/>
            </w:tcMar>
          </w:tcPr>
          <w:p w14:paraId="02761077" w14:textId="77777777" w:rsidR="000464E6" w:rsidRDefault="00000000">
            <w:pPr>
              <w:spacing w:before="20" w:after="20"/>
            </w:pPr>
            <w:r>
              <w:rPr>
                <w:b/>
                <w:sz w:val="18"/>
              </w:rPr>
              <w:t>Test Assertions &amp; Input</w:t>
            </w:r>
          </w:p>
        </w:tc>
        <w:tc>
          <w:tcPr>
            <w:tcW w:w="1700" w:type="dxa"/>
            <w:shd w:val="clear" w:color="auto" w:fill="E5E7EB"/>
            <w:tcMar>
              <w:top w:w="80" w:type="dxa"/>
              <w:left w:w="100" w:type="dxa"/>
              <w:bottom w:w="80" w:type="dxa"/>
              <w:right w:w="100" w:type="dxa"/>
            </w:tcMar>
          </w:tcPr>
          <w:p w14:paraId="066245E7" w14:textId="77777777" w:rsidR="000464E6" w:rsidRDefault="00000000">
            <w:pPr>
              <w:spacing w:before="20" w:after="20"/>
            </w:pPr>
            <w:r>
              <w:rPr>
                <w:b/>
                <w:sz w:val="18"/>
              </w:rPr>
              <w:t>Expected Outcome</w:t>
            </w:r>
          </w:p>
        </w:tc>
        <w:tc>
          <w:tcPr>
            <w:tcW w:w="860" w:type="dxa"/>
            <w:shd w:val="clear" w:color="auto" w:fill="E5E7EB"/>
            <w:tcMar>
              <w:top w:w="80" w:type="dxa"/>
              <w:left w:w="100" w:type="dxa"/>
              <w:bottom w:w="80" w:type="dxa"/>
              <w:right w:w="100" w:type="dxa"/>
            </w:tcMar>
          </w:tcPr>
          <w:p w14:paraId="032069E5" w14:textId="77777777" w:rsidR="000464E6" w:rsidRDefault="00000000">
            <w:pPr>
              <w:spacing w:before="20" w:after="20"/>
            </w:pPr>
            <w:r>
              <w:rPr>
                <w:b/>
                <w:sz w:val="18"/>
              </w:rPr>
              <w:t>Status</w:t>
            </w:r>
          </w:p>
        </w:tc>
      </w:tr>
      <w:tr w:rsidR="000464E6" w14:paraId="4F341B95" w14:textId="77777777">
        <w:trPr>
          <w:cantSplit/>
          <w:jc w:val="center"/>
        </w:trPr>
        <w:tc>
          <w:tcPr>
            <w:tcW w:w="950" w:type="dxa"/>
            <w:shd w:val="clear" w:color="auto" w:fill="FFFFFF"/>
            <w:tcMar>
              <w:top w:w="60" w:type="dxa"/>
              <w:left w:w="100" w:type="dxa"/>
              <w:bottom w:w="60" w:type="dxa"/>
              <w:right w:w="100" w:type="dxa"/>
            </w:tcMar>
          </w:tcPr>
          <w:p w14:paraId="2C34D88F" w14:textId="77777777" w:rsidR="000464E6" w:rsidRDefault="00000000">
            <w:pPr>
              <w:spacing w:before="20" w:after="20"/>
            </w:pPr>
            <w:r>
              <w:rPr>
                <w:sz w:val="17"/>
              </w:rPr>
              <w:t>TC-S4-01</w:t>
            </w:r>
          </w:p>
        </w:tc>
        <w:tc>
          <w:tcPr>
            <w:tcW w:w="1800" w:type="dxa"/>
            <w:shd w:val="clear" w:color="auto" w:fill="FFFFFF"/>
            <w:tcMar>
              <w:top w:w="60" w:type="dxa"/>
              <w:left w:w="100" w:type="dxa"/>
              <w:bottom w:w="60" w:type="dxa"/>
              <w:right w:w="100" w:type="dxa"/>
            </w:tcMar>
          </w:tcPr>
          <w:p w14:paraId="0264AA0B" w14:textId="77777777" w:rsidR="000464E6" w:rsidRDefault="00000000">
            <w:pPr>
              <w:spacing w:before="20" w:after="20"/>
            </w:pPr>
            <w:proofErr w:type="spellStart"/>
            <w:r>
              <w:rPr>
                <w:sz w:val="17"/>
              </w:rPr>
              <w:t>VolunteersController</w:t>
            </w:r>
            <w:proofErr w:type="spellEnd"/>
          </w:p>
        </w:tc>
        <w:tc>
          <w:tcPr>
            <w:tcW w:w="1850" w:type="dxa"/>
            <w:shd w:val="clear" w:color="auto" w:fill="FFFFFF"/>
            <w:tcMar>
              <w:top w:w="60" w:type="dxa"/>
              <w:left w:w="100" w:type="dxa"/>
              <w:bottom w:w="60" w:type="dxa"/>
              <w:right w:w="100" w:type="dxa"/>
            </w:tcMar>
          </w:tcPr>
          <w:p w14:paraId="6ADC279C" w14:textId="77777777" w:rsidR="000464E6" w:rsidRDefault="00000000">
            <w:pPr>
              <w:spacing w:before="20" w:after="20"/>
            </w:pPr>
            <w:r>
              <w:rPr>
                <w:sz w:val="17"/>
              </w:rPr>
              <w:t>Reject availability toggle when called by another volunteer</w:t>
            </w:r>
          </w:p>
        </w:tc>
        <w:tc>
          <w:tcPr>
            <w:tcW w:w="2200" w:type="dxa"/>
            <w:shd w:val="clear" w:color="auto" w:fill="FFFFFF"/>
            <w:tcMar>
              <w:top w:w="60" w:type="dxa"/>
              <w:left w:w="100" w:type="dxa"/>
              <w:bottom w:w="60" w:type="dxa"/>
              <w:right w:w="100" w:type="dxa"/>
            </w:tcMar>
          </w:tcPr>
          <w:p w14:paraId="1AE86DAF" w14:textId="77777777" w:rsidR="000464E6" w:rsidRDefault="00000000">
            <w:pPr>
              <w:spacing w:before="20" w:after="20"/>
            </w:pPr>
            <w:r>
              <w:rPr>
                <w:sz w:val="17"/>
              </w:rPr>
              <w:t xml:space="preserve">JWT Role: Volunteer (email: </w:t>
            </w:r>
            <w:proofErr w:type="spellStart"/>
            <w:r>
              <w:rPr>
                <w:sz w:val="17"/>
              </w:rPr>
              <w:t>userB</w:t>
            </w:r>
            <w:proofErr w:type="spellEnd"/>
            <w:r>
              <w:rPr>
                <w:sz w:val="17"/>
              </w:rPr>
              <w:t>), Target: Volunteer A</w:t>
            </w:r>
          </w:p>
        </w:tc>
        <w:tc>
          <w:tcPr>
            <w:tcW w:w="1700" w:type="dxa"/>
            <w:shd w:val="clear" w:color="auto" w:fill="FFFFFF"/>
            <w:tcMar>
              <w:top w:w="60" w:type="dxa"/>
              <w:left w:w="100" w:type="dxa"/>
              <w:bottom w:w="60" w:type="dxa"/>
              <w:right w:w="100" w:type="dxa"/>
            </w:tcMar>
          </w:tcPr>
          <w:p w14:paraId="61C48D3E" w14:textId="77777777" w:rsidR="000464E6" w:rsidRDefault="00000000">
            <w:pPr>
              <w:spacing w:before="20" w:after="20"/>
            </w:pPr>
            <w:r>
              <w:rPr>
                <w:sz w:val="17"/>
              </w:rPr>
              <w:t>HTTP 403 Forbidden</w:t>
            </w:r>
          </w:p>
        </w:tc>
        <w:tc>
          <w:tcPr>
            <w:tcW w:w="860" w:type="dxa"/>
            <w:shd w:val="clear" w:color="auto" w:fill="FFFFFF"/>
            <w:tcMar>
              <w:top w:w="60" w:type="dxa"/>
              <w:left w:w="100" w:type="dxa"/>
              <w:bottom w:w="60" w:type="dxa"/>
              <w:right w:w="100" w:type="dxa"/>
            </w:tcMar>
          </w:tcPr>
          <w:p w14:paraId="4C6B65FB" w14:textId="77777777" w:rsidR="000464E6" w:rsidRDefault="00000000">
            <w:pPr>
              <w:spacing w:before="20" w:after="20"/>
            </w:pPr>
            <w:r>
              <w:rPr>
                <w:sz w:val="17"/>
              </w:rPr>
              <w:t>PASS</w:t>
            </w:r>
          </w:p>
        </w:tc>
      </w:tr>
      <w:tr w:rsidR="000464E6" w14:paraId="733699AB" w14:textId="77777777">
        <w:trPr>
          <w:cantSplit/>
          <w:jc w:val="center"/>
        </w:trPr>
        <w:tc>
          <w:tcPr>
            <w:tcW w:w="950" w:type="dxa"/>
            <w:shd w:val="clear" w:color="auto" w:fill="F9FAFB"/>
            <w:tcMar>
              <w:top w:w="60" w:type="dxa"/>
              <w:left w:w="100" w:type="dxa"/>
              <w:bottom w:w="60" w:type="dxa"/>
              <w:right w:w="100" w:type="dxa"/>
            </w:tcMar>
          </w:tcPr>
          <w:p w14:paraId="1D131552" w14:textId="77777777" w:rsidR="000464E6" w:rsidRDefault="00000000">
            <w:pPr>
              <w:spacing w:before="20" w:after="20"/>
            </w:pPr>
            <w:r>
              <w:rPr>
                <w:sz w:val="17"/>
              </w:rPr>
              <w:t>TC-S4-02</w:t>
            </w:r>
          </w:p>
        </w:tc>
        <w:tc>
          <w:tcPr>
            <w:tcW w:w="1800" w:type="dxa"/>
            <w:shd w:val="clear" w:color="auto" w:fill="F9FAFB"/>
            <w:tcMar>
              <w:top w:w="60" w:type="dxa"/>
              <w:left w:w="100" w:type="dxa"/>
              <w:bottom w:w="60" w:type="dxa"/>
              <w:right w:w="100" w:type="dxa"/>
            </w:tcMar>
          </w:tcPr>
          <w:p w14:paraId="0025BDBD" w14:textId="77777777" w:rsidR="000464E6" w:rsidRDefault="00000000">
            <w:pPr>
              <w:spacing w:before="20" w:after="20"/>
            </w:pPr>
            <w:proofErr w:type="spellStart"/>
            <w:r>
              <w:rPr>
                <w:sz w:val="17"/>
              </w:rPr>
              <w:t>VolunteersController</w:t>
            </w:r>
            <w:proofErr w:type="spellEnd"/>
          </w:p>
        </w:tc>
        <w:tc>
          <w:tcPr>
            <w:tcW w:w="1850" w:type="dxa"/>
            <w:shd w:val="clear" w:color="auto" w:fill="F9FAFB"/>
            <w:tcMar>
              <w:top w:w="60" w:type="dxa"/>
              <w:left w:w="100" w:type="dxa"/>
              <w:bottom w:w="60" w:type="dxa"/>
              <w:right w:w="100" w:type="dxa"/>
            </w:tcMar>
          </w:tcPr>
          <w:p w14:paraId="42ECB20F" w14:textId="77777777" w:rsidR="000464E6" w:rsidRDefault="00000000">
            <w:pPr>
              <w:spacing w:before="20" w:after="20"/>
            </w:pPr>
            <w:r>
              <w:rPr>
                <w:sz w:val="17"/>
              </w:rPr>
              <w:t>Permit coordinator to override volunteer availability</w:t>
            </w:r>
          </w:p>
        </w:tc>
        <w:tc>
          <w:tcPr>
            <w:tcW w:w="2200" w:type="dxa"/>
            <w:shd w:val="clear" w:color="auto" w:fill="F9FAFB"/>
            <w:tcMar>
              <w:top w:w="60" w:type="dxa"/>
              <w:left w:w="100" w:type="dxa"/>
              <w:bottom w:w="60" w:type="dxa"/>
              <w:right w:w="100" w:type="dxa"/>
            </w:tcMar>
          </w:tcPr>
          <w:p w14:paraId="0D77BE59" w14:textId="77777777" w:rsidR="000464E6" w:rsidRDefault="00000000">
            <w:pPr>
              <w:spacing w:before="20" w:after="20"/>
            </w:pPr>
            <w:r>
              <w:rPr>
                <w:sz w:val="17"/>
              </w:rPr>
              <w:t xml:space="preserve">JWT Role: Coordinator, Target: Volunteer A, Body: </w:t>
            </w:r>
            <w:proofErr w:type="spellStart"/>
            <w:r>
              <w:rPr>
                <w:sz w:val="17"/>
              </w:rPr>
              <w:t>isAvailable</w:t>
            </w:r>
            <w:proofErr w:type="spellEnd"/>
            <w:r>
              <w:rPr>
                <w:sz w:val="17"/>
              </w:rPr>
              <w:t>: false</w:t>
            </w:r>
          </w:p>
        </w:tc>
        <w:tc>
          <w:tcPr>
            <w:tcW w:w="1700" w:type="dxa"/>
            <w:shd w:val="clear" w:color="auto" w:fill="F9FAFB"/>
            <w:tcMar>
              <w:top w:w="60" w:type="dxa"/>
              <w:left w:w="100" w:type="dxa"/>
              <w:bottom w:w="60" w:type="dxa"/>
              <w:right w:w="100" w:type="dxa"/>
            </w:tcMar>
          </w:tcPr>
          <w:p w14:paraId="45CE167A" w14:textId="77777777" w:rsidR="000464E6" w:rsidRDefault="00000000">
            <w:pPr>
              <w:spacing w:before="20" w:after="20"/>
            </w:pPr>
            <w:r>
              <w:rPr>
                <w:sz w:val="17"/>
              </w:rPr>
              <w:t>HTTP 200 OK + Updated State</w:t>
            </w:r>
          </w:p>
        </w:tc>
        <w:tc>
          <w:tcPr>
            <w:tcW w:w="860" w:type="dxa"/>
            <w:shd w:val="clear" w:color="auto" w:fill="F9FAFB"/>
            <w:tcMar>
              <w:top w:w="60" w:type="dxa"/>
              <w:left w:w="100" w:type="dxa"/>
              <w:bottom w:w="60" w:type="dxa"/>
              <w:right w:w="100" w:type="dxa"/>
            </w:tcMar>
          </w:tcPr>
          <w:p w14:paraId="0E411E5D" w14:textId="77777777" w:rsidR="000464E6" w:rsidRDefault="00000000">
            <w:pPr>
              <w:spacing w:before="20" w:after="20"/>
            </w:pPr>
            <w:r>
              <w:rPr>
                <w:sz w:val="17"/>
              </w:rPr>
              <w:t>PASS</w:t>
            </w:r>
          </w:p>
        </w:tc>
      </w:tr>
      <w:tr w:rsidR="000464E6" w14:paraId="7D144DF7" w14:textId="77777777">
        <w:trPr>
          <w:cantSplit/>
          <w:jc w:val="center"/>
        </w:trPr>
        <w:tc>
          <w:tcPr>
            <w:tcW w:w="950" w:type="dxa"/>
            <w:shd w:val="clear" w:color="auto" w:fill="FFFFFF"/>
            <w:tcMar>
              <w:top w:w="60" w:type="dxa"/>
              <w:left w:w="100" w:type="dxa"/>
              <w:bottom w:w="60" w:type="dxa"/>
              <w:right w:w="100" w:type="dxa"/>
            </w:tcMar>
          </w:tcPr>
          <w:p w14:paraId="10B224B1" w14:textId="77777777" w:rsidR="000464E6" w:rsidRDefault="00000000">
            <w:pPr>
              <w:spacing w:before="20" w:after="20"/>
            </w:pPr>
            <w:r>
              <w:rPr>
                <w:sz w:val="17"/>
              </w:rPr>
              <w:t>TC-S4-03</w:t>
            </w:r>
          </w:p>
        </w:tc>
        <w:tc>
          <w:tcPr>
            <w:tcW w:w="1800" w:type="dxa"/>
            <w:shd w:val="clear" w:color="auto" w:fill="FFFFFF"/>
            <w:tcMar>
              <w:top w:w="60" w:type="dxa"/>
              <w:left w:w="100" w:type="dxa"/>
              <w:bottom w:w="60" w:type="dxa"/>
              <w:right w:w="100" w:type="dxa"/>
            </w:tcMar>
          </w:tcPr>
          <w:p w14:paraId="1D365F9D" w14:textId="77777777" w:rsidR="000464E6" w:rsidRDefault="00000000">
            <w:pPr>
              <w:spacing w:before="20" w:after="20"/>
            </w:pPr>
            <w:proofErr w:type="spellStart"/>
            <w:r>
              <w:rPr>
                <w:sz w:val="17"/>
              </w:rPr>
              <w:t>VolunteersController</w:t>
            </w:r>
            <w:proofErr w:type="spellEnd"/>
          </w:p>
        </w:tc>
        <w:tc>
          <w:tcPr>
            <w:tcW w:w="1850" w:type="dxa"/>
            <w:shd w:val="clear" w:color="auto" w:fill="FFFFFF"/>
            <w:tcMar>
              <w:top w:w="60" w:type="dxa"/>
              <w:left w:w="100" w:type="dxa"/>
              <w:bottom w:w="60" w:type="dxa"/>
              <w:right w:w="100" w:type="dxa"/>
            </w:tcMar>
          </w:tcPr>
          <w:p w14:paraId="49FEBE2F" w14:textId="77777777" w:rsidR="000464E6" w:rsidRDefault="00000000">
            <w:pPr>
              <w:spacing w:before="20" w:after="20"/>
            </w:pPr>
            <w:r>
              <w:rPr>
                <w:sz w:val="17"/>
              </w:rPr>
              <w:t>Query available volunteers filtered by required skill</w:t>
            </w:r>
          </w:p>
        </w:tc>
        <w:tc>
          <w:tcPr>
            <w:tcW w:w="2200" w:type="dxa"/>
            <w:shd w:val="clear" w:color="auto" w:fill="FFFFFF"/>
            <w:tcMar>
              <w:top w:w="60" w:type="dxa"/>
              <w:left w:w="100" w:type="dxa"/>
              <w:bottom w:w="60" w:type="dxa"/>
              <w:right w:w="100" w:type="dxa"/>
            </w:tcMar>
          </w:tcPr>
          <w:p w14:paraId="4CD2FB19" w14:textId="77777777" w:rsidR="000464E6" w:rsidRDefault="00000000">
            <w:pPr>
              <w:spacing w:before="20" w:after="20"/>
            </w:pPr>
            <w:r>
              <w:rPr>
                <w:sz w:val="17"/>
              </w:rPr>
              <w:t>Query</w:t>
            </w:r>
            <w:proofErr w:type="gramStart"/>
            <w:r>
              <w:rPr>
                <w:sz w:val="17"/>
              </w:rPr>
              <w:t>: ?skill</w:t>
            </w:r>
            <w:proofErr w:type="gramEnd"/>
            <w:r>
              <w:rPr>
                <w:sz w:val="17"/>
              </w:rPr>
              <w:t>=EMT, Database: 5 volunteers (2 EMT)</w:t>
            </w:r>
          </w:p>
        </w:tc>
        <w:tc>
          <w:tcPr>
            <w:tcW w:w="1700" w:type="dxa"/>
            <w:shd w:val="clear" w:color="auto" w:fill="FFFFFF"/>
            <w:tcMar>
              <w:top w:w="60" w:type="dxa"/>
              <w:left w:w="100" w:type="dxa"/>
              <w:bottom w:w="60" w:type="dxa"/>
              <w:right w:w="100" w:type="dxa"/>
            </w:tcMar>
          </w:tcPr>
          <w:p w14:paraId="54F7C8BF" w14:textId="77777777" w:rsidR="000464E6" w:rsidRDefault="00000000">
            <w:pPr>
              <w:spacing w:before="20" w:after="20"/>
            </w:pPr>
            <w:r>
              <w:rPr>
                <w:sz w:val="17"/>
              </w:rPr>
              <w:t>Returns 2 matching volunteers</w:t>
            </w:r>
          </w:p>
        </w:tc>
        <w:tc>
          <w:tcPr>
            <w:tcW w:w="860" w:type="dxa"/>
            <w:shd w:val="clear" w:color="auto" w:fill="FFFFFF"/>
            <w:tcMar>
              <w:top w:w="60" w:type="dxa"/>
              <w:left w:w="100" w:type="dxa"/>
              <w:bottom w:w="60" w:type="dxa"/>
              <w:right w:w="100" w:type="dxa"/>
            </w:tcMar>
          </w:tcPr>
          <w:p w14:paraId="40DD18FC" w14:textId="77777777" w:rsidR="000464E6" w:rsidRDefault="00000000">
            <w:pPr>
              <w:spacing w:before="20" w:after="20"/>
            </w:pPr>
            <w:r>
              <w:rPr>
                <w:sz w:val="17"/>
              </w:rPr>
              <w:t>PASS</w:t>
            </w:r>
          </w:p>
        </w:tc>
      </w:tr>
      <w:tr w:rsidR="000464E6" w14:paraId="30CB1F0C" w14:textId="77777777">
        <w:trPr>
          <w:cantSplit/>
          <w:jc w:val="center"/>
        </w:trPr>
        <w:tc>
          <w:tcPr>
            <w:tcW w:w="950" w:type="dxa"/>
            <w:shd w:val="clear" w:color="auto" w:fill="F9FAFB"/>
            <w:tcMar>
              <w:top w:w="60" w:type="dxa"/>
              <w:left w:w="100" w:type="dxa"/>
              <w:bottom w:w="60" w:type="dxa"/>
              <w:right w:w="100" w:type="dxa"/>
            </w:tcMar>
          </w:tcPr>
          <w:p w14:paraId="0EFFF571" w14:textId="77777777" w:rsidR="000464E6" w:rsidRDefault="00000000">
            <w:pPr>
              <w:spacing w:before="20" w:after="20"/>
            </w:pPr>
            <w:r>
              <w:rPr>
                <w:sz w:val="17"/>
              </w:rPr>
              <w:t>TC-S4-04</w:t>
            </w:r>
          </w:p>
        </w:tc>
        <w:tc>
          <w:tcPr>
            <w:tcW w:w="1800" w:type="dxa"/>
            <w:shd w:val="clear" w:color="auto" w:fill="F9FAFB"/>
            <w:tcMar>
              <w:top w:w="60" w:type="dxa"/>
              <w:left w:w="100" w:type="dxa"/>
              <w:bottom w:w="60" w:type="dxa"/>
              <w:right w:w="100" w:type="dxa"/>
            </w:tcMar>
          </w:tcPr>
          <w:p w14:paraId="0C77BB82" w14:textId="77777777" w:rsidR="000464E6" w:rsidRDefault="00000000">
            <w:pPr>
              <w:spacing w:before="20" w:after="20"/>
            </w:pPr>
            <w:proofErr w:type="spellStart"/>
            <w:r>
              <w:rPr>
                <w:sz w:val="17"/>
              </w:rPr>
              <w:t>VolunteersController</w:t>
            </w:r>
            <w:proofErr w:type="spellEnd"/>
          </w:p>
        </w:tc>
        <w:tc>
          <w:tcPr>
            <w:tcW w:w="1850" w:type="dxa"/>
            <w:shd w:val="clear" w:color="auto" w:fill="F9FAFB"/>
            <w:tcMar>
              <w:top w:w="60" w:type="dxa"/>
              <w:left w:w="100" w:type="dxa"/>
              <w:bottom w:w="60" w:type="dxa"/>
              <w:right w:w="100" w:type="dxa"/>
            </w:tcMar>
          </w:tcPr>
          <w:p w14:paraId="68611A54" w14:textId="77777777" w:rsidR="000464E6" w:rsidRDefault="00000000">
            <w:pPr>
              <w:spacing w:before="20" w:after="20"/>
            </w:pPr>
            <w:r>
              <w:rPr>
                <w:sz w:val="17"/>
              </w:rPr>
              <w:t>Reject operational shift with inverted time window</w:t>
            </w:r>
          </w:p>
        </w:tc>
        <w:tc>
          <w:tcPr>
            <w:tcW w:w="2200" w:type="dxa"/>
            <w:shd w:val="clear" w:color="auto" w:fill="F9FAFB"/>
            <w:tcMar>
              <w:top w:w="60" w:type="dxa"/>
              <w:left w:w="100" w:type="dxa"/>
              <w:bottom w:w="60" w:type="dxa"/>
              <w:right w:w="100" w:type="dxa"/>
            </w:tcMar>
          </w:tcPr>
          <w:p w14:paraId="703BF9E1" w14:textId="77777777" w:rsidR="000464E6" w:rsidRDefault="00000000">
            <w:pPr>
              <w:spacing w:before="20" w:after="20"/>
            </w:pPr>
            <w:r>
              <w:rPr>
                <w:sz w:val="17"/>
              </w:rPr>
              <w:t xml:space="preserve">Body: </w:t>
            </w:r>
            <w:proofErr w:type="spellStart"/>
            <w:r>
              <w:rPr>
                <w:sz w:val="17"/>
              </w:rPr>
              <w:t>StartTime</w:t>
            </w:r>
            <w:proofErr w:type="spellEnd"/>
            <w:r>
              <w:rPr>
                <w:sz w:val="17"/>
              </w:rPr>
              <w:t xml:space="preserve">: 14:00, </w:t>
            </w:r>
            <w:proofErr w:type="spellStart"/>
            <w:r>
              <w:rPr>
                <w:sz w:val="17"/>
              </w:rPr>
              <w:t>EndTime</w:t>
            </w:r>
            <w:proofErr w:type="spellEnd"/>
            <w:r>
              <w:rPr>
                <w:sz w:val="17"/>
              </w:rPr>
              <w:t>: 12:00</w:t>
            </w:r>
          </w:p>
        </w:tc>
        <w:tc>
          <w:tcPr>
            <w:tcW w:w="1700" w:type="dxa"/>
            <w:shd w:val="clear" w:color="auto" w:fill="F9FAFB"/>
            <w:tcMar>
              <w:top w:w="60" w:type="dxa"/>
              <w:left w:w="100" w:type="dxa"/>
              <w:bottom w:w="60" w:type="dxa"/>
              <w:right w:w="100" w:type="dxa"/>
            </w:tcMar>
          </w:tcPr>
          <w:p w14:paraId="47EE261F" w14:textId="77777777" w:rsidR="000464E6" w:rsidRDefault="00000000">
            <w:pPr>
              <w:spacing w:before="20" w:after="20"/>
            </w:pPr>
            <w:r>
              <w:rPr>
                <w:sz w:val="17"/>
              </w:rPr>
              <w:t>HTTP 400 Bad Request error</w:t>
            </w:r>
          </w:p>
        </w:tc>
        <w:tc>
          <w:tcPr>
            <w:tcW w:w="860" w:type="dxa"/>
            <w:shd w:val="clear" w:color="auto" w:fill="F9FAFB"/>
            <w:tcMar>
              <w:top w:w="60" w:type="dxa"/>
              <w:left w:w="100" w:type="dxa"/>
              <w:bottom w:w="60" w:type="dxa"/>
              <w:right w:w="100" w:type="dxa"/>
            </w:tcMar>
          </w:tcPr>
          <w:p w14:paraId="163956FF" w14:textId="77777777" w:rsidR="000464E6" w:rsidRDefault="00000000">
            <w:pPr>
              <w:spacing w:before="20" w:after="20"/>
            </w:pPr>
            <w:r>
              <w:rPr>
                <w:sz w:val="17"/>
              </w:rPr>
              <w:t>PASS</w:t>
            </w:r>
          </w:p>
        </w:tc>
      </w:tr>
      <w:tr w:rsidR="000464E6" w14:paraId="2D27F85D" w14:textId="77777777">
        <w:trPr>
          <w:cantSplit/>
          <w:jc w:val="center"/>
        </w:trPr>
        <w:tc>
          <w:tcPr>
            <w:tcW w:w="950" w:type="dxa"/>
            <w:shd w:val="clear" w:color="auto" w:fill="FFFFFF"/>
            <w:tcMar>
              <w:top w:w="60" w:type="dxa"/>
              <w:left w:w="100" w:type="dxa"/>
              <w:bottom w:w="60" w:type="dxa"/>
              <w:right w:w="100" w:type="dxa"/>
            </w:tcMar>
          </w:tcPr>
          <w:p w14:paraId="7B72E1DA" w14:textId="77777777" w:rsidR="000464E6" w:rsidRDefault="00000000">
            <w:pPr>
              <w:spacing w:before="20" w:after="20"/>
            </w:pPr>
            <w:r>
              <w:rPr>
                <w:sz w:val="17"/>
              </w:rPr>
              <w:t>TC-S4-05</w:t>
            </w:r>
          </w:p>
        </w:tc>
        <w:tc>
          <w:tcPr>
            <w:tcW w:w="1800" w:type="dxa"/>
            <w:shd w:val="clear" w:color="auto" w:fill="FFFFFF"/>
            <w:tcMar>
              <w:top w:w="60" w:type="dxa"/>
              <w:left w:w="100" w:type="dxa"/>
              <w:bottom w:w="60" w:type="dxa"/>
              <w:right w:w="100" w:type="dxa"/>
            </w:tcMar>
          </w:tcPr>
          <w:p w14:paraId="014F67E1" w14:textId="77777777" w:rsidR="000464E6" w:rsidRDefault="00000000">
            <w:pPr>
              <w:spacing w:before="20" w:after="20"/>
            </w:pPr>
            <w:proofErr w:type="spellStart"/>
            <w:r>
              <w:rPr>
                <w:sz w:val="17"/>
              </w:rPr>
              <w:t>VolunteersController</w:t>
            </w:r>
            <w:proofErr w:type="spellEnd"/>
          </w:p>
        </w:tc>
        <w:tc>
          <w:tcPr>
            <w:tcW w:w="1850" w:type="dxa"/>
            <w:shd w:val="clear" w:color="auto" w:fill="FFFFFF"/>
            <w:tcMar>
              <w:top w:w="60" w:type="dxa"/>
              <w:left w:w="100" w:type="dxa"/>
              <w:bottom w:w="60" w:type="dxa"/>
              <w:right w:w="100" w:type="dxa"/>
            </w:tcMar>
          </w:tcPr>
          <w:p w14:paraId="5E50C3A1" w14:textId="77777777" w:rsidR="000464E6" w:rsidRDefault="00000000">
            <w:pPr>
              <w:spacing w:before="20" w:after="20"/>
            </w:pPr>
            <w:r>
              <w:rPr>
                <w:sz w:val="17"/>
              </w:rPr>
              <w:t>Reject operational shift with unrecognized status</w:t>
            </w:r>
          </w:p>
        </w:tc>
        <w:tc>
          <w:tcPr>
            <w:tcW w:w="2200" w:type="dxa"/>
            <w:shd w:val="clear" w:color="auto" w:fill="FFFFFF"/>
            <w:tcMar>
              <w:top w:w="60" w:type="dxa"/>
              <w:left w:w="100" w:type="dxa"/>
              <w:bottom w:w="60" w:type="dxa"/>
              <w:right w:w="100" w:type="dxa"/>
            </w:tcMar>
          </w:tcPr>
          <w:p w14:paraId="5B6DEDBA" w14:textId="77777777" w:rsidR="000464E6" w:rsidRDefault="00000000">
            <w:pPr>
              <w:spacing w:before="20" w:after="20"/>
            </w:pPr>
            <w:r>
              <w:rPr>
                <w:sz w:val="17"/>
              </w:rPr>
              <w:t xml:space="preserve">Body: Status: </w:t>
            </w:r>
            <w:proofErr w:type="spellStart"/>
            <w:r>
              <w:rPr>
                <w:sz w:val="17"/>
              </w:rPr>
              <w:t>UnknownState</w:t>
            </w:r>
            <w:proofErr w:type="spellEnd"/>
          </w:p>
        </w:tc>
        <w:tc>
          <w:tcPr>
            <w:tcW w:w="1700" w:type="dxa"/>
            <w:shd w:val="clear" w:color="auto" w:fill="FFFFFF"/>
            <w:tcMar>
              <w:top w:w="60" w:type="dxa"/>
              <w:left w:w="100" w:type="dxa"/>
              <w:bottom w:w="60" w:type="dxa"/>
              <w:right w:w="100" w:type="dxa"/>
            </w:tcMar>
          </w:tcPr>
          <w:p w14:paraId="2345CFA4" w14:textId="77777777" w:rsidR="000464E6" w:rsidRDefault="00000000">
            <w:pPr>
              <w:spacing w:before="20" w:after="20"/>
            </w:pPr>
            <w:r>
              <w:rPr>
                <w:sz w:val="17"/>
              </w:rPr>
              <w:t>HTTP 400 'Invalid status'</w:t>
            </w:r>
          </w:p>
        </w:tc>
        <w:tc>
          <w:tcPr>
            <w:tcW w:w="860" w:type="dxa"/>
            <w:shd w:val="clear" w:color="auto" w:fill="FFFFFF"/>
            <w:tcMar>
              <w:top w:w="60" w:type="dxa"/>
              <w:left w:w="100" w:type="dxa"/>
              <w:bottom w:w="60" w:type="dxa"/>
              <w:right w:w="100" w:type="dxa"/>
            </w:tcMar>
          </w:tcPr>
          <w:p w14:paraId="483B7C9A" w14:textId="77777777" w:rsidR="000464E6" w:rsidRDefault="00000000">
            <w:pPr>
              <w:spacing w:before="20" w:after="20"/>
            </w:pPr>
            <w:r>
              <w:rPr>
                <w:sz w:val="17"/>
              </w:rPr>
              <w:t>PASS</w:t>
            </w:r>
          </w:p>
        </w:tc>
      </w:tr>
      <w:tr w:rsidR="000464E6" w14:paraId="769DC733" w14:textId="77777777">
        <w:trPr>
          <w:cantSplit/>
          <w:jc w:val="center"/>
        </w:trPr>
        <w:tc>
          <w:tcPr>
            <w:tcW w:w="950" w:type="dxa"/>
            <w:shd w:val="clear" w:color="auto" w:fill="F9FAFB"/>
            <w:tcMar>
              <w:top w:w="60" w:type="dxa"/>
              <w:left w:w="100" w:type="dxa"/>
              <w:bottom w:w="60" w:type="dxa"/>
              <w:right w:w="100" w:type="dxa"/>
            </w:tcMar>
          </w:tcPr>
          <w:p w14:paraId="716FC825" w14:textId="77777777" w:rsidR="000464E6" w:rsidRDefault="00000000">
            <w:pPr>
              <w:spacing w:before="20" w:after="20"/>
            </w:pPr>
            <w:r>
              <w:rPr>
                <w:sz w:val="17"/>
              </w:rPr>
              <w:t>TC-S4-06</w:t>
            </w:r>
          </w:p>
        </w:tc>
        <w:tc>
          <w:tcPr>
            <w:tcW w:w="1800" w:type="dxa"/>
            <w:shd w:val="clear" w:color="auto" w:fill="F9FAFB"/>
            <w:tcMar>
              <w:top w:w="60" w:type="dxa"/>
              <w:left w:w="100" w:type="dxa"/>
              <w:bottom w:w="60" w:type="dxa"/>
              <w:right w:w="100" w:type="dxa"/>
            </w:tcMar>
          </w:tcPr>
          <w:p w14:paraId="685E34C4" w14:textId="77777777" w:rsidR="000464E6" w:rsidRDefault="00000000">
            <w:pPr>
              <w:spacing w:before="20" w:after="20"/>
            </w:pPr>
            <w:proofErr w:type="spellStart"/>
            <w:r>
              <w:rPr>
                <w:sz w:val="17"/>
              </w:rPr>
              <w:t>ValidationService</w:t>
            </w:r>
            <w:proofErr w:type="spellEnd"/>
          </w:p>
        </w:tc>
        <w:tc>
          <w:tcPr>
            <w:tcW w:w="1850" w:type="dxa"/>
            <w:shd w:val="clear" w:color="auto" w:fill="F9FAFB"/>
            <w:tcMar>
              <w:top w:w="60" w:type="dxa"/>
              <w:left w:w="100" w:type="dxa"/>
              <w:bottom w:w="60" w:type="dxa"/>
              <w:right w:w="100" w:type="dxa"/>
            </w:tcMar>
          </w:tcPr>
          <w:p w14:paraId="011B30D4" w14:textId="77777777" w:rsidR="000464E6" w:rsidRDefault="00000000">
            <w:pPr>
              <w:spacing w:before="20" w:after="20"/>
            </w:pPr>
            <w:proofErr w:type="gramStart"/>
            <w:r>
              <w:rPr>
                <w:sz w:val="17"/>
              </w:rPr>
              <w:t>Approve</w:t>
            </w:r>
            <w:proofErr w:type="gramEnd"/>
            <w:r>
              <w:rPr>
                <w:sz w:val="17"/>
              </w:rPr>
              <w:t xml:space="preserve"> dispatch with available volunteer and stock</w:t>
            </w:r>
          </w:p>
        </w:tc>
        <w:tc>
          <w:tcPr>
            <w:tcW w:w="2200" w:type="dxa"/>
            <w:shd w:val="clear" w:color="auto" w:fill="F9FAFB"/>
            <w:tcMar>
              <w:top w:w="60" w:type="dxa"/>
              <w:left w:w="100" w:type="dxa"/>
              <w:bottom w:w="60" w:type="dxa"/>
              <w:right w:w="100" w:type="dxa"/>
            </w:tcMar>
          </w:tcPr>
          <w:p w14:paraId="0B2CDE88" w14:textId="77777777" w:rsidR="000464E6" w:rsidRDefault="00000000">
            <w:pPr>
              <w:spacing w:before="20" w:after="20"/>
            </w:pPr>
            <w:r>
              <w:rPr>
                <w:sz w:val="17"/>
              </w:rPr>
              <w:t>Active volunteer, 0 shift overlaps, sufficient warehouse stock</w:t>
            </w:r>
          </w:p>
        </w:tc>
        <w:tc>
          <w:tcPr>
            <w:tcW w:w="1700" w:type="dxa"/>
            <w:shd w:val="clear" w:color="auto" w:fill="F9FAFB"/>
            <w:tcMar>
              <w:top w:w="60" w:type="dxa"/>
              <w:left w:w="100" w:type="dxa"/>
              <w:bottom w:w="60" w:type="dxa"/>
              <w:right w:w="100" w:type="dxa"/>
            </w:tcMar>
          </w:tcPr>
          <w:p w14:paraId="5361ACA5" w14:textId="77777777" w:rsidR="000464E6" w:rsidRDefault="00000000">
            <w:pPr>
              <w:spacing w:before="20" w:after="20"/>
            </w:pPr>
            <w:r>
              <w:rPr>
                <w:sz w:val="17"/>
              </w:rPr>
              <w:t>Verdict: APPROVE, 0 Blockers</w:t>
            </w:r>
          </w:p>
        </w:tc>
        <w:tc>
          <w:tcPr>
            <w:tcW w:w="860" w:type="dxa"/>
            <w:shd w:val="clear" w:color="auto" w:fill="F9FAFB"/>
            <w:tcMar>
              <w:top w:w="60" w:type="dxa"/>
              <w:left w:w="100" w:type="dxa"/>
              <w:bottom w:w="60" w:type="dxa"/>
              <w:right w:w="100" w:type="dxa"/>
            </w:tcMar>
          </w:tcPr>
          <w:p w14:paraId="652925D8" w14:textId="77777777" w:rsidR="000464E6" w:rsidRDefault="00000000">
            <w:pPr>
              <w:spacing w:before="20" w:after="20"/>
            </w:pPr>
            <w:r>
              <w:rPr>
                <w:sz w:val="17"/>
              </w:rPr>
              <w:t>PASS</w:t>
            </w:r>
          </w:p>
        </w:tc>
      </w:tr>
      <w:tr w:rsidR="000464E6" w14:paraId="5073392F" w14:textId="77777777">
        <w:trPr>
          <w:cantSplit/>
          <w:jc w:val="center"/>
        </w:trPr>
        <w:tc>
          <w:tcPr>
            <w:tcW w:w="950" w:type="dxa"/>
            <w:shd w:val="clear" w:color="auto" w:fill="FFFFFF"/>
            <w:tcMar>
              <w:top w:w="60" w:type="dxa"/>
              <w:left w:w="100" w:type="dxa"/>
              <w:bottom w:w="60" w:type="dxa"/>
              <w:right w:w="100" w:type="dxa"/>
            </w:tcMar>
          </w:tcPr>
          <w:p w14:paraId="1DEFF9C6" w14:textId="77777777" w:rsidR="000464E6" w:rsidRDefault="00000000">
            <w:pPr>
              <w:spacing w:before="20" w:after="20"/>
            </w:pPr>
            <w:r>
              <w:rPr>
                <w:sz w:val="17"/>
              </w:rPr>
              <w:t>TC-S4-07</w:t>
            </w:r>
          </w:p>
        </w:tc>
        <w:tc>
          <w:tcPr>
            <w:tcW w:w="1800" w:type="dxa"/>
            <w:shd w:val="clear" w:color="auto" w:fill="FFFFFF"/>
            <w:tcMar>
              <w:top w:w="60" w:type="dxa"/>
              <w:left w:w="100" w:type="dxa"/>
              <w:bottom w:w="60" w:type="dxa"/>
              <w:right w:w="100" w:type="dxa"/>
            </w:tcMar>
          </w:tcPr>
          <w:p w14:paraId="1A4DD95A" w14:textId="77777777" w:rsidR="000464E6" w:rsidRDefault="00000000">
            <w:pPr>
              <w:spacing w:before="20" w:after="20"/>
            </w:pPr>
            <w:proofErr w:type="spellStart"/>
            <w:r>
              <w:rPr>
                <w:sz w:val="17"/>
              </w:rPr>
              <w:t>ValidationService</w:t>
            </w:r>
            <w:proofErr w:type="spellEnd"/>
          </w:p>
        </w:tc>
        <w:tc>
          <w:tcPr>
            <w:tcW w:w="1850" w:type="dxa"/>
            <w:shd w:val="clear" w:color="auto" w:fill="FFFFFF"/>
            <w:tcMar>
              <w:top w:w="60" w:type="dxa"/>
              <w:left w:w="100" w:type="dxa"/>
              <w:bottom w:w="60" w:type="dxa"/>
              <w:right w:w="100" w:type="dxa"/>
            </w:tcMar>
          </w:tcPr>
          <w:p w14:paraId="379822EB" w14:textId="77777777" w:rsidR="000464E6" w:rsidRDefault="00000000">
            <w:pPr>
              <w:spacing w:before="20" w:after="20"/>
            </w:pPr>
            <w:r>
              <w:rPr>
                <w:sz w:val="17"/>
              </w:rPr>
              <w:t xml:space="preserve">Reject dispatch when assigned volunteer is </w:t>
            </w:r>
            <w:proofErr w:type="gramStart"/>
            <w:r>
              <w:rPr>
                <w:sz w:val="17"/>
              </w:rPr>
              <w:t>off-duty</w:t>
            </w:r>
            <w:proofErr w:type="gramEnd"/>
          </w:p>
        </w:tc>
        <w:tc>
          <w:tcPr>
            <w:tcW w:w="2200" w:type="dxa"/>
            <w:shd w:val="clear" w:color="auto" w:fill="FFFFFF"/>
            <w:tcMar>
              <w:top w:w="60" w:type="dxa"/>
              <w:left w:w="100" w:type="dxa"/>
              <w:bottom w:w="60" w:type="dxa"/>
              <w:right w:w="100" w:type="dxa"/>
            </w:tcMar>
          </w:tcPr>
          <w:p w14:paraId="62806750" w14:textId="77777777" w:rsidR="000464E6" w:rsidRDefault="00000000">
            <w:pPr>
              <w:spacing w:before="20" w:after="20"/>
            </w:pPr>
            <w:r>
              <w:rPr>
                <w:sz w:val="17"/>
              </w:rPr>
              <w:t xml:space="preserve">Volunteer </w:t>
            </w:r>
            <w:proofErr w:type="spellStart"/>
            <w:r>
              <w:rPr>
                <w:sz w:val="17"/>
              </w:rPr>
              <w:t>IsAvailable</w:t>
            </w:r>
            <w:proofErr w:type="spellEnd"/>
            <w:r>
              <w:rPr>
                <w:sz w:val="17"/>
              </w:rPr>
              <w:t xml:space="preserve"> = false</w:t>
            </w:r>
          </w:p>
        </w:tc>
        <w:tc>
          <w:tcPr>
            <w:tcW w:w="1700" w:type="dxa"/>
            <w:shd w:val="clear" w:color="auto" w:fill="FFFFFF"/>
            <w:tcMar>
              <w:top w:w="60" w:type="dxa"/>
              <w:left w:w="100" w:type="dxa"/>
              <w:bottom w:w="60" w:type="dxa"/>
              <w:right w:w="100" w:type="dxa"/>
            </w:tcMar>
          </w:tcPr>
          <w:p w14:paraId="73084F03" w14:textId="77777777" w:rsidR="000464E6" w:rsidRDefault="00000000">
            <w:pPr>
              <w:spacing w:before="20" w:after="20"/>
            </w:pPr>
            <w:r>
              <w:rPr>
                <w:sz w:val="17"/>
              </w:rPr>
              <w:t>Verdict: REJECT, Code: V1</w:t>
            </w:r>
          </w:p>
        </w:tc>
        <w:tc>
          <w:tcPr>
            <w:tcW w:w="860" w:type="dxa"/>
            <w:shd w:val="clear" w:color="auto" w:fill="FFFFFF"/>
            <w:tcMar>
              <w:top w:w="60" w:type="dxa"/>
              <w:left w:w="100" w:type="dxa"/>
              <w:bottom w:w="60" w:type="dxa"/>
              <w:right w:w="100" w:type="dxa"/>
            </w:tcMar>
          </w:tcPr>
          <w:p w14:paraId="20CC15F6" w14:textId="77777777" w:rsidR="000464E6" w:rsidRDefault="00000000">
            <w:pPr>
              <w:spacing w:before="20" w:after="20"/>
            </w:pPr>
            <w:r>
              <w:rPr>
                <w:sz w:val="17"/>
              </w:rPr>
              <w:t>PASS</w:t>
            </w:r>
          </w:p>
        </w:tc>
      </w:tr>
      <w:tr w:rsidR="000464E6" w14:paraId="4665F5F5" w14:textId="77777777">
        <w:trPr>
          <w:cantSplit/>
          <w:jc w:val="center"/>
        </w:trPr>
        <w:tc>
          <w:tcPr>
            <w:tcW w:w="950" w:type="dxa"/>
            <w:shd w:val="clear" w:color="auto" w:fill="F9FAFB"/>
            <w:tcMar>
              <w:top w:w="60" w:type="dxa"/>
              <w:left w:w="100" w:type="dxa"/>
              <w:bottom w:w="60" w:type="dxa"/>
              <w:right w:w="100" w:type="dxa"/>
            </w:tcMar>
          </w:tcPr>
          <w:p w14:paraId="6F65B077" w14:textId="77777777" w:rsidR="000464E6" w:rsidRDefault="00000000">
            <w:pPr>
              <w:spacing w:before="20" w:after="20"/>
            </w:pPr>
            <w:r>
              <w:rPr>
                <w:sz w:val="17"/>
              </w:rPr>
              <w:t>TC-S4-08</w:t>
            </w:r>
          </w:p>
        </w:tc>
        <w:tc>
          <w:tcPr>
            <w:tcW w:w="1800" w:type="dxa"/>
            <w:shd w:val="clear" w:color="auto" w:fill="F9FAFB"/>
            <w:tcMar>
              <w:top w:w="60" w:type="dxa"/>
              <w:left w:w="100" w:type="dxa"/>
              <w:bottom w:w="60" w:type="dxa"/>
              <w:right w:w="100" w:type="dxa"/>
            </w:tcMar>
          </w:tcPr>
          <w:p w14:paraId="2B2FB0C1" w14:textId="77777777" w:rsidR="000464E6" w:rsidRDefault="00000000">
            <w:pPr>
              <w:spacing w:before="20" w:after="20"/>
            </w:pPr>
            <w:proofErr w:type="spellStart"/>
            <w:r>
              <w:rPr>
                <w:sz w:val="17"/>
              </w:rPr>
              <w:t>ValidationService</w:t>
            </w:r>
            <w:proofErr w:type="spellEnd"/>
          </w:p>
        </w:tc>
        <w:tc>
          <w:tcPr>
            <w:tcW w:w="1850" w:type="dxa"/>
            <w:shd w:val="clear" w:color="auto" w:fill="F9FAFB"/>
            <w:tcMar>
              <w:top w:w="60" w:type="dxa"/>
              <w:left w:w="100" w:type="dxa"/>
              <w:bottom w:w="60" w:type="dxa"/>
              <w:right w:w="100" w:type="dxa"/>
            </w:tcMar>
          </w:tcPr>
          <w:p w14:paraId="5F9CA8C3" w14:textId="77777777" w:rsidR="000464E6" w:rsidRDefault="00000000">
            <w:pPr>
              <w:spacing w:before="20" w:after="20"/>
            </w:pPr>
            <w:r>
              <w:rPr>
                <w:sz w:val="17"/>
              </w:rPr>
              <w:t>Flag double-booking conflict for overlapping shifts</w:t>
            </w:r>
          </w:p>
        </w:tc>
        <w:tc>
          <w:tcPr>
            <w:tcW w:w="2200" w:type="dxa"/>
            <w:shd w:val="clear" w:color="auto" w:fill="F9FAFB"/>
            <w:tcMar>
              <w:top w:w="60" w:type="dxa"/>
              <w:left w:w="100" w:type="dxa"/>
              <w:bottom w:w="60" w:type="dxa"/>
              <w:right w:w="100" w:type="dxa"/>
            </w:tcMar>
          </w:tcPr>
          <w:p w14:paraId="18033A14" w14:textId="77777777" w:rsidR="000464E6" w:rsidRDefault="00000000">
            <w:pPr>
              <w:spacing w:before="20" w:after="20"/>
            </w:pPr>
            <w:r>
              <w:rPr>
                <w:sz w:val="17"/>
              </w:rPr>
              <w:t>Volunteer assigned to 2 concurrent missions</w:t>
            </w:r>
          </w:p>
        </w:tc>
        <w:tc>
          <w:tcPr>
            <w:tcW w:w="1700" w:type="dxa"/>
            <w:shd w:val="clear" w:color="auto" w:fill="F9FAFB"/>
            <w:tcMar>
              <w:top w:w="60" w:type="dxa"/>
              <w:left w:w="100" w:type="dxa"/>
              <w:bottom w:w="60" w:type="dxa"/>
              <w:right w:w="100" w:type="dxa"/>
            </w:tcMar>
          </w:tcPr>
          <w:p w14:paraId="4ED7C0B2" w14:textId="77777777" w:rsidR="000464E6" w:rsidRDefault="00000000">
            <w:pPr>
              <w:spacing w:before="20" w:after="20"/>
            </w:pPr>
            <w:r>
              <w:rPr>
                <w:sz w:val="17"/>
              </w:rPr>
              <w:t>Verdict: REVISE, Code: V2</w:t>
            </w:r>
          </w:p>
        </w:tc>
        <w:tc>
          <w:tcPr>
            <w:tcW w:w="860" w:type="dxa"/>
            <w:shd w:val="clear" w:color="auto" w:fill="F9FAFB"/>
            <w:tcMar>
              <w:top w:w="60" w:type="dxa"/>
              <w:left w:w="100" w:type="dxa"/>
              <w:bottom w:w="60" w:type="dxa"/>
              <w:right w:w="100" w:type="dxa"/>
            </w:tcMar>
          </w:tcPr>
          <w:p w14:paraId="460845AE" w14:textId="77777777" w:rsidR="000464E6" w:rsidRDefault="00000000">
            <w:pPr>
              <w:spacing w:before="20" w:after="20"/>
            </w:pPr>
            <w:r>
              <w:rPr>
                <w:sz w:val="17"/>
              </w:rPr>
              <w:t>PASS</w:t>
            </w:r>
          </w:p>
        </w:tc>
      </w:tr>
      <w:tr w:rsidR="000464E6" w14:paraId="0C4EDFFE" w14:textId="77777777">
        <w:trPr>
          <w:cantSplit/>
          <w:jc w:val="center"/>
        </w:trPr>
        <w:tc>
          <w:tcPr>
            <w:tcW w:w="950" w:type="dxa"/>
            <w:shd w:val="clear" w:color="auto" w:fill="FFFFFF"/>
            <w:tcMar>
              <w:top w:w="60" w:type="dxa"/>
              <w:left w:w="100" w:type="dxa"/>
              <w:bottom w:w="60" w:type="dxa"/>
              <w:right w:w="100" w:type="dxa"/>
            </w:tcMar>
          </w:tcPr>
          <w:p w14:paraId="5099985C" w14:textId="77777777" w:rsidR="000464E6" w:rsidRDefault="00000000">
            <w:pPr>
              <w:spacing w:before="20" w:after="20"/>
            </w:pPr>
            <w:r>
              <w:rPr>
                <w:sz w:val="17"/>
              </w:rPr>
              <w:t>TC-S4-09</w:t>
            </w:r>
          </w:p>
        </w:tc>
        <w:tc>
          <w:tcPr>
            <w:tcW w:w="1800" w:type="dxa"/>
            <w:shd w:val="clear" w:color="auto" w:fill="FFFFFF"/>
            <w:tcMar>
              <w:top w:w="60" w:type="dxa"/>
              <w:left w:w="100" w:type="dxa"/>
              <w:bottom w:w="60" w:type="dxa"/>
              <w:right w:w="100" w:type="dxa"/>
            </w:tcMar>
          </w:tcPr>
          <w:p w14:paraId="2F76F1E4" w14:textId="77777777" w:rsidR="000464E6" w:rsidRDefault="00000000">
            <w:pPr>
              <w:spacing w:before="20" w:after="20"/>
            </w:pPr>
            <w:proofErr w:type="spellStart"/>
            <w:r>
              <w:rPr>
                <w:sz w:val="17"/>
              </w:rPr>
              <w:t>ValidationService</w:t>
            </w:r>
            <w:proofErr w:type="spellEnd"/>
          </w:p>
        </w:tc>
        <w:tc>
          <w:tcPr>
            <w:tcW w:w="1850" w:type="dxa"/>
            <w:shd w:val="clear" w:color="auto" w:fill="FFFFFF"/>
            <w:tcMar>
              <w:top w:w="60" w:type="dxa"/>
              <w:left w:w="100" w:type="dxa"/>
              <w:bottom w:w="60" w:type="dxa"/>
              <w:right w:w="100" w:type="dxa"/>
            </w:tcMar>
          </w:tcPr>
          <w:p w14:paraId="012A83F6" w14:textId="77777777" w:rsidR="000464E6" w:rsidRDefault="00000000">
            <w:pPr>
              <w:spacing w:before="20" w:after="20"/>
            </w:pPr>
            <w:r>
              <w:rPr>
                <w:sz w:val="17"/>
              </w:rPr>
              <w:t>Flag over-allocation when shelter headroom is exceeded</w:t>
            </w:r>
          </w:p>
        </w:tc>
        <w:tc>
          <w:tcPr>
            <w:tcW w:w="2200" w:type="dxa"/>
            <w:shd w:val="clear" w:color="auto" w:fill="FFFFFF"/>
            <w:tcMar>
              <w:top w:w="60" w:type="dxa"/>
              <w:left w:w="100" w:type="dxa"/>
              <w:bottom w:w="60" w:type="dxa"/>
              <w:right w:w="100" w:type="dxa"/>
            </w:tcMar>
          </w:tcPr>
          <w:p w14:paraId="57151675" w14:textId="77777777" w:rsidR="000464E6" w:rsidRDefault="00000000">
            <w:pPr>
              <w:spacing w:before="20" w:after="20"/>
            </w:pPr>
            <w:r>
              <w:rPr>
                <w:sz w:val="17"/>
              </w:rPr>
              <w:t>Requested shelter capacity &gt; Available headroom</w:t>
            </w:r>
          </w:p>
        </w:tc>
        <w:tc>
          <w:tcPr>
            <w:tcW w:w="1700" w:type="dxa"/>
            <w:shd w:val="clear" w:color="auto" w:fill="FFFFFF"/>
            <w:tcMar>
              <w:top w:w="60" w:type="dxa"/>
              <w:left w:w="100" w:type="dxa"/>
              <w:bottom w:w="60" w:type="dxa"/>
              <w:right w:w="100" w:type="dxa"/>
            </w:tcMar>
          </w:tcPr>
          <w:p w14:paraId="5F0B7925" w14:textId="77777777" w:rsidR="000464E6" w:rsidRDefault="00000000">
            <w:pPr>
              <w:spacing w:before="20" w:after="20"/>
            </w:pPr>
            <w:r>
              <w:rPr>
                <w:sz w:val="17"/>
              </w:rPr>
              <w:t>Verdict: REVISE, Code: S2</w:t>
            </w:r>
          </w:p>
        </w:tc>
        <w:tc>
          <w:tcPr>
            <w:tcW w:w="860" w:type="dxa"/>
            <w:shd w:val="clear" w:color="auto" w:fill="FFFFFF"/>
            <w:tcMar>
              <w:top w:w="60" w:type="dxa"/>
              <w:left w:w="100" w:type="dxa"/>
              <w:bottom w:w="60" w:type="dxa"/>
              <w:right w:w="100" w:type="dxa"/>
            </w:tcMar>
          </w:tcPr>
          <w:p w14:paraId="5633624C" w14:textId="77777777" w:rsidR="000464E6" w:rsidRDefault="00000000">
            <w:pPr>
              <w:spacing w:before="20" w:after="20"/>
            </w:pPr>
            <w:r>
              <w:rPr>
                <w:sz w:val="17"/>
              </w:rPr>
              <w:t>PASS</w:t>
            </w:r>
          </w:p>
        </w:tc>
      </w:tr>
      <w:tr w:rsidR="000464E6" w14:paraId="425F5813" w14:textId="77777777">
        <w:trPr>
          <w:cantSplit/>
          <w:jc w:val="center"/>
        </w:trPr>
        <w:tc>
          <w:tcPr>
            <w:tcW w:w="950" w:type="dxa"/>
            <w:shd w:val="clear" w:color="auto" w:fill="F9FAFB"/>
            <w:tcMar>
              <w:top w:w="60" w:type="dxa"/>
              <w:left w:w="100" w:type="dxa"/>
              <w:bottom w:w="60" w:type="dxa"/>
              <w:right w:w="100" w:type="dxa"/>
            </w:tcMar>
          </w:tcPr>
          <w:p w14:paraId="48F3D9B5" w14:textId="77777777" w:rsidR="000464E6" w:rsidRDefault="00000000">
            <w:pPr>
              <w:spacing w:before="20" w:after="20"/>
            </w:pPr>
            <w:r>
              <w:rPr>
                <w:sz w:val="17"/>
              </w:rPr>
              <w:t>TC-S4-10</w:t>
            </w:r>
          </w:p>
        </w:tc>
        <w:tc>
          <w:tcPr>
            <w:tcW w:w="1800" w:type="dxa"/>
            <w:shd w:val="clear" w:color="auto" w:fill="F9FAFB"/>
            <w:tcMar>
              <w:top w:w="60" w:type="dxa"/>
              <w:left w:w="100" w:type="dxa"/>
              <w:bottom w:w="60" w:type="dxa"/>
              <w:right w:w="100" w:type="dxa"/>
            </w:tcMar>
          </w:tcPr>
          <w:p w14:paraId="4DF3C4B4" w14:textId="77777777" w:rsidR="000464E6" w:rsidRDefault="00000000">
            <w:pPr>
              <w:spacing w:before="20" w:after="20"/>
            </w:pPr>
            <w:proofErr w:type="spellStart"/>
            <w:r>
              <w:rPr>
                <w:sz w:val="17"/>
              </w:rPr>
              <w:t>ValidationService</w:t>
            </w:r>
            <w:proofErr w:type="spellEnd"/>
          </w:p>
        </w:tc>
        <w:tc>
          <w:tcPr>
            <w:tcW w:w="1850" w:type="dxa"/>
            <w:shd w:val="clear" w:color="auto" w:fill="F9FAFB"/>
            <w:tcMar>
              <w:top w:w="60" w:type="dxa"/>
              <w:left w:w="100" w:type="dxa"/>
              <w:bottom w:w="60" w:type="dxa"/>
              <w:right w:w="100" w:type="dxa"/>
            </w:tcMar>
          </w:tcPr>
          <w:p w14:paraId="1BCDFFF7" w14:textId="77777777" w:rsidR="000464E6" w:rsidRDefault="00000000">
            <w:pPr>
              <w:spacing w:before="20" w:after="20"/>
            </w:pPr>
            <w:r>
              <w:rPr>
                <w:sz w:val="17"/>
              </w:rPr>
              <w:t>Flag inventory deficiency when warehouse stock exhausted</w:t>
            </w:r>
          </w:p>
        </w:tc>
        <w:tc>
          <w:tcPr>
            <w:tcW w:w="2200" w:type="dxa"/>
            <w:shd w:val="clear" w:color="auto" w:fill="F9FAFB"/>
            <w:tcMar>
              <w:top w:w="60" w:type="dxa"/>
              <w:left w:w="100" w:type="dxa"/>
              <w:bottom w:w="60" w:type="dxa"/>
              <w:right w:w="100" w:type="dxa"/>
            </w:tcMar>
          </w:tcPr>
          <w:p w14:paraId="48E160A6" w14:textId="77777777" w:rsidR="000464E6" w:rsidRDefault="00000000">
            <w:pPr>
              <w:spacing w:before="20" w:after="20"/>
            </w:pPr>
            <w:r>
              <w:rPr>
                <w:sz w:val="17"/>
              </w:rPr>
              <w:t>Requested item qty &gt; Current inventory</w:t>
            </w:r>
          </w:p>
        </w:tc>
        <w:tc>
          <w:tcPr>
            <w:tcW w:w="1700" w:type="dxa"/>
            <w:shd w:val="clear" w:color="auto" w:fill="F9FAFB"/>
            <w:tcMar>
              <w:top w:w="60" w:type="dxa"/>
              <w:left w:w="100" w:type="dxa"/>
              <w:bottom w:w="60" w:type="dxa"/>
              <w:right w:w="100" w:type="dxa"/>
            </w:tcMar>
          </w:tcPr>
          <w:p w14:paraId="0945A9CF" w14:textId="77777777" w:rsidR="000464E6" w:rsidRDefault="00000000">
            <w:pPr>
              <w:spacing w:before="20" w:after="20"/>
            </w:pPr>
            <w:r>
              <w:rPr>
                <w:sz w:val="17"/>
              </w:rPr>
              <w:t>Verdict: REVISE, Code: I1</w:t>
            </w:r>
          </w:p>
        </w:tc>
        <w:tc>
          <w:tcPr>
            <w:tcW w:w="860" w:type="dxa"/>
            <w:shd w:val="clear" w:color="auto" w:fill="F9FAFB"/>
            <w:tcMar>
              <w:top w:w="60" w:type="dxa"/>
              <w:left w:w="100" w:type="dxa"/>
              <w:bottom w:w="60" w:type="dxa"/>
              <w:right w:w="100" w:type="dxa"/>
            </w:tcMar>
          </w:tcPr>
          <w:p w14:paraId="50901415" w14:textId="77777777" w:rsidR="000464E6" w:rsidRDefault="00000000">
            <w:pPr>
              <w:spacing w:before="20" w:after="20"/>
            </w:pPr>
            <w:r>
              <w:rPr>
                <w:sz w:val="17"/>
              </w:rPr>
              <w:t>PASS</w:t>
            </w:r>
          </w:p>
        </w:tc>
      </w:tr>
      <w:tr w:rsidR="000464E6" w14:paraId="4AB5D04E" w14:textId="77777777">
        <w:trPr>
          <w:cantSplit/>
          <w:jc w:val="center"/>
        </w:trPr>
        <w:tc>
          <w:tcPr>
            <w:tcW w:w="950" w:type="dxa"/>
            <w:shd w:val="clear" w:color="auto" w:fill="FFFFFF"/>
            <w:tcMar>
              <w:top w:w="60" w:type="dxa"/>
              <w:left w:w="100" w:type="dxa"/>
              <w:bottom w:w="60" w:type="dxa"/>
              <w:right w:w="100" w:type="dxa"/>
            </w:tcMar>
          </w:tcPr>
          <w:p w14:paraId="5EC2A0B3" w14:textId="77777777" w:rsidR="000464E6" w:rsidRDefault="00000000">
            <w:pPr>
              <w:spacing w:before="20" w:after="20"/>
            </w:pPr>
            <w:r>
              <w:rPr>
                <w:sz w:val="17"/>
              </w:rPr>
              <w:t>TC-S4-11</w:t>
            </w:r>
          </w:p>
        </w:tc>
        <w:tc>
          <w:tcPr>
            <w:tcW w:w="1800" w:type="dxa"/>
            <w:shd w:val="clear" w:color="auto" w:fill="FFFFFF"/>
            <w:tcMar>
              <w:top w:w="60" w:type="dxa"/>
              <w:left w:w="100" w:type="dxa"/>
              <w:bottom w:w="60" w:type="dxa"/>
              <w:right w:w="100" w:type="dxa"/>
            </w:tcMar>
          </w:tcPr>
          <w:p w14:paraId="6B9BDE06" w14:textId="77777777" w:rsidR="000464E6" w:rsidRDefault="00000000">
            <w:pPr>
              <w:spacing w:before="20" w:after="20"/>
            </w:pPr>
            <w:proofErr w:type="spellStart"/>
            <w:r>
              <w:rPr>
                <w:sz w:val="17"/>
              </w:rPr>
              <w:t>ValidationService</w:t>
            </w:r>
            <w:proofErr w:type="spellEnd"/>
          </w:p>
        </w:tc>
        <w:tc>
          <w:tcPr>
            <w:tcW w:w="1850" w:type="dxa"/>
            <w:shd w:val="clear" w:color="auto" w:fill="FFFFFF"/>
            <w:tcMar>
              <w:top w:w="60" w:type="dxa"/>
              <w:left w:w="100" w:type="dxa"/>
              <w:bottom w:w="60" w:type="dxa"/>
              <w:right w:w="100" w:type="dxa"/>
            </w:tcMar>
          </w:tcPr>
          <w:p w14:paraId="55A174B4" w14:textId="77777777" w:rsidR="000464E6" w:rsidRDefault="00000000">
            <w:pPr>
              <w:spacing w:before="20" w:after="20"/>
            </w:pPr>
            <w:r>
              <w:rPr>
                <w:sz w:val="17"/>
              </w:rPr>
              <w:t>Return REVISE with W0 warning on empty dispatch</w:t>
            </w:r>
          </w:p>
        </w:tc>
        <w:tc>
          <w:tcPr>
            <w:tcW w:w="2200" w:type="dxa"/>
            <w:shd w:val="clear" w:color="auto" w:fill="FFFFFF"/>
            <w:tcMar>
              <w:top w:w="60" w:type="dxa"/>
              <w:left w:w="100" w:type="dxa"/>
              <w:bottom w:w="60" w:type="dxa"/>
              <w:right w:w="100" w:type="dxa"/>
            </w:tcMar>
          </w:tcPr>
          <w:p w14:paraId="2E070637" w14:textId="77777777" w:rsidR="000464E6" w:rsidRDefault="00000000">
            <w:pPr>
              <w:spacing w:before="20" w:after="20"/>
            </w:pPr>
            <w:r>
              <w:rPr>
                <w:sz w:val="17"/>
              </w:rPr>
              <w:t>Proposed dispatch with 0 tasks assigned</w:t>
            </w:r>
          </w:p>
        </w:tc>
        <w:tc>
          <w:tcPr>
            <w:tcW w:w="1700" w:type="dxa"/>
            <w:shd w:val="clear" w:color="auto" w:fill="FFFFFF"/>
            <w:tcMar>
              <w:top w:w="60" w:type="dxa"/>
              <w:left w:w="100" w:type="dxa"/>
              <w:bottom w:w="60" w:type="dxa"/>
              <w:right w:w="100" w:type="dxa"/>
            </w:tcMar>
          </w:tcPr>
          <w:p w14:paraId="5E864A3D" w14:textId="77777777" w:rsidR="000464E6" w:rsidRDefault="00000000">
            <w:pPr>
              <w:spacing w:before="20" w:after="20"/>
            </w:pPr>
            <w:r>
              <w:rPr>
                <w:sz w:val="17"/>
              </w:rPr>
              <w:t>Verdict: REVISE, Code: W0</w:t>
            </w:r>
          </w:p>
        </w:tc>
        <w:tc>
          <w:tcPr>
            <w:tcW w:w="860" w:type="dxa"/>
            <w:shd w:val="clear" w:color="auto" w:fill="FFFFFF"/>
            <w:tcMar>
              <w:top w:w="60" w:type="dxa"/>
              <w:left w:w="100" w:type="dxa"/>
              <w:bottom w:w="60" w:type="dxa"/>
              <w:right w:w="100" w:type="dxa"/>
            </w:tcMar>
          </w:tcPr>
          <w:p w14:paraId="60DAF354" w14:textId="77777777" w:rsidR="000464E6" w:rsidRDefault="00000000">
            <w:pPr>
              <w:spacing w:before="20" w:after="20"/>
            </w:pPr>
            <w:r>
              <w:rPr>
                <w:sz w:val="17"/>
              </w:rPr>
              <w:t>PASS</w:t>
            </w:r>
          </w:p>
        </w:tc>
      </w:tr>
      <w:tr w:rsidR="000464E6" w14:paraId="72541C22" w14:textId="77777777">
        <w:trPr>
          <w:cantSplit/>
          <w:jc w:val="center"/>
        </w:trPr>
        <w:tc>
          <w:tcPr>
            <w:tcW w:w="950" w:type="dxa"/>
            <w:shd w:val="clear" w:color="auto" w:fill="F9FAFB"/>
            <w:tcMar>
              <w:top w:w="60" w:type="dxa"/>
              <w:left w:w="100" w:type="dxa"/>
              <w:bottom w:w="60" w:type="dxa"/>
              <w:right w:w="100" w:type="dxa"/>
            </w:tcMar>
          </w:tcPr>
          <w:p w14:paraId="3C0524AA" w14:textId="77777777" w:rsidR="000464E6" w:rsidRDefault="00000000">
            <w:pPr>
              <w:spacing w:before="20" w:after="20"/>
            </w:pPr>
            <w:r>
              <w:rPr>
                <w:sz w:val="17"/>
              </w:rPr>
              <w:t>TC-S4-12</w:t>
            </w:r>
          </w:p>
        </w:tc>
        <w:tc>
          <w:tcPr>
            <w:tcW w:w="1800" w:type="dxa"/>
            <w:shd w:val="clear" w:color="auto" w:fill="F9FAFB"/>
            <w:tcMar>
              <w:top w:w="60" w:type="dxa"/>
              <w:left w:w="100" w:type="dxa"/>
              <w:bottom w:w="60" w:type="dxa"/>
              <w:right w:w="100" w:type="dxa"/>
            </w:tcMar>
          </w:tcPr>
          <w:p w14:paraId="2C5C6FEA" w14:textId="77777777" w:rsidR="000464E6" w:rsidRDefault="00000000">
            <w:pPr>
              <w:spacing w:before="20" w:after="20"/>
            </w:pPr>
            <w:proofErr w:type="spellStart"/>
            <w:r>
              <w:rPr>
                <w:sz w:val="17"/>
              </w:rPr>
              <w:t>ValidationService</w:t>
            </w:r>
            <w:proofErr w:type="spellEnd"/>
          </w:p>
        </w:tc>
        <w:tc>
          <w:tcPr>
            <w:tcW w:w="1850" w:type="dxa"/>
            <w:shd w:val="clear" w:color="auto" w:fill="F9FAFB"/>
            <w:tcMar>
              <w:top w:w="60" w:type="dxa"/>
              <w:left w:w="100" w:type="dxa"/>
              <w:bottom w:w="60" w:type="dxa"/>
              <w:right w:w="100" w:type="dxa"/>
            </w:tcMar>
          </w:tcPr>
          <w:p w14:paraId="713E3BE5" w14:textId="77777777" w:rsidR="000464E6" w:rsidRDefault="00000000">
            <w:pPr>
              <w:spacing w:before="20" w:after="20"/>
            </w:pPr>
            <w:r>
              <w:rPr>
                <w:sz w:val="17"/>
              </w:rPr>
              <w:t>Persist audit row and append event to incident timeline</w:t>
            </w:r>
          </w:p>
        </w:tc>
        <w:tc>
          <w:tcPr>
            <w:tcW w:w="2200" w:type="dxa"/>
            <w:shd w:val="clear" w:color="auto" w:fill="F9FAFB"/>
            <w:tcMar>
              <w:top w:w="60" w:type="dxa"/>
              <w:left w:w="100" w:type="dxa"/>
              <w:bottom w:w="60" w:type="dxa"/>
              <w:right w:w="100" w:type="dxa"/>
            </w:tcMar>
          </w:tcPr>
          <w:p w14:paraId="7B8CC2DD" w14:textId="77777777" w:rsidR="000464E6" w:rsidRDefault="00000000">
            <w:pPr>
              <w:spacing w:before="20" w:after="20"/>
            </w:pPr>
            <w:r>
              <w:rPr>
                <w:sz w:val="17"/>
              </w:rPr>
              <w:t>Valid dispatch evaluation run</w:t>
            </w:r>
          </w:p>
        </w:tc>
        <w:tc>
          <w:tcPr>
            <w:tcW w:w="1700" w:type="dxa"/>
            <w:shd w:val="clear" w:color="auto" w:fill="F9FAFB"/>
            <w:tcMar>
              <w:top w:w="60" w:type="dxa"/>
              <w:left w:w="100" w:type="dxa"/>
              <w:bottom w:w="60" w:type="dxa"/>
              <w:right w:w="100" w:type="dxa"/>
            </w:tcMar>
          </w:tcPr>
          <w:p w14:paraId="621C9018" w14:textId="77777777" w:rsidR="000464E6" w:rsidRDefault="00000000">
            <w:pPr>
              <w:spacing w:before="20" w:after="20"/>
            </w:pPr>
            <w:r>
              <w:rPr>
                <w:sz w:val="17"/>
              </w:rPr>
              <w:t xml:space="preserve">Record in </w:t>
            </w:r>
            <w:proofErr w:type="spellStart"/>
            <w:r>
              <w:rPr>
                <w:sz w:val="17"/>
              </w:rPr>
              <w:t>ValidationAudits</w:t>
            </w:r>
            <w:proofErr w:type="spellEnd"/>
            <w:r>
              <w:rPr>
                <w:sz w:val="17"/>
              </w:rPr>
              <w:t xml:space="preserve"> + Timeline event created</w:t>
            </w:r>
          </w:p>
        </w:tc>
        <w:tc>
          <w:tcPr>
            <w:tcW w:w="860" w:type="dxa"/>
            <w:shd w:val="clear" w:color="auto" w:fill="F9FAFB"/>
            <w:tcMar>
              <w:top w:w="60" w:type="dxa"/>
              <w:left w:w="100" w:type="dxa"/>
              <w:bottom w:w="60" w:type="dxa"/>
              <w:right w:w="100" w:type="dxa"/>
            </w:tcMar>
          </w:tcPr>
          <w:p w14:paraId="7CD0D3A3" w14:textId="77777777" w:rsidR="000464E6" w:rsidRDefault="00000000">
            <w:pPr>
              <w:spacing w:before="20" w:after="20"/>
            </w:pPr>
            <w:r>
              <w:rPr>
                <w:sz w:val="17"/>
              </w:rPr>
              <w:t>PASS</w:t>
            </w:r>
          </w:p>
        </w:tc>
      </w:tr>
      <w:tr w:rsidR="000464E6" w14:paraId="7781357A" w14:textId="77777777">
        <w:trPr>
          <w:cantSplit/>
          <w:jc w:val="center"/>
        </w:trPr>
        <w:tc>
          <w:tcPr>
            <w:tcW w:w="950" w:type="dxa"/>
            <w:shd w:val="clear" w:color="auto" w:fill="FFFFFF"/>
            <w:tcMar>
              <w:top w:w="60" w:type="dxa"/>
              <w:left w:w="100" w:type="dxa"/>
              <w:bottom w:w="60" w:type="dxa"/>
              <w:right w:w="100" w:type="dxa"/>
            </w:tcMar>
          </w:tcPr>
          <w:p w14:paraId="1FC83160" w14:textId="77777777" w:rsidR="000464E6" w:rsidRDefault="00000000">
            <w:pPr>
              <w:spacing w:before="20" w:after="20"/>
            </w:pPr>
            <w:r>
              <w:rPr>
                <w:sz w:val="17"/>
              </w:rPr>
              <w:t>TC-S4-13</w:t>
            </w:r>
          </w:p>
        </w:tc>
        <w:tc>
          <w:tcPr>
            <w:tcW w:w="1800" w:type="dxa"/>
            <w:shd w:val="clear" w:color="auto" w:fill="FFFFFF"/>
            <w:tcMar>
              <w:top w:w="60" w:type="dxa"/>
              <w:left w:w="100" w:type="dxa"/>
              <w:bottom w:w="60" w:type="dxa"/>
              <w:right w:w="100" w:type="dxa"/>
            </w:tcMar>
          </w:tcPr>
          <w:p w14:paraId="5E1AEE70" w14:textId="77777777" w:rsidR="000464E6" w:rsidRDefault="00000000">
            <w:pPr>
              <w:spacing w:before="20" w:after="20"/>
            </w:pPr>
            <w:proofErr w:type="spellStart"/>
            <w:r>
              <w:rPr>
                <w:sz w:val="17"/>
              </w:rPr>
              <w:t>React.ValidationPanel</w:t>
            </w:r>
            <w:proofErr w:type="spellEnd"/>
          </w:p>
        </w:tc>
        <w:tc>
          <w:tcPr>
            <w:tcW w:w="1850" w:type="dxa"/>
            <w:shd w:val="clear" w:color="auto" w:fill="FFFFFF"/>
            <w:tcMar>
              <w:top w:w="60" w:type="dxa"/>
              <w:left w:w="100" w:type="dxa"/>
              <w:bottom w:w="60" w:type="dxa"/>
              <w:right w:w="100" w:type="dxa"/>
            </w:tcMar>
          </w:tcPr>
          <w:p w14:paraId="4A3A323A" w14:textId="77777777" w:rsidR="000464E6" w:rsidRDefault="00000000">
            <w:pPr>
              <w:spacing w:before="20" w:after="20"/>
            </w:pPr>
            <w:proofErr w:type="gramStart"/>
            <w:r>
              <w:rPr>
                <w:sz w:val="17"/>
              </w:rPr>
              <w:t>Hard-lock</w:t>
            </w:r>
            <w:proofErr w:type="gramEnd"/>
            <w:r>
              <w:rPr>
                <w:sz w:val="17"/>
              </w:rPr>
              <w:t xml:space="preserve"> Approve button on failing safety validation</w:t>
            </w:r>
          </w:p>
        </w:tc>
        <w:tc>
          <w:tcPr>
            <w:tcW w:w="2200" w:type="dxa"/>
            <w:shd w:val="clear" w:color="auto" w:fill="FFFFFF"/>
            <w:tcMar>
              <w:top w:w="60" w:type="dxa"/>
              <w:left w:w="100" w:type="dxa"/>
              <w:bottom w:w="60" w:type="dxa"/>
              <w:right w:w="100" w:type="dxa"/>
            </w:tcMar>
          </w:tcPr>
          <w:p w14:paraId="35A5B85B" w14:textId="77777777" w:rsidR="000464E6" w:rsidRDefault="00000000">
            <w:pPr>
              <w:spacing w:before="20" w:after="20"/>
            </w:pPr>
            <w:r>
              <w:rPr>
                <w:sz w:val="17"/>
              </w:rPr>
              <w:t>Mount panel with REJECT mock verdict</w:t>
            </w:r>
          </w:p>
        </w:tc>
        <w:tc>
          <w:tcPr>
            <w:tcW w:w="1700" w:type="dxa"/>
            <w:shd w:val="clear" w:color="auto" w:fill="FFFFFF"/>
            <w:tcMar>
              <w:top w:w="60" w:type="dxa"/>
              <w:left w:w="100" w:type="dxa"/>
              <w:bottom w:w="60" w:type="dxa"/>
              <w:right w:w="100" w:type="dxa"/>
            </w:tcMar>
          </w:tcPr>
          <w:p w14:paraId="319E5A5E" w14:textId="77777777" w:rsidR="000464E6" w:rsidRDefault="00000000">
            <w:pPr>
              <w:spacing w:before="20" w:after="20"/>
            </w:pPr>
            <w:r>
              <w:rPr>
                <w:sz w:val="17"/>
              </w:rPr>
              <w:t>'Move to Approved' disabled</w:t>
            </w:r>
          </w:p>
        </w:tc>
        <w:tc>
          <w:tcPr>
            <w:tcW w:w="860" w:type="dxa"/>
            <w:shd w:val="clear" w:color="auto" w:fill="FFFFFF"/>
            <w:tcMar>
              <w:top w:w="60" w:type="dxa"/>
              <w:left w:w="100" w:type="dxa"/>
              <w:bottom w:w="60" w:type="dxa"/>
              <w:right w:w="100" w:type="dxa"/>
            </w:tcMar>
          </w:tcPr>
          <w:p w14:paraId="22FDA3CA" w14:textId="77777777" w:rsidR="000464E6" w:rsidRDefault="00000000">
            <w:pPr>
              <w:spacing w:before="20" w:after="20"/>
            </w:pPr>
            <w:r>
              <w:rPr>
                <w:sz w:val="17"/>
              </w:rPr>
              <w:t>PASS</w:t>
            </w:r>
          </w:p>
        </w:tc>
      </w:tr>
      <w:tr w:rsidR="000464E6" w14:paraId="754BEAAA" w14:textId="77777777">
        <w:trPr>
          <w:cantSplit/>
          <w:jc w:val="center"/>
        </w:trPr>
        <w:tc>
          <w:tcPr>
            <w:tcW w:w="950" w:type="dxa"/>
            <w:shd w:val="clear" w:color="auto" w:fill="F9FAFB"/>
            <w:tcMar>
              <w:top w:w="60" w:type="dxa"/>
              <w:left w:w="100" w:type="dxa"/>
              <w:bottom w:w="60" w:type="dxa"/>
              <w:right w:w="100" w:type="dxa"/>
            </w:tcMar>
          </w:tcPr>
          <w:p w14:paraId="32ED72E5" w14:textId="77777777" w:rsidR="000464E6" w:rsidRDefault="00000000">
            <w:pPr>
              <w:spacing w:before="20" w:after="20"/>
            </w:pPr>
            <w:r>
              <w:rPr>
                <w:sz w:val="17"/>
              </w:rPr>
              <w:t>TC-S4-14</w:t>
            </w:r>
          </w:p>
        </w:tc>
        <w:tc>
          <w:tcPr>
            <w:tcW w:w="1800" w:type="dxa"/>
            <w:shd w:val="clear" w:color="auto" w:fill="F9FAFB"/>
            <w:tcMar>
              <w:top w:w="60" w:type="dxa"/>
              <w:left w:w="100" w:type="dxa"/>
              <w:bottom w:w="60" w:type="dxa"/>
              <w:right w:w="100" w:type="dxa"/>
            </w:tcMar>
          </w:tcPr>
          <w:p w14:paraId="5A5D927B" w14:textId="77777777" w:rsidR="000464E6" w:rsidRDefault="00000000">
            <w:pPr>
              <w:spacing w:before="20" w:after="20"/>
            </w:pPr>
            <w:proofErr w:type="spellStart"/>
            <w:r>
              <w:rPr>
                <w:sz w:val="17"/>
              </w:rPr>
              <w:t>React.VolunteerDetail</w:t>
            </w:r>
            <w:proofErr w:type="spellEnd"/>
          </w:p>
        </w:tc>
        <w:tc>
          <w:tcPr>
            <w:tcW w:w="1850" w:type="dxa"/>
            <w:shd w:val="clear" w:color="auto" w:fill="F9FAFB"/>
            <w:tcMar>
              <w:top w:w="60" w:type="dxa"/>
              <w:left w:w="100" w:type="dxa"/>
              <w:bottom w:w="60" w:type="dxa"/>
              <w:right w:w="100" w:type="dxa"/>
            </w:tcMar>
          </w:tcPr>
          <w:p w14:paraId="52C969F9" w14:textId="77777777" w:rsidR="000464E6" w:rsidRDefault="00000000">
            <w:pPr>
              <w:spacing w:before="20" w:after="20"/>
            </w:pPr>
            <w:r>
              <w:rPr>
                <w:sz w:val="17"/>
              </w:rPr>
              <w:t>Validate shift creation modal date constraints</w:t>
            </w:r>
          </w:p>
        </w:tc>
        <w:tc>
          <w:tcPr>
            <w:tcW w:w="2200" w:type="dxa"/>
            <w:shd w:val="clear" w:color="auto" w:fill="F9FAFB"/>
            <w:tcMar>
              <w:top w:w="60" w:type="dxa"/>
              <w:left w:w="100" w:type="dxa"/>
              <w:bottom w:w="60" w:type="dxa"/>
              <w:right w:w="100" w:type="dxa"/>
            </w:tcMar>
          </w:tcPr>
          <w:p w14:paraId="13F367E0" w14:textId="77777777" w:rsidR="000464E6" w:rsidRDefault="00000000">
            <w:pPr>
              <w:spacing w:before="20" w:after="20"/>
            </w:pPr>
            <w:r>
              <w:rPr>
                <w:sz w:val="17"/>
              </w:rPr>
              <w:t>Enter end datetime earlier than start datetime</w:t>
            </w:r>
          </w:p>
        </w:tc>
        <w:tc>
          <w:tcPr>
            <w:tcW w:w="1700" w:type="dxa"/>
            <w:shd w:val="clear" w:color="auto" w:fill="F9FAFB"/>
            <w:tcMar>
              <w:top w:w="60" w:type="dxa"/>
              <w:left w:w="100" w:type="dxa"/>
              <w:bottom w:w="60" w:type="dxa"/>
              <w:right w:w="100" w:type="dxa"/>
            </w:tcMar>
          </w:tcPr>
          <w:p w14:paraId="7BE4BDDC" w14:textId="77777777" w:rsidR="000464E6" w:rsidRDefault="00000000">
            <w:pPr>
              <w:spacing w:before="20" w:after="20"/>
            </w:pPr>
            <w:r>
              <w:rPr>
                <w:sz w:val="17"/>
              </w:rPr>
              <w:t>Inline error rendered, submit blocked</w:t>
            </w:r>
          </w:p>
        </w:tc>
        <w:tc>
          <w:tcPr>
            <w:tcW w:w="860" w:type="dxa"/>
            <w:shd w:val="clear" w:color="auto" w:fill="F9FAFB"/>
            <w:tcMar>
              <w:top w:w="60" w:type="dxa"/>
              <w:left w:w="100" w:type="dxa"/>
              <w:bottom w:w="60" w:type="dxa"/>
              <w:right w:w="100" w:type="dxa"/>
            </w:tcMar>
          </w:tcPr>
          <w:p w14:paraId="115497B0" w14:textId="77777777" w:rsidR="000464E6" w:rsidRDefault="00000000">
            <w:pPr>
              <w:spacing w:before="20" w:after="20"/>
            </w:pPr>
            <w:r>
              <w:rPr>
                <w:sz w:val="17"/>
              </w:rPr>
              <w:t>PASS</w:t>
            </w:r>
          </w:p>
        </w:tc>
      </w:tr>
      <w:tr w:rsidR="000464E6" w14:paraId="744E8350" w14:textId="77777777">
        <w:trPr>
          <w:cantSplit/>
          <w:jc w:val="center"/>
        </w:trPr>
        <w:tc>
          <w:tcPr>
            <w:tcW w:w="950" w:type="dxa"/>
            <w:shd w:val="clear" w:color="auto" w:fill="FFFFFF"/>
            <w:tcMar>
              <w:top w:w="60" w:type="dxa"/>
              <w:left w:w="100" w:type="dxa"/>
              <w:bottom w:w="60" w:type="dxa"/>
              <w:right w:w="100" w:type="dxa"/>
            </w:tcMar>
          </w:tcPr>
          <w:p w14:paraId="7C7670A5" w14:textId="77777777" w:rsidR="000464E6" w:rsidRDefault="00000000">
            <w:pPr>
              <w:spacing w:before="20" w:after="20"/>
            </w:pPr>
            <w:r>
              <w:rPr>
                <w:sz w:val="17"/>
              </w:rPr>
              <w:t>TC-S4-15</w:t>
            </w:r>
          </w:p>
        </w:tc>
        <w:tc>
          <w:tcPr>
            <w:tcW w:w="1800" w:type="dxa"/>
            <w:shd w:val="clear" w:color="auto" w:fill="FFFFFF"/>
            <w:tcMar>
              <w:top w:w="60" w:type="dxa"/>
              <w:left w:w="100" w:type="dxa"/>
              <w:bottom w:w="60" w:type="dxa"/>
              <w:right w:w="100" w:type="dxa"/>
            </w:tcMar>
          </w:tcPr>
          <w:p w14:paraId="66CC5191" w14:textId="77777777" w:rsidR="000464E6" w:rsidRDefault="00000000">
            <w:pPr>
              <w:spacing w:before="20" w:after="20"/>
            </w:pPr>
            <w:proofErr w:type="spellStart"/>
            <w:r>
              <w:rPr>
                <w:sz w:val="17"/>
              </w:rPr>
              <w:t>Flutter.RegisterScreen</w:t>
            </w:r>
            <w:proofErr w:type="spellEnd"/>
          </w:p>
        </w:tc>
        <w:tc>
          <w:tcPr>
            <w:tcW w:w="1850" w:type="dxa"/>
            <w:shd w:val="clear" w:color="auto" w:fill="FFFFFF"/>
            <w:tcMar>
              <w:top w:w="60" w:type="dxa"/>
              <w:left w:w="100" w:type="dxa"/>
              <w:bottom w:w="60" w:type="dxa"/>
              <w:right w:w="100" w:type="dxa"/>
            </w:tcMar>
          </w:tcPr>
          <w:p w14:paraId="4762099B" w14:textId="77777777" w:rsidR="000464E6" w:rsidRDefault="00000000">
            <w:pPr>
              <w:spacing w:before="20" w:after="20"/>
            </w:pPr>
            <w:r>
              <w:rPr>
                <w:sz w:val="17"/>
              </w:rPr>
              <w:t>Render responder skills selection dropdown cleanly</w:t>
            </w:r>
          </w:p>
        </w:tc>
        <w:tc>
          <w:tcPr>
            <w:tcW w:w="2200" w:type="dxa"/>
            <w:shd w:val="clear" w:color="auto" w:fill="FFFFFF"/>
            <w:tcMar>
              <w:top w:w="60" w:type="dxa"/>
              <w:left w:w="100" w:type="dxa"/>
              <w:bottom w:w="60" w:type="dxa"/>
              <w:right w:w="100" w:type="dxa"/>
            </w:tcMar>
          </w:tcPr>
          <w:p w14:paraId="171768A9" w14:textId="77777777" w:rsidR="000464E6" w:rsidRDefault="00000000">
            <w:pPr>
              <w:spacing w:before="20" w:after="20"/>
            </w:pPr>
            <w:r>
              <w:rPr>
                <w:sz w:val="17"/>
              </w:rPr>
              <w:t>Mount registration widget on mobile viewport</w:t>
            </w:r>
          </w:p>
        </w:tc>
        <w:tc>
          <w:tcPr>
            <w:tcW w:w="1700" w:type="dxa"/>
            <w:shd w:val="clear" w:color="auto" w:fill="FFFFFF"/>
            <w:tcMar>
              <w:top w:w="60" w:type="dxa"/>
              <w:left w:w="100" w:type="dxa"/>
              <w:bottom w:w="60" w:type="dxa"/>
              <w:right w:w="100" w:type="dxa"/>
            </w:tcMar>
          </w:tcPr>
          <w:p w14:paraId="7816DDB4" w14:textId="77777777" w:rsidR="000464E6" w:rsidRDefault="00000000">
            <w:pPr>
              <w:spacing w:before="20" w:after="20"/>
            </w:pPr>
            <w:r>
              <w:rPr>
                <w:sz w:val="17"/>
              </w:rPr>
              <w:t xml:space="preserve">Zero </w:t>
            </w:r>
            <w:proofErr w:type="spellStart"/>
            <w:r>
              <w:rPr>
                <w:sz w:val="17"/>
              </w:rPr>
              <w:t>RenderFlex</w:t>
            </w:r>
            <w:proofErr w:type="spellEnd"/>
            <w:r>
              <w:rPr>
                <w:sz w:val="17"/>
              </w:rPr>
              <w:t xml:space="preserve"> overflows</w:t>
            </w:r>
          </w:p>
        </w:tc>
        <w:tc>
          <w:tcPr>
            <w:tcW w:w="860" w:type="dxa"/>
            <w:shd w:val="clear" w:color="auto" w:fill="FFFFFF"/>
            <w:tcMar>
              <w:top w:w="60" w:type="dxa"/>
              <w:left w:w="100" w:type="dxa"/>
              <w:bottom w:w="60" w:type="dxa"/>
              <w:right w:w="100" w:type="dxa"/>
            </w:tcMar>
          </w:tcPr>
          <w:p w14:paraId="20443914" w14:textId="77777777" w:rsidR="000464E6" w:rsidRDefault="00000000">
            <w:pPr>
              <w:spacing w:before="20" w:after="20"/>
            </w:pPr>
            <w:r>
              <w:rPr>
                <w:sz w:val="17"/>
              </w:rPr>
              <w:t>PASS</w:t>
            </w:r>
          </w:p>
        </w:tc>
      </w:tr>
      <w:tr w:rsidR="000464E6" w14:paraId="4F3B99E8" w14:textId="77777777">
        <w:trPr>
          <w:cantSplit/>
          <w:jc w:val="center"/>
        </w:trPr>
        <w:tc>
          <w:tcPr>
            <w:tcW w:w="950" w:type="dxa"/>
            <w:shd w:val="clear" w:color="auto" w:fill="F9FAFB"/>
            <w:tcMar>
              <w:top w:w="60" w:type="dxa"/>
              <w:left w:w="100" w:type="dxa"/>
              <w:bottom w:w="60" w:type="dxa"/>
              <w:right w:w="100" w:type="dxa"/>
            </w:tcMar>
          </w:tcPr>
          <w:p w14:paraId="0310861B" w14:textId="77777777" w:rsidR="000464E6" w:rsidRDefault="00000000">
            <w:pPr>
              <w:spacing w:before="20" w:after="20"/>
            </w:pPr>
            <w:r>
              <w:rPr>
                <w:sz w:val="17"/>
              </w:rPr>
              <w:t>TC-S4-16</w:t>
            </w:r>
          </w:p>
        </w:tc>
        <w:tc>
          <w:tcPr>
            <w:tcW w:w="1800" w:type="dxa"/>
            <w:shd w:val="clear" w:color="auto" w:fill="F9FAFB"/>
            <w:tcMar>
              <w:top w:w="60" w:type="dxa"/>
              <w:left w:w="100" w:type="dxa"/>
              <w:bottom w:w="60" w:type="dxa"/>
              <w:right w:w="100" w:type="dxa"/>
            </w:tcMar>
          </w:tcPr>
          <w:p w14:paraId="2BF57EF8" w14:textId="77777777" w:rsidR="000464E6" w:rsidRDefault="00000000">
            <w:pPr>
              <w:spacing w:before="20" w:after="20"/>
            </w:pPr>
            <w:proofErr w:type="spellStart"/>
            <w:r>
              <w:rPr>
                <w:sz w:val="17"/>
              </w:rPr>
              <w:t>Flutter.ProfileScreen</w:t>
            </w:r>
            <w:proofErr w:type="spellEnd"/>
          </w:p>
        </w:tc>
        <w:tc>
          <w:tcPr>
            <w:tcW w:w="1850" w:type="dxa"/>
            <w:shd w:val="clear" w:color="auto" w:fill="F9FAFB"/>
            <w:tcMar>
              <w:top w:w="60" w:type="dxa"/>
              <w:left w:w="100" w:type="dxa"/>
              <w:bottom w:w="60" w:type="dxa"/>
              <w:right w:w="100" w:type="dxa"/>
            </w:tcMar>
          </w:tcPr>
          <w:p w14:paraId="0414BCAD" w14:textId="77777777" w:rsidR="000464E6" w:rsidRDefault="00000000">
            <w:pPr>
              <w:spacing w:before="20" w:after="20"/>
            </w:pPr>
            <w:r>
              <w:rPr>
                <w:sz w:val="17"/>
              </w:rPr>
              <w:t>Persist live availability switch toggle</w:t>
            </w:r>
          </w:p>
        </w:tc>
        <w:tc>
          <w:tcPr>
            <w:tcW w:w="2200" w:type="dxa"/>
            <w:shd w:val="clear" w:color="auto" w:fill="F9FAFB"/>
            <w:tcMar>
              <w:top w:w="60" w:type="dxa"/>
              <w:left w:w="100" w:type="dxa"/>
              <w:bottom w:w="60" w:type="dxa"/>
              <w:right w:w="100" w:type="dxa"/>
            </w:tcMar>
          </w:tcPr>
          <w:p w14:paraId="2A96F564" w14:textId="77777777" w:rsidR="000464E6" w:rsidRDefault="00000000">
            <w:pPr>
              <w:spacing w:before="20" w:after="20"/>
            </w:pPr>
            <w:r>
              <w:rPr>
                <w:sz w:val="17"/>
              </w:rPr>
              <w:t>Tap duty toggle switch from Active to Inactive</w:t>
            </w:r>
          </w:p>
        </w:tc>
        <w:tc>
          <w:tcPr>
            <w:tcW w:w="1700" w:type="dxa"/>
            <w:shd w:val="clear" w:color="auto" w:fill="F9FAFB"/>
            <w:tcMar>
              <w:top w:w="60" w:type="dxa"/>
              <w:left w:w="100" w:type="dxa"/>
              <w:bottom w:w="60" w:type="dxa"/>
              <w:right w:w="100" w:type="dxa"/>
            </w:tcMar>
          </w:tcPr>
          <w:p w14:paraId="7C50CE2C" w14:textId="77777777" w:rsidR="000464E6" w:rsidRDefault="00000000">
            <w:pPr>
              <w:spacing w:before="20" w:after="20"/>
            </w:pPr>
            <w:r>
              <w:rPr>
                <w:sz w:val="17"/>
              </w:rPr>
              <w:t>API invoked + local state updated</w:t>
            </w:r>
          </w:p>
        </w:tc>
        <w:tc>
          <w:tcPr>
            <w:tcW w:w="860" w:type="dxa"/>
            <w:shd w:val="clear" w:color="auto" w:fill="F9FAFB"/>
            <w:tcMar>
              <w:top w:w="60" w:type="dxa"/>
              <w:left w:w="100" w:type="dxa"/>
              <w:bottom w:w="60" w:type="dxa"/>
              <w:right w:w="100" w:type="dxa"/>
            </w:tcMar>
          </w:tcPr>
          <w:p w14:paraId="43026DD0" w14:textId="77777777" w:rsidR="000464E6" w:rsidRDefault="00000000">
            <w:pPr>
              <w:spacing w:before="20" w:after="20"/>
            </w:pPr>
            <w:r>
              <w:rPr>
                <w:sz w:val="17"/>
              </w:rPr>
              <w:t>PASS</w:t>
            </w:r>
          </w:p>
        </w:tc>
      </w:tr>
    </w:tbl>
    <w:p w14:paraId="3C8C2EDA" w14:textId="77777777" w:rsidR="000464E6" w:rsidRDefault="00000000">
      <w:pPr>
        <w:spacing w:before="40" w:after="160"/>
        <w:jc w:val="center"/>
      </w:pPr>
      <w:r>
        <w:rPr>
          <w:i/>
          <w:color w:val="323232"/>
          <w:sz w:val="19"/>
        </w:rPr>
        <w:t>Table 6.4: Student 4 Automated Unit, Integration and Widget Test Case Matrix</w:t>
      </w:r>
    </w:p>
    <w:p w14:paraId="68EE254E" w14:textId="77777777" w:rsidR="000464E6" w:rsidRDefault="00000000">
      <w:pPr>
        <w:keepNext/>
        <w:spacing w:before="240" w:after="60"/>
      </w:pPr>
      <w:r>
        <w:rPr>
          <w:b/>
          <w:sz w:val="24"/>
        </w:rPr>
        <w:t>5.0 Engineering Challenges &amp; Problem Resolution</w:t>
      </w:r>
    </w:p>
    <w:p w14:paraId="1319FF73" w14:textId="77777777" w:rsidR="000464E6" w:rsidRDefault="00000000">
      <w:pPr>
        <w:keepNext/>
        <w:spacing w:after="80"/>
      </w:pPr>
      <w:r>
        <w:rPr>
          <w:b/>
        </w:rPr>
        <w:t>Challenge 1: Deterministic Safety Invariants vs. Stochastic AI Hallucination</w:t>
      </w:r>
    </w:p>
    <w:p w14:paraId="676997A5" w14:textId="77777777" w:rsidR="000464E6" w:rsidRDefault="00000000">
      <w:pPr>
        <w:spacing w:after="80"/>
      </w:pPr>
      <w:r>
        <w:rPr>
          <w:b/>
        </w:rPr>
        <w:t xml:space="preserve">Context: </w:t>
      </w:r>
      <w:r>
        <w:t>Project guidelines encouraged multi-agent AI collaboration across the workflow. However, allowing a probabilistic generative model to make final approval decisions over emergency dispatch missions introduced risks of non-deterministic verdicts, hallucinated capacity figures, and unrepeatable approvals.</w:t>
      </w:r>
    </w:p>
    <w:p w14:paraId="58EB8FF9" w14:textId="77777777" w:rsidR="000464E6" w:rsidRDefault="00000000">
      <w:pPr>
        <w:spacing w:after="80"/>
      </w:pPr>
      <w:r>
        <w:rPr>
          <w:b/>
        </w:rPr>
        <w:t xml:space="preserve">Resolution: </w:t>
      </w:r>
      <w:r>
        <w:t>I established a strict architectural boundary between generative planning and deterministic validation. The Coordinator Planner (Student 1) is free to propose tactical actions, but the Validation &amp; Safety Gate Agent operates purely on deterministic propositional logic against live database state. The verdict is reproducible, fully auditable, and safe for mission-critical disaster management.</w:t>
      </w:r>
    </w:p>
    <w:p w14:paraId="5FFF2709" w14:textId="77777777" w:rsidR="000464E6" w:rsidRDefault="00000000">
      <w:pPr>
        <w:keepNext/>
        <w:spacing w:after="80"/>
      </w:pPr>
      <w:r>
        <w:rPr>
          <w:b/>
        </w:rPr>
        <w:t>Challenge 2: Cross-Component Foreign Key Schema Inconsistency (</w:t>
      </w:r>
      <w:proofErr w:type="spellStart"/>
      <w:r>
        <w:rPr>
          <w:b/>
        </w:rPr>
        <w:t>Guid</w:t>
      </w:r>
      <w:proofErr w:type="spellEnd"/>
      <w:r>
        <w:rPr>
          <w:b/>
        </w:rPr>
        <w:t xml:space="preserve"> vs. int)</w:t>
      </w:r>
    </w:p>
    <w:p w14:paraId="5A896D78" w14:textId="77777777" w:rsidR="000464E6" w:rsidRDefault="00000000">
      <w:pPr>
        <w:spacing w:after="80"/>
      </w:pPr>
      <w:r>
        <w:rPr>
          <w:b/>
        </w:rPr>
        <w:t xml:space="preserve">Context: </w:t>
      </w:r>
      <w:r>
        <w:t xml:space="preserve">During team integration, Student 3 implemented </w:t>
      </w:r>
      <w:proofErr w:type="spellStart"/>
      <w:r>
        <w:t>DispatchTask.ResourceId</w:t>
      </w:r>
      <w:proofErr w:type="spellEnd"/>
      <w:r>
        <w:t xml:space="preserve"> as a nullable </w:t>
      </w:r>
      <w:proofErr w:type="spellStart"/>
      <w:proofErr w:type="gramStart"/>
      <w:r>
        <w:t>Guid</w:t>
      </w:r>
      <w:proofErr w:type="spellEnd"/>
      <w:r>
        <w:t>?,</w:t>
      </w:r>
      <w:proofErr w:type="gramEnd"/>
      <w:r>
        <w:t xml:space="preserve"> whereas Student 2 defined </w:t>
      </w:r>
      <w:proofErr w:type="spellStart"/>
      <w:r>
        <w:t>Resource.Id</w:t>
      </w:r>
      <w:proofErr w:type="spellEnd"/>
      <w:r>
        <w:t xml:space="preserve"> as an auto-incrementing int. This prevented relational foreign key joins between dispatch tasks and physical assets, risking runtime SQL mapping failures in Entity Framework.</w:t>
      </w:r>
    </w:p>
    <w:p w14:paraId="65396F54" w14:textId="77777777" w:rsidR="000464E6" w:rsidRDefault="00000000">
      <w:pPr>
        <w:spacing w:after="80"/>
      </w:pPr>
      <w:r>
        <w:rPr>
          <w:b/>
        </w:rPr>
        <w:t xml:space="preserve">Resolution: </w:t>
      </w:r>
      <w:r>
        <w:t xml:space="preserve">To prevent cross-team blocking while Student 3 refactored their schema, I built defensive fault isolation into </w:t>
      </w:r>
      <w:proofErr w:type="spellStart"/>
      <w:r>
        <w:t>DispatchValidationService.cs</w:t>
      </w:r>
      <w:proofErr w:type="spellEnd"/>
      <w:r>
        <w:t xml:space="preserve"> by introducing advisory warning W4_RESOURCE_LINK_UNVERIFIED. The gate allowed volunteer checks to proceed while flagging the asset link for manual coordinator review. I then collaborated with Student 3 and Student 2 to author and apply EF migration 20260926062717_UnifyDispatchTaskResourceId, unifying the property to int? </w:t>
      </w:r>
      <w:proofErr w:type="spellStart"/>
      <w:r>
        <w:t>ResourceId</w:t>
      </w:r>
      <w:proofErr w:type="spellEnd"/>
      <w:r>
        <w:t xml:space="preserve"> and establishing true relational integrity.</w:t>
      </w:r>
    </w:p>
    <w:p w14:paraId="6770E871" w14:textId="77777777" w:rsidR="000464E6" w:rsidRDefault="00000000">
      <w:pPr>
        <w:keepNext/>
        <w:spacing w:after="80"/>
      </w:pPr>
      <w:r>
        <w:rPr>
          <w:b/>
        </w:rPr>
        <w:t xml:space="preserve">Challenge 3: In-Memory Database Root Isolation in </w:t>
      </w:r>
      <w:proofErr w:type="spellStart"/>
      <w:r>
        <w:rPr>
          <w:b/>
        </w:rPr>
        <w:t>WebApplicationFactory</w:t>
      </w:r>
      <w:proofErr w:type="spellEnd"/>
      <w:r>
        <w:rPr>
          <w:b/>
        </w:rPr>
        <w:t xml:space="preserve"> Tests</w:t>
      </w:r>
    </w:p>
    <w:p w14:paraId="71922BB6" w14:textId="77777777" w:rsidR="000464E6" w:rsidRDefault="00000000">
      <w:pPr>
        <w:spacing w:after="80"/>
      </w:pPr>
      <w:r>
        <w:rPr>
          <w:b/>
        </w:rPr>
        <w:t xml:space="preserve">Context: </w:t>
      </w:r>
      <w:r>
        <w:t xml:space="preserve">When writing end-to-end HTTP integration tests in </w:t>
      </w:r>
      <w:proofErr w:type="spellStart"/>
      <w:r>
        <w:t>VolunteersApiIntegrationTests.cs</w:t>
      </w:r>
      <w:proofErr w:type="spellEnd"/>
      <w:r>
        <w:t>, tests consistently failed with HTTP 401 Unauthorized during register-then-login workflows, even though identical unit tests passed.</w:t>
      </w:r>
    </w:p>
    <w:p w14:paraId="0FA3DE34" w14:textId="77777777" w:rsidR="000464E6" w:rsidRDefault="00000000">
      <w:pPr>
        <w:spacing w:after="80"/>
      </w:pPr>
      <w:r>
        <w:rPr>
          <w:b/>
        </w:rPr>
        <w:t xml:space="preserve">Resolution: </w:t>
      </w:r>
      <w:r>
        <w:t xml:space="preserve">Investigation showed that </w:t>
      </w:r>
      <w:proofErr w:type="spellStart"/>
      <w:r>
        <w:t>WebApplicationFactory</w:t>
      </w:r>
      <w:proofErr w:type="spellEnd"/>
      <w:r>
        <w:t xml:space="preserve"> created an isolated </w:t>
      </w:r>
      <w:proofErr w:type="spellStart"/>
      <w:r>
        <w:t>InMemoryDatabase</w:t>
      </w:r>
      <w:proofErr w:type="spellEnd"/>
      <w:r>
        <w:t xml:space="preserve"> instance for each service scope, so the authentication handler could not see users registered in the preceding request. I resolved this by configuring a shared </w:t>
      </w:r>
      <w:proofErr w:type="spellStart"/>
      <w:r>
        <w:t>InMemoryDatabaseRoot</w:t>
      </w:r>
      <w:proofErr w:type="spellEnd"/>
      <w:r>
        <w:t xml:space="preserve"> across the test host lifetime, ensuring cross-request persistence and reliable test runs.</w:t>
      </w:r>
    </w:p>
    <w:p w14:paraId="1C9038C0" w14:textId="77777777" w:rsidR="000464E6" w:rsidRDefault="00000000">
      <w:pPr>
        <w:keepNext/>
        <w:spacing w:after="80"/>
      </w:pPr>
      <w:r>
        <w:rPr>
          <w:b/>
        </w:rPr>
        <w:t>Challenge 4: Flutter Viewport Overflow on Constrained Mobile Displays</w:t>
      </w:r>
    </w:p>
    <w:p w14:paraId="63DDD8A4" w14:textId="77777777" w:rsidR="000464E6" w:rsidRDefault="00000000">
      <w:pPr>
        <w:spacing w:after="80"/>
      </w:pPr>
      <w:r>
        <w:rPr>
          <w:b/>
        </w:rPr>
        <w:t xml:space="preserve">Context: </w:t>
      </w:r>
      <w:r>
        <w:t xml:space="preserve">Automated Flutter widget tests on </w:t>
      </w:r>
      <w:proofErr w:type="spellStart"/>
      <w:r>
        <w:t>register_</w:t>
      </w:r>
      <w:proofErr w:type="gramStart"/>
      <w:r>
        <w:t>screen.dart</w:t>
      </w:r>
      <w:proofErr w:type="spellEnd"/>
      <w:proofErr w:type="gramEnd"/>
      <w:r>
        <w:t xml:space="preserve"> failed with a 48px </w:t>
      </w:r>
      <w:proofErr w:type="spellStart"/>
      <w:r>
        <w:t>RenderFlex</w:t>
      </w:r>
      <w:proofErr w:type="spellEnd"/>
      <w:r>
        <w:t xml:space="preserve"> overflow exception when mounting the responder role and skills dropdowns on a standard 360dp mobile viewport.</w:t>
      </w:r>
    </w:p>
    <w:p w14:paraId="50CD02F0" w14:textId="77777777" w:rsidR="000464E6" w:rsidRDefault="00000000">
      <w:pPr>
        <w:spacing w:after="80"/>
      </w:pPr>
      <w:r>
        <w:rPr>
          <w:b/>
        </w:rPr>
        <w:t xml:space="preserve">Resolution: </w:t>
      </w:r>
      <w:r>
        <w:t xml:space="preserve">I refactored </w:t>
      </w:r>
      <w:proofErr w:type="gramStart"/>
      <w:r>
        <w:t>the role</w:t>
      </w:r>
      <w:proofErr w:type="gramEnd"/>
      <w:r>
        <w:t xml:space="preserve"> and skill selection widgets by wrapping the dropdown elements in Expanded layouts with </w:t>
      </w:r>
      <w:proofErr w:type="spellStart"/>
      <w:r>
        <w:t>isExpanded</w:t>
      </w:r>
      <w:proofErr w:type="spellEnd"/>
      <w:r>
        <w:t xml:space="preserve">: true, and wrapped parent containers in a </w:t>
      </w:r>
      <w:proofErr w:type="spellStart"/>
      <w:r>
        <w:t>SingleChildScrollView</w:t>
      </w:r>
      <w:proofErr w:type="spellEnd"/>
      <w:r>
        <w:t xml:space="preserve"> with </w:t>
      </w:r>
      <w:proofErr w:type="spellStart"/>
      <w:r>
        <w:t>ClampingScrollPhysics</w:t>
      </w:r>
      <w:proofErr w:type="spellEnd"/>
      <w:r>
        <w:t>. This ensured adaptive rendering across phone dimensions and eliminated the widget test failures.</w:t>
      </w:r>
    </w:p>
    <w:p w14:paraId="63F69896" w14:textId="77777777" w:rsidR="004D4B1D" w:rsidRDefault="004D4B1D">
      <w:pPr>
        <w:spacing w:after="80"/>
      </w:pPr>
    </w:p>
    <w:p w14:paraId="0648A5D0" w14:textId="77777777" w:rsidR="004D4B1D" w:rsidRDefault="004D4B1D">
      <w:pPr>
        <w:spacing w:after="80"/>
      </w:pPr>
    </w:p>
    <w:p w14:paraId="2C0DBE95" w14:textId="77777777" w:rsidR="004D4B1D" w:rsidRDefault="004D4B1D">
      <w:pPr>
        <w:spacing w:after="80"/>
      </w:pPr>
    </w:p>
    <w:p w14:paraId="26551F71" w14:textId="77777777" w:rsidR="004D4B1D" w:rsidRDefault="004D4B1D">
      <w:pPr>
        <w:spacing w:after="80"/>
      </w:pPr>
    </w:p>
    <w:p w14:paraId="2AA3E634" w14:textId="77777777" w:rsidR="004D4B1D" w:rsidRDefault="004D4B1D">
      <w:pPr>
        <w:spacing w:after="80"/>
      </w:pPr>
    </w:p>
    <w:p w14:paraId="6CC31C8C" w14:textId="77777777" w:rsidR="004D4B1D" w:rsidRDefault="004D4B1D">
      <w:pPr>
        <w:spacing w:after="80"/>
      </w:pPr>
    </w:p>
    <w:p w14:paraId="142B27E4" w14:textId="77777777" w:rsidR="004D4B1D" w:rsidRDefault="004D4B1D">
      <w:pPr>
        <w:spacing w:after="80"/>
      </w:pPr>
    </w:p>
    <w:p w14:paraId="56A60136" w14:textId="77777777" w:rsidR="004D4B1D" w:rsidRDefault="004D4B1D">
      <w:pPr>
        <w:spacing w:after="80"/>
      </w:pPr>
    </w:p>
    <w:p w14:paraId="398954FA" w14:textId="77777777" w:rsidR="004D4B1D" w:rsidRDefault="004D4B1D">
      <w:pPr>
        <w:spacing w:after="80"/>
      </w:pPr>
    </w:p>
    <w:p w14:paraId="648DC4EC" w14:textId="77777777" w:rsidR="004D4B1D" w:rsidRDefault="004D4B1D">
      <w:pPr>
        <w:spacing w:after="80"/>
      </w:pPr>
    </w:p>
    <w:p w14:paraId="2DC8843A" w14:textId="77777777" w:rsidR="004D4B1D" w:rsidRDefault="004D4B1D">
      <w:pPr>
        <w:spacing w:after="80"/>
      </w:pPr>
    </w:p>
    <w:p w14:paraId="00856D88" w14:textId="77777777" w:rsidR="004D4B1D" w:rsidRDefault="004D4B1D">
      <w:pPr>
        <w:spacing w:after="80"/>
      </w:pPr>
    </w:p>
    <w:p w14:paraId="19C7A053" w14:textId="77777777" w:rsidR="004D4B1D" w:rsidRDefault="004D4B1D">
      <w:pPr>
        <w:spacing w:after="80"/>
      </w:pPr>
    </w:p>
    <w:p w14:paraId="1A5E402F" w14:textId="77777777" w:rsidR="004D4B1D" w:rsidRDefault="004D4B1D">
      <w:pPr>
        <w:spacing w:after="80"/>
      </w:pPr>
    </w:p>
    <w:p w14:paraId="2CD11A9D" w14:textId="77777777" w:rsidR="004D4B1D" w:rsidRDefault="004D4B1D">
      <w:pPr>
        <w:spacing w:after="80"/>
      </w:pPr>
    </w:p>
    <w:p w14:paraId="6CF6B876" w14:textId="77777777" w:rsidR="004D4B1D" w:rsidRDefault="004D4B1D">
      <w:pPr>
        <w:spacing w:after="80"/>
      </w:pPr>
    </w:p>
    <w:p w14:paraId="500F6AA2" w14:textId="77777777" w:rsidR="004D4B1D" w:rsidRDefault="004D4B1D">
      <w:pPr>
        <w:spacing w:after="80"/>
      </w:pPr>
    </w:p>
    <w:p w14:paraId="7A7AB053" w14:textId="77777777" w:rsidR="000464E6" w:rsidRDefault="00000000">
      <w:pPr>
        <w:keepNext/>
        <w:spacing w:before="240" w:after="60"/>
      </w:pPr>
      <w:r>
        <w:rPr>
          <w:b/>
          <w:sz w:val="24"/>
        </w:rPr>
        <w:t>6.0 Individual Generative AI Usage Log</w:t>
      </w:r>
    </w:p>
    <w:p w14:paraId="4FCB5A6F" w14:textId="77777777" w:rsidR="000464E6" w:rsidRDefault="00000000">
      <w:pPr>
        <w:spacing w:after="80"/>
      </w:pPr>
      <w:r>
        <w:t>In accordance with the SLIIT Level 4 (CLEAR Framework) policy, all Generative AI interactions were documented, audited, and verified:</w:t>
      </w:r>
    </w:p>
    <w:tbl>
      <w:tblPr>
        <w:tblW w:w="9360" w:type="dxa"/>
        <w:jc w:val="center"/>
        <w:tblLayout w:type="fixed"/>
        <w:tblLook w:val="04A0" w:firstRow="1" w:lastRow="0" w:firstColumn="1" w:lastColumn="0" w:noHBand="0" w:noVBand="1"/>
      </w:tblPr>
      <w:tblGrid>
        <w:gridCol w:w="1150"/>
        <w:gridCol w:w="1300"/>
        <w:gridCol w:w="2250"/>
        <w:gridCol w:w="2250"/>
        <w:gridCol w:w="2410"/>
      </w:tblGrid>
      <w:tr w:rsidR="000464E6" w14:paraId="4CD914EE" w14:textId="77777777">
        <w:trPr>
          <w:cantSplit/>
          <w:tblHeader/>
          <w:jc w:val="center"/>
        </w:trPr>
        <w:tc>
          <w:tcPr>
            <w:tcW w:w="1150" w:type="dxa"/>
            <w:shd w:val="clear" w:color="auto" w:fill="E5E7EB"/>
            <w:tcMar>
              <w:top w:w="80" w:type="dxa"/>
              <w:left w:w="100" w:type="dxa"/>
              <w:bottom w:w="80" w:type="dxa"/>
              <w:right w:w="100" w:type="dxa"/>
            </w:tcMar>
          </w:tcPr>
          <w:p w14:paraId="47593EF2" w14:textId="77777777" w:rsidR="000464E6" w:rsidRDefault="00000000">
            <w:pPr>
              <w:spacing w:before="20" w:after="20"/>
            </w:pPr>
            <w:r>
              <w:rPr>
                <w:b/>
                <w:sz w:val="18"/>
              </w:rPr>
              <w:t>Date</w:t>
            </w:r>
          </w:p>
        </w:tc>
        <w:tc>
          <w:tcPr>
            <w:tcW w:w="1300" w:type="dxa"/>
            <w:shd w:val="clear" w:color="auto" w:fill="E5E7EB"/>
            <w:tcMar>
              <w:top w:w="80" w:type="dxa"/>
              <w:left w:w="100" w:type="dxa"/>
              <w:bottom w:w="80" w:type="dxa"/>
              <w:right w:w="100" w:type="dxa"/>
            </w:tcMar>
          </w:tcPr>
          <w:p w14:paraId="45D0B5F6" w14:textId="77777777" w:rsidR="000464E6" w:rsidRDefault="00000000">
            <w:pPr>
              <w:spacing w:before="20" w:after="20"/>
            </w:pPr>
            <w:r>
              <w:rPr>
                <w:b/>
                <w:sz w:val="18"/>
              </w:rPr>
              <w:t>Target Module</w:t>
            </w:r>
          </w:p>
        </w:tc>
        <w:tc>
          <w:tcPr>
            <w:tcW w:w="2250" w:type="dxa"/>
            <w:shd w:val="clear" w:color="auto" w:fill="E5E7EB"/>
            <w:tcMar>
              <w:top w:w="80" w:type="dxa"/>
              <w:left w:w="100" w:type="dxa"/>
              <w:bottom w:w="80" w:type="dxa"/>
              <w:right w:w="100" w:type="dxa"/>
            </w:tcMar>
          </w:tcPr>
          <w:p w14:paraId="72E1755B" w14:textId="77777777" w:rsidR="000464E6" w:rsidRDefault="00000000">
            <w:pPr>
              <w:spacing w:before="20" w:after="20"/>
            </w:pPr>
            <w:r>
              <w:rPr>
                <w:b/>
                <w:sz w:val="18"/>
              </w:rPr>
              <w:t>Prompt Intent</w:t>
            </w:r>
          </w:p>
        </w:tc>
        <w:tc>
          <w:tcPr>
            <w:tcW w:w="2250" w:type="dxa"/>
            <w:shd w:val="clear" w:color="auto" w:fill="E5E7EB"/>
            <w:tcMar>
              <w:top w:w="80" w:type="dxa"/>
              <w:left w:w="100" w:type="dxa"/>
              <w:bottom w:w="80" w:type="dxa"/>
              <w:right w:w="100" w:type="dxa"/>
            </w:tcMar>
          </w:tcPr>
          <w:p w14:paraId="4E601FD7" w14:textId="77777777" w:rsidR="000464E6" w:rsidRDefault="00000000">
            <w:pPr>
              <w:spacing w:before="20" w:after="20"/>
            </w:pPr>
            <w:r>
              <w:rPr>
                <w:b/>
                <w:sz w:val="18"/>
              </w:rPr>
              <w:t>AI Output Provided</w:t>
            </w:r>
          </w:p>
        </w:tc>
        <w:tc>
          <w:tcPr>
            <w:tcW w:w="2410" w:type="dxa"/>
            <w:shd w:val="clear" w:color="auto" w:fill="E5E7EB"/>
            <w:tcMar>
              <w:top w:w="80" w:type="dxa"/>
              <w:left w:w="100" w:type="dxa"/>
              <w:bottom w:w="80" w:type="dxa"/>
              <w:right w:w="100" w:type="dxa"/>
            </w:tcMar>
          </w:tcPr>
          <w:p w14:paraId="58B257A4" w14:textId="77777777" w:rsidR="000464E6" w:rsidRDefault="00000000">
            <w:pPr>
              <w:spacing w:before="20" w:after="20"/>
            </w:pPr>
            <w:r>
              <w:rPr>
                <w:b/>
                <w:sz w:val="18"/>
              </w:rPr>
              <w:t>Human Validation &amp; Refactoring Applied</w:t>
            </w:r>
          </w:p>
        </w:tc>
      </w:tr>
      <w:tr w:rsidR="000464E6" w14:paraId="7201E43A" w14:textId="77777777">
        <w:trPr>
          <w:cantSplit/>
          <w:jc w:val="center"/>
        </w:trPr>
        <w:tc>
          <w:tcPr>
            <w:tcW w:w="1150" w:type="dxa"/>
            <w:shd w:val="clear" w:color="auto" w:fill="FFFFFF"/>
            <w:tcMar>
              <w:top w:w="60" w:type="dxa"/>
              <w:left w:w="100" w:type="dxa"/>
              <w:bottom w:w="60" w:type="dxa"/>
              <w:right w:w="100" w:type="dxa"/>
            </w:tcMar>
          </w:tcPr>
          <w:p w14:paraId="3F04CCF2" w14:textId="77777777" w:rsidR="000464E6" w:rsidRDefault="00000000">
            <w:pPr>
              <w:spacing w:before="20" w:after="20"/>
            </w:pPr>
            <w:r>
              <w:rPr>
                <w:sz w:val="17"/>
              </w:rPr>
              <w:t>16/09/2026</w:t>
            </w:r>
          </w:p>
        </w:tc>
        <w:tc>
          <w:tcPr>
            <w:tcW w:w="1300" w:type="dxa"/>
            <w:shd w:val="clear" w:color="auto" w:fill="FFFFFF"/>
            <w:tcMar>
              <w:top w:w="60" w:type="dxa"/>
              <w:left w:w="100" w:type="dxa"/>
              <w:bottom w:w="60" w:type="dxa"/>
              <w:right w:w="100" w:type="dxa"/>
            </w:tcMar>
          </w:tcPr>
          <w:p w14:paraId="36373BA1" w14:textId="77777777" w:rsidR="000464E6" w:rsidRDefault="00000000">
            <w:pPr>
              <w:spacing w:before="20" w:after="20"/>
            </w:pPr>
            <w:r>
              <w:rPr>
                <w:sz w:val="17"/>
              </w:rPr>
              <w:t>Safety Gate Agent</w:t>
            </w:r>
          </w:p>
        </w:tc>
        <w:tc>
          <w:tcPr>
            <w:tcW w:w="2250" w:type="dxa"/>
            <w:shd w:val="clear" w:color="auto" w:fill="FFFFFF"/>
            <w:tcMar>
              <w:top w:w="60" w:type="dxa"/>
              <w:left w:w="100" w:type="dxa"/>
              <w:bottom w:w="60" w:type="dxa"/>
              <w:right w:w="100" w:type="dxa"/>
            </w:tcMar>
          </w:tcPr>
          <w:p w14:paraId="7FF74F8C" w14:textId="77777777" w:rsidR="000464E6" w:rsidRDefault="00000000">
            <w:pPr>
              <w:spacing w:before="20" w:after="20"/>
            </w:pPr>
            <w:r>
              <w:rPr>
                <w:sz w:val="17"/>
              </w:rPr>
              <w:t>Scaffold Python agent skeleton with allow-listed tools for dispatch safety checks</w:t>
            </w:r>
          </w:p>
        </w:tc>
        <w:tc>
          <w:tcPr>
            <w:tcW w:w="2250" w:type="dxa"/>
            <w:shd w:val="clear" w:color="auto" w:fill="FFFFFF"/>
            <w:tcMar>
              <w:top w:w="60" w:type="dxa"/>
              <w:left w:w="100" w:type="dxa"/>
              <w:bottom w:w="60" w:type="dxa"/>
              <w:right w:w="100" w:type="dxa"/>
            </w:tcMar>
          </w:tcPr>
          <w:p w14:paraId="4DB3B9AD" w14:textId="77777777" w:rsidR="000464E6" w:rsidRDefault="00000000">
            <w:pPr>
              <w:spacing w:before="20" w:after="20"/>
            </w:pPr>
            <w:r>
              <w:rPr>
                <w:sz w:val="17"/>
              </w:rPr>
              <w:t>Generated validation_safety_agent.py skeleton with CLI argument parsing</w:t>
            </w:r>
          </w:p>
        </w:tc>
        <w:tc>
          <w:tcPr>
            <w:tcW w:w="2410" w:type="dxa"/>
            <w:shd w:val="clear" w:color="auto" w:fill="FFFFFF"/>
            <w:tcMar>
              <w:top w:w="60" w:type="dxa"/>
              <w:left w:w="100" w:type="dxa"/>
              <w:bottom w:w="60" w:type="dxa"/>
              <w:right w:w="100" w:type="dxa"/>
            </w:tcMar>
          </w:tcPr>
          <w:p w14:paraId="02E6F998" w14:textId="77777777" w:rsidR="000464E6" w:rsidRDefault="00000000">
            <w:pPr>
              <w:spacing w:before="20" w:after="20"/>
            </w:pPr>
            <w:r>
              <w:rPr>
                <w:sz w:val="17"/>
              </w:rPr>
              <w:t>Added comprehensive error taxonomy (V1–V3, S1–S2, R1–R2, I1, W0–W4), added execution stopwatch, and enforced JSON schema contracts.</w:t>
            </w:r>
          </w:p>
        </w:tc>
      </w:tr>
      <w:tr w:rsidR="000464E6" w14:paraId="23B97F48" w14:textId="77777777">
        <w:trPr>
          <w:cantSplit/>
          <w:jc w:val="center"/>
        </w:trPr>
        <w:tc>
          <w:tcPr>
            <w:tcW w:w="1150" w:type="dxa"/>
            <w:shd w:val="clear" w:color="auto" w:fill="F9FAFB"/>
            <w:tcMar>
              <w:top w:w="60" w:type="dxa"/>
              <w:left w:w="100" w:type="dxa"/>
              <w:bottom w:w="60" w:type="dxa"/>
              <w:right w:w="100" w:type="dxa"/>
            </w:tcMar>
          </w:tcPr>
          <w:p w14:paraId="4D9D8520" w14:textId="77777777" w:rsidR="000464E6" w:rsidRDefault="00000000">
            <w:pPr>
              <w:spacing w:before="20" w:after="20"/>
            </w:pPr>
            <w:r>
              <w:rPr>
                <w:sz w:val="17"/>
              </w:rPr>
              <w:t>16/09/2026</w:t>
            </w:r>
          </w:p>
        </w:tc>
        <w:tc>
          <w:tcPr>
            <w:tcW w:w="1300" w:type="dxa"/>
            <w:shd w:val="clear" w:color="auto" w:fill="F9FAFB"/>
            <w:tcMar>
              <w:top w:w="60" w:type="dxa"/>
              <w:left w:w="100" w:type="dxa"/>
              <w:bottom w:w="60" w:type="dxa"/>
              <w:right w:w="100" w:type="dxa"/>
            </w:tcMar>
          </w:tcPr>
          <w:p w14:paraId="2F08F75D" w14:textId="77777777" w:rsidR="000464E6" w:rsidRDefault="00000000">
            <w:pPr>
              <w:spacing w:before="20" w:after="20"/>
            </w:pPr>
            <w:r>
              <w:rPr>
                <w:sz w:val="17"/>
              </w:rPr>
              <w:t>C# Validation Service</w:t>
            </w:r>
          </w:p>
        </w:tc>
        <w:tc>
          <w:tcPr>
            <w:tcW w:w="2250" w:type="dxa"/>
            <w:shd w:val="clear" w:color="auto" w:fill="F9FAFB"/>
            <w:tcMar>
              <w:top w:w="60" w:type="dxa"/>
              <w:left w:w="100" w:type="dxa"/>
              <w:bottom w:w="60" w:type="dxa"/>
              <w:right w:w="100" w:type="dxa"/>
            </w:tcMar>
          </w:tcPr>
          <w:p w14:paraId="0606835B" w14:textId="77777777" w:rsidR="000464E6" w:rsidRDefault="00000000">
            <w:pPr>
              <w:spacing w:before="20" w:after="20"/>
            </w:pPr>
            <w:r>
              <w:rPr>
                <w:sz w:val="17"/>
              </w:rPr>
              <w:t>Mirror Python validation rules in an ASP.NET Core service with Entity Framework Core</w:t>
            </w:r>
          </w:p>
        </w:tc>
        <w:tc>
          <w:tcPr>
            <w:tcW w:w="2250" w:type="dxa"/>
            <w:shd w:val="clear" w:color="auto" w:fill="F9FAFB"/>
            <w:tcMar>
              <w:top w:w="60" w:type="dxa"/>
              <w:left w:w="100" w:type="dxa"/>
              <w:bottom w:w="60" w:type="dxa"/>
              <w:right w:w="100" w:type="dxa"/>
            </w:tcMar>
          </w:tcPr>
          <w:p w14:paraId="42E9E1FF" w14:textId="77777777" w:rsidR="000464E6" w:rsidRDefault="00000000">
            <w:pPr>
              <w:spacing w:before="20" w:after="20"/>
            </w:pPr>
            <w:r>
              <w:rPr>
                <w:sz w:val="17"/>
              </w:rPr>
              <w:t>Generated draft LINQ queries for shift overlap and volunteer availability</w:t>
            </w:r>
          </w:p>
        </w:tc>
        <w:tc>
          <w:tcPr>
            <w:tcW w:w="2410" w:type="dxa"/>
            <w:shd w:val="clear" w:color="auto" w:fill="F9FAFB"/>
            <w:tcMar>
              <w:top w:w="60" w:type="dxa"/>
              <w:left w:w="100" w:type="dxa"/>
              <w:bottom w:w="60" w:type="dxa"/>
              <w:right w:w="100" w:type="dxa"/>
            </w:tcMar>
          </w:tcPr>
          <w:p w14:paraId="218FC65C" w14:textId="77777777" w:rsidR="000464E6" w:rsidRDefault="00000000">
            <w:pPr>
              <w:spacing w:before="20" w:after="20"/>
            </w:pPr>
            <w:r>
              <w:rPr>
                <w:sz w:val="17"/>
              </w:rPr>
              <w:t xml:space="preserve">Replaced detached queries with tracked </w:t>
            </w:r>
            <w:proofErr w:type="spellStart"/>
            <w:r>
              <w:rPr>
                <w:sz w:val="17"/>
              </w:rPr>
              <w:t>AppDbContext</w:t>
            </w:r>
            <w:proofErr w:type="spellEnd"/>
            <w:r>
              <w:rPr>
                <w:sz w:val="17"/>
              </w:rPr>
              <w:t xml:space="preserve"> queries, introduced </w:t>
            </w:r>
            <w:proofErr w:type="spellStart"/>
            <w:r>
              <w:rPr>
                <w:sz w:val="17"/>
              </w:rPr>
              <w:t>ValidationAudit</w:t>
            </w:r>
            <w:proofErr w:type="spellEnd"/>
            <w:r>
              <w:rPr>
                <w:sz w:val="17"/>
              </w:rPr>
              <w:t xml:space="preserve"> entity, and added timeline logging.</w:t>
            </w:r>
          </w:p>
        </w:tc>
      </w:tr>
      <w:tr w:rsidR="000464E6" w14:paraId="675382B7" w14:textId="77777777">
        <w:trPr>
          <w:cantSplit/>
          <w:jc w:val="center"/>
        </w:trPr>
        <w:tc>
          <w:tcPr>
            <w:tcW w:w="1150" w:type="dxa"/>
            <w:shd w:val="clear" w:color="auto" w:fill="FFFFFF"/>
            <w:tcMar>
              <w:top w:w="60" w:type="dxa"/>
              <w:left w:w="100" w:type="dxa"/>
              <w:bottom w:w="60" w:type="dxa"/>
              <w:right w:w="100" w:type="dxa"/>
            </w:tcMar>
          </w:tcPr>
          <w:p w14:paraId="1E54A80D" w14:textId="77777777" w:rsidR="000464E6" w:rsidRDefault="00000000">
            <w:pPr>
              <w:spacing w:before="20" w:after="20"/>
            </w:pPr>
            <w:r>
              <w:rPr>
                <w:sz w:val="17"/>
              </w:rPr>
              <w:t>18/09/2026</w:t>
            </w:r>
          </w:p>
        </w:tc>
        <w:tc>
          <w:tcPr>
            <w:tcW w:w="1300" w:type="dxa"/>
            <w:shd w:val="clear" w:color="auto" w:fill="FFFFFF"/>
            <w:tcMar>
              <w:top w:w="60" w:type="dxa"/>
              <w:left w:w="100" w:type="dxa"/>
              <w:bottom w:w="60" w:type="dxa"/>
              <w:right w:w="100" w:type="dxa"/>
            </w:tcMar>
          </w:tcPr>
          <w:p w14:paraId="30BFCBB9" w14:textId="77777777" w:rsidR="000464E6" w:rsidRDefault="00000000">
            <w:pPr>
              <w:spacing w:before="20" w:after="20"/>
            </w:pPr>
            <w:r>
              <w:rPr>
                <w:sz w:val="17"/>
              </w:rPr>
              <w:t>GitHub Actions CI</w:t>
            </w:r>
          </w:p>
        </w:tc>
        <w:tc>
          <w:tcPr>
            <w:tcW w:w="2250" w:type="dxa"/>
            <w:shd w:val="clear" w:color="auto" w:fill="FFFFFF"/>
            <w:tcMar>
              <w:top w:w="60" w:type="dxa"/>
              <w:left w:w="100" w:type="dxa"/>
              <w:bottom w:w="60" w:type="dxa"/>
              <w:right w:w="100" w:type="dxa"/>
            </w:tcMar>
          </w:tcPr>
          <w:p w14:paraId="48F7393F" w14:textId="77777777" w:rsidR="000464E6" w:rsidRDefault="00000000">
            <w:pPr>
              <w:spacing w:before="20" w:after="20"/>
            </w:pPr>
            <w:r>
              <w:rPr>
                <w:sz w:val="17"/>
              </w:rPr>
              <w:t>Draft unified GitHub Actions workflow for .NET 8, React 19, and Flutter 3</w:t>
            </w:r>
          </w:p>
        </w:tc>
        <w:tc>
          <w:tcPr>
            <w:tcW w:w="2250" w:type="dxa"/>
            <w:shd w:val="clear" w:color="auto" w:fill="FFFFFF"/>
            <w:tcMar>
              <w:top w:w="60" w:type="dxa"/>
              <w:left w:w="100" w:type="dxa"/>
              <w:bottom w:w="60" w:type="dxa"/>
              <w:right w:w="100" w:type="dxa"/>
            </w:tcMar>
          </w:tcPr>
          <w:p w14:paraId="4F5BF2D6" w14:textId="77777777" w:rsidR="000464E6" w:rsidRDefault="00000000">
            <w:pPr>
              <w:spacing w:before="20" w:after="20"/>
            </w:pPr>
            <w:r>
              <w:rPr>
                <w:sz w:val="17"/>
              </w:rPr>
              <w:t>Generated single-job sequential CI configuration</w:t>
            </w:r>
          </w:p>
        </w:tc>
        <w:tc>
          <w:tcPr>
            <w:tcW w:w="2410" w:type="dxa"/>
            <w:shd w:val="clear" w:color="auto" w:fill="FFFFFF"/>
            <w:tcMar>
              <w:top w:w="60" w:type="dxa"/>
              <w:left w:w="100" w:type="dxa"/>
              <w:bottom w:w="60" w:type="dxa"/>
              <w:right w:w="100" w:type="dxa"/>
            </w:tcMar>
          </w:tcPr>
          <w:p w14:paraId="157FEA7D" w14:textId="77777777" w:rsidR="000464E6" w:rsidRDefault="00000000">
            <w:pPr>
              <w:spacing w:before="20" w:after="20"/>
            </w:pPr>
            <w:r>
              <w:rPr>
                <w:sz w:val="17"/>
              </w:rPr>
              <w:t xml:space="preserve">Refactored into a 3-job parallel pipeline, added </w:t>
            </w:r>
            <w:proofErr w:type="spellStart"/>
            <w:r>
              <w:rPr>
                <w:sz w:val="17"/>
              </w:rPr>
              <w:t>py_compile</w:t>
            </w:r>
            <w:proofErr w:type="spellEnd"/>
            <w:r>
              <w:rPr>
                <w:sz w:val="17"/>
              </w:rPr>
              <w:t xml:space="preserve"> agent syntax check, and set up </w:t>
            </w:r>
            <w:proofErr w:type="spellStart"/>
            <w:r>
              <w:rPr>
                <w:sz w:val="17"/>
              </w:rPr>
              <w:t>npm</w:t>
            </w:r>
            <w:proofErr w:type="spellEnd"/>
            <w:r>
              <w:rPr>
                <w:sz w:val="17"/>
              </w:rPr>
              <w:t xml:space="preserve"> caching.</w:t>
            </w:r>
          </w:p>
        </w:tc>
      </w:tr>
      <w:tr w:rsidR="000464E6" w14:paraId="05EB232E" w14:textId="77777777">
        <w:trPr>
          <w:cantSplit/>
          <w:jc w:val="center"/>
        </w:trPr>
        <w:tc>
          <w:tcPr>
            <w:tcW w:w="1150" w:type="dxa"/>
            <w:shd w:val="clear" w:color="auto" w:fill="F9FAFB"/>
            <w:tcMar>
              <w:top w:w="60" w:type="dxa"/>
              <w:left w:w="100" w:type="dxa"/>
              <w:bottom w:w="60" w:type="dxa"/>
              <w:right w:w="100" w:type="dxa"/>
            </w:tcMar>
          </w:tcPr>
          <w:p w14:paraId="09CAA75C" w14:textId="77777777" w:rsidR="000464E6" w:rsidRDefault="00000000">
            <w:pPr>
              <w:spacing w:before="20" w:after="20"/>
            </w:pPr>
            <w:r>
              <w:rPr>
                <w:sz w:val="17"/>
              </w:rPr>
              <w:t>21/09/2026</w:t>
            </w:r>
          </w:p>
        </w:tc>
        <w:tc>
          <w:tcPr>
            <w:tcW w:w="1300" w:type="dxa"/>
            <w:shd w:val="clear" w:color="auto" w:fill="F9FAFB"/>
            <w:tcMar>
              <w:top w:w="60" w:type="dxa"/>
              <w:left w:w="100" w:type="dxa"/>
              <w:bottom w:w="60" w:type="dxa"/>
              <w:right w:w="100" w:type="dxa"/>
            </w:tcMar>
          </w:tcPr>
          <w:p w14:paraId="3E833815" w14:textId="77777777" w:rsidR="000464E6" w:rsidRDefault="00000000">
            <w:pPr>
              <w:spacing w:before="20" w:after="20"/>
            </w:pPr>
            <w:r>
              <w:rPr>
                <w:sz w:val="17"/>
              </w:rPr>
              <w:t>React Safety Panel</w:t>
            </w:r>
          </w:p>
        </w:tc>
        <w:tc>
          <w:tcPr>
            <w:tcW w:w="2250" w:type="dxa"/>
            <w:shd w:val="clear" w:color="auto" w:fill="F9FAFB"/>
            <w:tcMar>
              <w:top w:w="60" w:type="dxa"/>
              <w:left w:w="100" w:type="dxa"/>
              <w:bottom w:w="60" w:type="dxa"/>
              <w:right w:w="100" w:type="dxa"/>
            </w:tcMar>
          </w:tcPr>
          <w:p w14:paraId="4B0B584B" w14:textId="77777777" w:rsidR="000464E6" w:rsidRDefault="00000000">
            <w:pPr>
              <w:spacing w:before="20" w:after="20"/>
            </w:pPr>
            <w:r>
              <w:rPr>
                <w:sz w:val="17"/>
              </w:rPr>
              <w:t>Create interactive UI component displaying safety verdict and blockers</w:t>
            </w:r>
          </w:p>
        </w:tc>
        <w:tc>
          <w:tcPr>
            <w:tcW w:w="2250" w:type="dxa"/>
            <w:shd w:val="clear" w:color="auto" w:fill="F9FAFB"/>
            <w:tcMar>
              <w:top w:w="60" w:type="dxa"/>
              <w:left w:w="100" w:type="dxa"/>
              <w:bottom w:w="60" w:type="dxa"/>
              <w:right w:w="100" w:type="dxa"/>
            </w:tcMar>
          </w:tcPr>
          <w:p w14:paraId="0D4706D9" w14:textId="77777777" w:rsidR="000464E6" w:rsidRDefault="00000000">
            <w:pPr>
              <w:spacing w:before="20" w:after="20"/>
            </w:pPr>
            <w:r>
              <w:rPr>
                <w:sz w:val="17"/>
              </w:rPr>
              <w:t>Generated basic React component with status text</w:t>
            </w:r>
          </w:p>
        </w:tc>
        <w:tc>
          <w:tcPr>
            <w:tcW w:w="2410" w:type="dxa"/>
            <w:shd w:val="clear" w:color="auto" w:fill="F9FAFB"/>
            <w:tcMar>
              <w:top w:w="60" w:type="dxa"/>
              <w:left w:w="100" w:type="dxa"/>
              <w:bottom w:w="60" w:type="dxa"/>
              <w:right w:w="100" w:type="dxa"/>
            </w:tcMar>
          </w:tcPr>
          <w:p w14:paraId="78DE5EE3" w14:textId="77777777" w:rsidR="000464E6" w:rsidRDefault="00000000">
            <w:pPr>
              <w:spacing w:before="20" w:after="20"/>
            </w:pPr>
            <w:r>
              <w:rPr>
                <w:sz w:val="17"/>
              </w:rPr>
              <w:t xml:space="preserve">Redesigned into responsive </w:t>
            </w:r>
            <w:proofErr w:type="spellStart"/>
            <w:r>
              <w:rPr>
                <w:sz w:val="17"/>
              </w:rPr>
              <w:t>ValidationPanel.jsx</w:t>
            </w:r>
            <w:proofErr w:type="spellEnd"/>
            <w:r>
              <w:rPr>
                <w:sz w:val="17"/>
              </w:rPr>
              <w:t>, added expandable check accordions, and engineered strict approval button locking.</w:t>
            </w:r>
          </w:p>
        </w:tc>
      </w:tr>
      <w:tr w:rsidR="000464E6" w14:paraId="759761E7" w14:textId="77777777">
        <w:trPr>
          <w:cantSplit/>
          <w:jc w:val="center"/>
        </w:trPr>
        <w:tc>
          <w:tcPr>
            <w:tcW w:w="1150" w:type="dxa"/>
            <w:shd w:val="clear" w:color="auto" w:fill="FFFFFF"/>
            <w:tcMar>
              <w:top w:w="60" w:type="dxa"/>
              <w:left w:w="100" w:type="dxa"/>
              <w:bottom w:w="60" w:type="dxa"/>
              <w:right w:w="100" w:type="dxa"/>
            </w:tcMar>
          </w:tcPr>
          <w:p w14:paraId="28B140CD" w14:textId="77777777" w:rsidR="000464E6" w:rsidRDefault="00000000">
            <w:pPr>
              <w:spacing w:before="20" w:after="20"/>
            </w:pPr>
            <w:r>
              <w:rPr>
                <w:sz w:val="17"/>
              </w:rPr>
              <w:t>25/09/2026</w:t>
            </w:r>
          </w:p>
        </w:tc>
        <w:tc>
          <w:tcPr>
            <w:tcW w:w="1300" w:type="dxa"/>
            <w:shd w:val="clear" w:color="auto" w:fill="FFFFFF"/>
            <w:tcMar>
              <w:top w:w="60" w:type="dxa"/>
              <w:left w:w="100" w:type="dxa"/>
              <w:bottom w:w="60" w:type="dxa"/>
              <w:right w:w="100" w:type="dxa"/>
            </w:tcMar>
          </w:tcPr>
          <w:p w14:paraId="330FCEF1" w14:textId="77777777" w:rsidR="000464E6" w:rsidRDefault="00000000">
            <w:pPr>
              <w:spacing w:before="20" w:after="20"/>
            </w:pPr>
            <w:r>
              <w:rPr>
                <w:sz w:val="17"/>
              </w:rPr>
              <w:t>Testing Expansion</w:t>
            </w:r>
          </w:p>
        </w:tc>
        <w:tc>
          <w:tcPr>
            <w:tcW w:w="2250" w:type="dxa"/>
            <w:shd w:val="clear" w:color="auto" w:fill="FFFFFF"/>
            <w:tcMar>
              <w:top w:w="60" w:type="dxa"/>
              <w:left w:w="100" w:type="dxa"/>
              <w:bottom w:w="60" w:type="dxa"/>
              <w:right w:w="100" w:type="dxa"/>
            </w:tcMar>
          </w:tcPr>
          <w:p w14:paraId="0082BE8F" w14:textId="77777777" w:rsidR="000464E6" w:rsidRDefault="00000000">
            <w:pPr>
              <w:spacing w:before="20" w:after="20"/>
            </w:pPr>
            <w:r>
              <w:rPr>
                <w:sz w:val="17"/>
              </w:rPr>
              <w:t>Draft edge-case test skeletons for double-booking and shift overlap queries</w:t>
            </w:r>
          </w:p>
        </w:tc>
        <w:tc>
          <w:tcPr>
            <w:tcW w:w="2250" w:type="dxa"/>
            <w:shd w:val="clear" w:color="auto" w:fill="FFFFFF"/>
            <w:tcMar>
              <w:top w:w="60" w:type="dxa"/>
              <w:left w:w="100" w:type="dxa"/>
              <w:bottom w:w="60" w:type="dxa"/>
              <w:right w:w="100" w:type="dxa"/>
            </w:tcMar>
          </w:tcPr>
          <w:p w14:paraId="32D5209C" w14:textId="77777777" w:rsidR="000464E6" w:rsidRDefault="00000000">
            <w:pPr>
              <w:spacing w:before="20" w:after="20"/>
            </w:pPr>
            <w:r>
              <w:rPr>
                <w:sz w:val="17"/>
              </w:rPr>
              <w:t xml:space="preserve">Generated </w:t>
            </w:r>
            <w:proofErr w:type="spellStart"/>
            <w:r>
              <w:rPr>
                <w:sz w:val="17"/>
              </w:rPr>
              <w:t>xUnit</w:t>
            </w:r>
            <w:proofErr w:type="spellEnd"/>
            <w:r>
              <w:rPr>
                <w:sz w:val="17"/>
              </w:rPr>
              <w:t xml:space="preserve"> test stubs with mock DbContext setups</w:t>
            </w:r>
          </w:p>
        </w:tc>
        <w:tc>
          <w:tcPr>
            <w:tcW w:w="2410" w:type="dxa"/>
            <w:shd w:val="clear" w:color="auto" w:fill="FFFFFF"/>
            <w:tcMar>
              <w:top w:w="60" w:type="dxa"/>
              <w:left w:w="100" w:type="dxa"/>
              <w:bottom w:w="60" w:type="dxa"/>
              <w:right w:w="100" w:type="dxa"/>
            </w:tcMar>
          </w:tcPr>
          <w:p w14:paraId="3550BE0A" w14:textId="77777777" w:rsidR="000464E6" w:rsidRDefault="00000000">
            <w:pPr>
              <w:spacing w:before="20" w:after="20"/>
            </w:pPr>
            <w:r>
              <w:rPr>
                <w:sz w:val="17"/>
              </w:rPr>
              <w:t>Corrected entity navigation properties, added assertions for W0_EMPTY_DISPATCH, and validated against live SQLite and PostgreSQL.</w:t>
            </w:r>
          </w:p>
        </w:tc>
      </w:tr>
    </w:tbl>
    <w:p w14:paraId="4B93E26D" w14:textId="77777777" w:rsidR="000464E6" w:rsidRDefault="00000000">
      <w:pPr>
        <w:spacing w:before="40" w:after="160"/>
        <w:jc w:val="center"/>
        <w:rPr>
          <w:i/>
          <w:color w:val="323232"/>
          <w:sz w:val="19"/>
        </w:rPr>
      </w:pPr>
      <w:r>
        <w:rPr>
          <w:i/>
          <w:color w:val="323232"/>
          <w:sz w:val="19"/>
        </w:rPr>
        <w:t>Table 7.4: Student 4 Level 4 CLEAR Generative AI Usage Audit Trail</w:t>
      </w:r>
    </w:p>
    <w:p w14:paraId="03624971" w14:textId="77777777" w:rsidR="004D4B1D" w:rsidRDefault="004D4B1D">
      <w:pPr>
        <w:spacing w:before="40" w:after="160"/>
        <w:jc w:val="center"/>
        <w:rPr>
          <w:i/>
          <w:color w:val="323232"/>
          <w:sz w:val="19"/>
        </w:rPr>
      </w:pPr>
    </w:p>
    <w:p w14:paraId="6CA81F5B" w14:textId="77777777" w:rsidR="004D4B1D" w:rsidRDefault="004D4B1D">
      <w:pPr>
        <w:spacing w:before="40" w:after="160"/>
        <w:jc w:val="center"/>
        <w:rPr>
          <w:i/>
          <w:color w:val="323232"/>
          <w:sz w:val="19"/>
        </w:rPr>
      </w:pPr>
    </w:p>
    <w:p w14:paraId="08C7E5D1" w14:textId="77777777" w:rsidR="004D4B1D" w:rsidRDefault="004D4B1D">
      <w:pPr>
        <w:spacing w:before="40" w:after="160"/>
        <w:jc w:val="center"/>
        <w:rPr>
          <w:i/>
          <w:color w:val="323232"/>
          <w:sz w:val="19"/>
        </w:rPr>
      </w:pPr>
    </w:p>
    <w:p w14:paraId="77C82ADC" w14:textId="77777777" w:rsidR="004D4B1D" w:rsidRDefault="004D4B1D">
      <w:pPr>
        <w:spacing w:before="40" w:after="160"/>
        <w:jc w:val="center"/>
        <w:rPr>
          <w:i/>
          <w:color w:val="323232"/>
          <w:sz w:val="19"/>
        </w:rPr>
      </w:pPr>
    </w:p>
    <w:p w14:paraId="55213301" w14:textId="77777777" w:rsidR="004D4B1D" w:rsidRDefault="004D4B1D">
      <w:pPr>
        <w:spacing w:before="40" w:after="160"/>
        <w:jc w:val="center"/>
        <w:rPr>
          <w:i/>
          <w:color w:val="323232"/>
          <w:sz w:val="19"/>
        </w:rPr>
      </w:pPr>
    </w:p>
    <w:p w14:paraId="75AE9B94" w14:textId="77777777" w:rsidR="004D4B1D" w:rsidRDefault="004D4B1D">
      <w:pPr>
        <w:spacing w:before="40" w:after="160"/>
        <w:jc w:val="center"/>
        <w:rPr>
          <w:i/>
          <w:color w:val="323232"/>
          <w:sz w:val="19"/>
        </w:rPr>
      </w:pPr>
    </w:p>
    <w:p w14:paraId="46938463" w14:textId="77777777" w:rsidR="004D4B1D" w:rsidRDefault="004D4B1D">
      <w:pPr>
        <w:spacing w:before="40" w:after="160"/>
        <w:jc w:val="center"/>
      </w:pPr>
    </w:p>
    <w:p w14:paraId="244A9B1D" w14:textId="77777777" w:rsidR="000464E6" w:rsidRDefault="00000000">
      <w:pPr>
        <w:keepNext/>
        <w:spacing w:before="240" w:after="60"/>
      </w:pPr>
      <w:r>
        <w:rPr>
          <w:b/>
          <w:sz w:val="24"/>
        </w:rPr>
        <w:t>7.0 Individual AI Reflection (~1 Page)</w:t>
      </w:r>
    </w:p>
    <w:p w14:paraId="5D2D7682" w14:textId="77777777" w:rsidR="000464E6" w:rsidRDefault="00000000">
      <w:pPr>
        <w:spacing w:after="80"/>
      </w:pPr>
      <w:r>
        <w:t xml:space="preserve">Engaging with Generative AI tools (Claude, GitHub Copilot, and </w:t>
      </w:r>
      <w:proofErr w:type="spellStart"/>
      <w:r>
        <w:t>OpenCode</w:t>
      </w:r>
      <w:proofErr w:type="spellEnd"/>
      <w:r>
        <w:t>) under the SLIIT Level 4 CLEAR Framework provided insight into the real-world boundaries between AI-assisted productivity and authoritative software engineering. In my role as Student 4, I used AI assistants primarily as pair programmers for rapid scaffolding, test fixture generation, and cross-framework boilerplate synthesis.</w:t>
      </w:r>
    </w:p>
    <w:p w14:paraId="3428444D" w14:textId="77777777" w:rsidR="000464E6" w:rsidRDefault="00000000">
      <w:pPr>
        <w:spacing w:after="80"/>
      </w:pPr>
      <w:r>
        <w:t>The most evident benefit was the acceleration of syntactic and structural drafting. Generating the initial Python agent skeleton (validation_safety_agent.py) and mirroring its contract into idiomatic C# (</w:t>
      </w:r>
      <w:proofErr w:type="spellStart"/>
      <w:r>
        <w:t>DispatchValidationService.cs</w:t>
      </w:r>
      <w:proofErr w:type="spellEnd"/>
      <w:r>
        <w:t xml:space="preserve">) took a fraction of the time required for manual drafting. Drafting repetitive </w:t>
      </w:r>
      <w:proofErr w:type="spellStart"/>
      <w:r>
        <w:t>xUnit</w:t>
      </w:r>
      <w:proofErr w:type="spellEnd"/>
      <w:r>
        <w:t xml:space="preserve"> and </w:t>
      </w:r>
      <w:proofErr w:type="spellStart"/>
      <w:r>
        <w:t>Vitest</w:t>
      </w:r>
      <w:proofErr w:type="spellEnd"/>
      <w:r>
        <w:t xml:space="preserve"> test fixtures was similarly expedited.</w:t>
      </w:r>
    </w:p>
    <w:p w14:paraId="07D1071B" w14:textId="77777777" w:rsidR="000464E6" w:rsidRDefault="00000000">
      <w:pPr>
        <w:spacing w:after="80"/>
      </w:pPr>
      <w:r>
        <w:t>However, the development process reinforced that Generative AI has no intrinsic awareness of holistic system architecture, runtime constraints, or business safety invariants. Several critical instances required human intervention:</w:t>
      </w:r>
    </w:p>
    <w:p w14:paraId="790A5512" w14:textId="77777777" w:rsidR="000464E6" w:rsidRDefault="00000000">
      <w:pPr>
        <w:pStyle w:val="ListBullet"/>
        <w:spacing w:after="40"/>
      </w:pPr>
      <w:r>
        <w:rPr>
          <w:b/>
        </w:rPr>
        <w:t>The Fallacy of Probabilistic Safety</w:t>
      </w:r>
      <w:r>
        <w:t>: When initially prompted to architect the safety validation component, AI assistants repeatedly suggested using an LLM prompt to "analyze the dispatch and output if it looks safe." Accepting that proposal would have introduced serious vulnerabilities into the disaster platform, namely non-deterministic verdicts and prompt injection risks. I overruled the AI and mandated a purely deterministic rule evaluation engine.</w:t>
      </w:r>
    </w:p>
    <w:p w14:paraId="1C6E9192" w14:textId="77777777" w:rsidR="000464E6" w:rsidRDefault="00000000">
      <w:pPr>
        <w:pStyle w:val="ListBullet"/>
        <w:spacing w:after="40"/>
      </w:pPr>
      <w:r>
        <w:rPr>
          <w:b/>
        </w:rPr>
        <w:t>Ignorance of Cross-Component Dependencies</w:t>
      </w:r>
      <w:r>
        <w:t xml:space="preserve">: When scaffolding the validation LINQ queries, the AI assumed seamless joins between </w:t>
      </w:r>
      <w:proofErr w:type="spellStart"/>
      <w:r>
        <w:t>DispatchTask</w:t>
      </w:r>
      <w:proofErr w:type="spellEnd"/>
      <w:r>
        <w:t xml:space="preserve"> and Resource, unaware that Student 3's entity used a </w:t>
      </w:r>
      <w:proofErr w:type="spellStart"/>
      <w:r>
        <w:t>Guid</w:t>
      </w:r>
      <w:proofErr w:type="spellEnd"/>
      <w:r>
        <w:t xml:space="preserve"> while Student 2 used an int. Committing that code unchanged would have broken database migrations. I diagnosed the type mismatch, designed the W4 warning mitigation, and guided the team schema migration.</w:t>
      </w:r>
    </w:p>
    <w:p w14:paraId="58D35598" w14:textId="77777777" w:rsidR="000464E6" w:rsidRDefault="00000000">
      <w:pPr>
        <w:pStyle w:val="ListBullet"/>
        <w:spacing w:after="40"/>
      </w:pPr>
      <w:r>
        <w:rPr>
          <w:b/>
        </w:rPr>
        <w:t>Flawed Flutter UI Assumptions</w:t>
      </w:r>
      <w:r>
        <w:t xml:space="preserve">: AI-generated Flutter code consistently assumed unconstrained viewport dimensions, causing </w:t>
      </w:r>
      <w:proofErr w:type="spellStart"/>
      <w:r>
        <w:t>RenderFlex</w:t>
      </w:r>
      <w:proofErr w:type="spellEnd"/>
      <w:r>
        <w:t xml:space="preserve"> overflows in widget tests. Resolving </w:t>
      </w:r>
      <w:proofErr w:type="gramStart"/>
      <w:r>
        <w:t>these required manual inspection</w:t>
      </w:r>
      <w:proofErr w:type="gramEnd"/>
      <w:r>
        <w:t xml:space="preserve"> of Flutter's rendering pipeline and constraint system.</w:t>
      </w:r>
    </w:p>
    <w:p w14:paraId="3E8793F7" w14:textId="77777777" w:rsidR="000464E6" w:rsidRDefault="00000000">
      <w:pPr>
        <w:spacing w:after="80"/>
      </w:pPr>
      <w:r>
        <w:t>In conclusion, Generative AI proved to be a valuable accelerator for routine, well-defined coding tasks. Nevertheless, architectural governance, safety-critical decision making, relational integrity enforcement, and cross-module debugging remain human responsibilities. I maintain complete technical ownership of every controller, service, agent rule, and test suite in my subsystem, and I am fully prepared to defend and modify any portion of this code during the oral viva.</w:t>
      </w:r>
    </w:p>
    <w:p w14:paraId="72444C36" w14:textId="77777777" w:rsidR="004D4B1D" w:rsidRDefault="004D4B1D">
      <w:pPr>
        <w:spacing w:after="80"/>
      </w:pPr>
    </w:p>
    <w:p w14:paraId="412C9985" w14:textId="77777777" w:rsidR="004D4B1D" w:rsidRDefault="004D4B1D">
      <w:pPr>
        <w:spacing w:after="80"/>
      </w:pPr>
    </w:p>
    <w:p w14:paraId="670A5E5A" w14:textId="77777777" w:rsidR="004D4B1D" w:rsidRDefault="004D4B1D">
      <w:pPr>
        <w:spacing w:after="80"/>
      </w:pPr>
    </w:p>
    <w:p w14:paraId="13D29723" w14:textId="77777777" w:rsidR="004D4B1D" w:rsidRDefault="004D4B1D">
      <w:pPr>
        <w:spacing w:after="80"/>
      </w:pPr>
    </w:p>
    <w:p w14:paraId="10FCD789" w14:textId="77777777" w:rsidR="004D4B1D" w:rsidRDefault="004D4B1D">
      <w:pPr>
        <w:spacing w:after="80"/>
      </w:pPr>
    </w:p>
    <w:p w14:paraId="4EE550A0" w14:textId="77777777" w:rsidR="004D4B1D" w:rsidRDefault="004D4B1D">
      <w:pPr>
        <w:spacing w:after="80"/>
      </w:pPr>
    </w:p>
    <w:p w14:paraId="4E52EA42" w14:textId="77777777" w:rsidR="000464E6" w:rsidRDefault="00000000">
      <w:pPr>
        <w:keepNext/>
        <w:spacing w:before="240" w:after="60"/>
      </w:pPr>
      <w:r>
        <w:rPr>
          <w:b/>
          <w:sz w:val="24"/>
        </w:rPr>
        <w:t>8.0 Individual Declaration</w:t>
      </w:r>
    </w:p>
    <w:p w14:paraId="5DF1C18A" w14:textId="77777777" w:rsidR="000464E6" w:rsidRDefault="00000000">
      <w:pPr>
        <w:spacing w:after="80"/>
      </w:pPr>
      <w:r>
        <w:t xml:space="preserve">I, </w:t>
      </w:r>
      <w:proofErr w:type="spellStart"/>
      <w:r>
        <w:t>Deneshkar</w:t>
      </w:r>
      <w:proofErr w:type="spellEnd"/>
      <w:r>
        <w:t xml:space="preserve"> </w:t>
      </w:r>
      <w:proofErr w:type="spellStart"/>
      <w:r>
        <w:t>Punyamoorthy</w:t>
      </w:r>
      <w:proofErr w:type="spellEnd"/>
      <w:r>
        <w:t>, declare that the work presented in this individual contribution report for SE3090 Assignment 1 is my own original work and that I have contributed directly to the architecture, development, testing, and deployment of the Emergency Resource Coordination Platform as detailed herein.</w:t>
      </w:r>
    </w:p>
    <w:p w14:paraId="1E9AA3A0" w14:textId="77777777" w:rsidR="000464E6" w:rsidRDefault="00000000">
      <w:pPr>
        <w:spacing w:after="80"/>
      </w:pPr>
      <w:r>
        <w:t>I confirm that all Generative AI assistance has been transparently disclosed in Section 6.0 in full compliance with the SLIIT Level 4 guidelines. All AI-assisted scaffolding was critically reviewed, refactored, executed, and validated by me. No credentials, sensitive API keys, or proprietary data were exposed to AI tools or committed to the repository.</w:t>
      </w:r>
    </w:p>
    <w:p w14:paraId="2D83F875" w14:textId="77777777" w:rsidR="000464E6" w:rsidRDefault="00000000">
      <w:pPr>
        <w:spacing w:after="80"/>
      </w:pPr>
      <w:r>
        <w:rPr>
          <w:b/>
        </w:rPr>
        <w:t>Student Name:</w:t>
      </w:r>
      <w:r>
        <w:t xml:space="preserve"> </w:t>
      </w:r>
      <w:proofErr w:type="spellStart"/>
      <w:r>
        <w:t>Deneshkar</w:t>
      </w:r>
      <w:proofErr w:type="spellEnd"/>
      <w:r>
        <w:t xml:space="preserve"> </w:t>
      </w:r>
      <w:proofErr w:type="spellStart"/>
      <w:r>
        <w:t>Punyamoorthy</w:t>
      </w:r>
      <w:proofErr w:type="spellEnd"/>
      <w:r>
        <w:br/>
      </w:r>
      <w:r>
        <w:rPr>
          <w:b/>
        </w:rPr>
        <w:t>Assigned Role:</w:t>
      </w:r>
      <w:r>
        <w:t xml:space="preserve"> Student 4 – Volunteer/Responder Management &amp; Deterministic Validation Safety Gate</w:t>
      </w:r>
      <w:r>
        <w:br/>
      </w:r>
      <w:r>
        <w:rPr>
          <w:b/>
        </w:rPr>
        <w:t>Signature:</w:t>
      </w:r>
      <w:r>
        <w:t xml:space="preserve"> P. </w:t>
      </w:r>
      <w:proofErr w:type="spellStart"/>
      <w:r>
        <w:t>Deneshkar</w:t>
      </w:r>
      <w:proofErr w:type="spellEnd"/>
      <w:r>
        <w:br/>
      </w:r>
      <w:r>
        <w:rPr>
          <w:b/>
        </w:rPr>
        <w:t>Date:</w:t>
      </w:r>
      <w:r>
        <w:t xml:space="preserve"> 28 September 2026</w:t>
      </w:r>
    </w:p>
    <w:sectPr w:rsidR="000464E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BD863D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4C57ED"/>
    <w:multiLevelType w:val="hybridMultilevel"/>
    <w:tmpl w:val="B754BE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0F3DC0"/>
    <w:multiLevelType w:val="hybridMultilevel"/>
    <w:tmpl w:val="5DEEE6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2B03835"/>
    <w:multiLevelType w:val="hybridMultilevel"/>
    <w:tmpl w:val="FE6868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41C1F87"/>
    <w:multiLevelType w:val="hybridMultilevel"/>
    <w:tmpl w:val="442833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5F134DF"/>
    <w:multiLevelType w:val="hybridMultilevel"/>
    <w:tmpl w:val="FC20F0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B0937D3"/>
    <w:multiLevelType w:val="hybridMultilevel"/>
    <w:tmpl w:val="D06A17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D0E2039"/>
    <w:multiLevelType w:val="hybridMultilevel"/>
    <w:tmpl w:val="C5EC9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66A2C4D"/>
    <w:multiLevelType w:val="hybridMultilevel"/>
    <w:tmpl w:val="6C962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F653FF8"/>
    <w:multiLevelType w:val="hybridMultilevel"/>
    <w:tmpl w:val="A9C212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86130009">
    <w:abstractNumId w:val="8"/>
  </w:num>
  <w:num w:numId="2" w16cid:durableId="368916189">
    <w:abstractNumId w:val="6"/>
  </w:num>
  <w:num w:numId="3" w16cid:durableId="576591627">
    <w:abstractNumId w:val="5"/>
  </w:num>
  <w:num w:numId="4" w16cid:durableId="1104418076">
    <w:abstractNumId w:val="4"/>
  </w:num>
  <w:num w:numId="5" w16cid:durableId="316493647">
    <w:abstractNumId w:val="7"/>
  </w:num>
  <w:num w:numId="6" w16cid:durableId="1289359030">
    <w:abstractNumId w:val="3"/>
  </w:num>
  <w:num w:numId="7" w16cid:durableId="588929196">
    <w:abstractNumId w:val="2"/>
  </w:num>
  <w:num w:numId="8" w16cid:durableId="1195001791">
    <w:abstractNumId w:val="1"/>
  </w:num>
  <w:num w:numId="9" w16cid:durableId="1812942110">
    <w:abstractNumId w:val="0"/>
  </w:num>
  <w:num w:numId="10" w16cid:durableId="2034763988">
    <w:abstractNumId w:val="15"/>
  </w:num>
  <w:num w:numId="11" w16cid:durableId="1906408492">
    <w:abstractNumId w:val="17"/>
  </w:num>
  <w:num w:numId="12" w16cid:durableId="2105220752">
    <w:abstractNumId w:val="11"/>
  </w:num>
  <w:num w:numId="13" w16cid:durableId="1058892482">
    <w:abstractNumId w:val="16"/>
  </w:num>
  <w:num w:numId="14" w16cid:durableId="122432823">
    <w:abstractNumId w:val="12"/>
  </w:num>
  <w:num w:numId="15" w16cid:durableId="236290015">
    <w:abstractNumId w:val="14"/>
  </w:num>
  <w:num w:numId="16" w16cid:durableId="1197962189">
    <w:abstractNumId w:val="13"/>
  </w:num>
  <w:num w:numId="17" w16cid:durableId="2133480104">
    <w:abstractNumId w:val="10"/>
  </w:num>
  <w:num w:numId="18" w16cid:durableId="14608019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4E6"/>
    <w:rsid w:val="0006063C"/>
    <w:rsid w:val="000E267D"/>
    <w:rsid w:val="001265C0"/>
    <w:rsid w:val="0015074B"/>
    <w:rsid w:val="00180FA2"/>
    <w:rsid w:val="00192E98"/>
    <w:rsid w:val="001B6DC1"/>
    <w:rsid w:val="001D4C4B"/>
    <w:rsid w:val="0029639D"/>
    <w:rsid w:val="002C59B0"/>
    <w:rsid w:val="0031076B"/>
    <w:rsid w:val="00320974"/>
    <w:rsid w:val="00326F90"/>
    <w:rsid w:val="003649EC"/>
    <w:rsid w:val="00371DA0"/>
    <w:rsid w:val="003E4118"/>
    <w:rsid w:val="003F51EF"/>
    <w:rsid w:val="003F6B61"/>
    <w:rsid w:val="004C66E2"/>
    <w:rsid w:val="004D4B1D"/>
    <w:rsid w:val="004E404E"/>
    <w:rsid w:val="005A6080"/>
    <w:rsid w:val="00631373"/>
    <w:rsid w:val="00682F9A"/>
    <w:rsid w:val="006C4362"/>
    <w:rsid w:val="007179FE"/>
    <w:rsid w:val="007829DA"/>
    <w:rsid w:val="007C329D"/>
    <w:rsid w:val="007D7777"/>
    <w:rsid w:val="00800FC8"/>
    <w:rsid w:val="0085201C"/>
    <w:rsid w:val="008645B0"/>
    <w:rsid w:val="0089515C"/>
    <w:rsid w:val="008C6C95"/>
    <w:rsid w:val="008F3840"/>
    <w:rsid w:val="008F7685"/>
    <w:rsid w:val="009D0515"/>
    <w:rsid w:val="00A64C41"/>
    <w:rsid w:val="00A814D6"/>
    <w:rsid w:val="00AA1D8D"/>
    <w:rsid w:val="00B06CCA"/>
    <w:rsid w:val="00B1233D"/>
    <w:rsid w:val="00B47730"/>
    <w:rsid w:val="00C26FD0"/>
    <w:rsid w:val="00CB0664"/>
    <w:rsid w:val="00DD40B0"/>
    <w:rsid w:val="00E117C7"/>
    <w:rsid w:val="00ED2236"/>
    <w:rsid w:val="00F227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11817C"/>
  <w14:defaultImageDpi w14:val="300"/>
  <w15:docId w15:val="{3E00BBF1-6899-4336-B41B-E633AE90B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8F3840"/>
    <w:pPr>
      <w:widowControl w:val="0"/>
      <w:autoSpaceDE w:val="0"/>
      <w:autoSpaceDN w:val="0"/>
      <w:spacing w:after="0" w:line="395" w:lineRule="exact"/>
      <w:ind w:left="107"/>
    </w:pPr>
    <w:rPr>
      <w:rFonts w:ascii="Times New Roman" w:eastAsia="Times New Roman" w:hAnsi="Times New Roman" w:cs="Times New Roman"/>
      <w:color w:val="auto"/>
    </w:rPr>
  </w:style>
  <w:style w:type="paragraph" w:styleId="NormalWeb">
    <w:name w:val="Normal (Web)"/>
    <w:basedOn w:val="Normal"/>
    <w:uiPriority w:val="99"/>
    <w:semiHidden/>
    <w:unhideWhenUsed/>
    <w:rsid w:val="003F51EF"/>
    <w:rPr>
      <w:rFonts w:ascii="Times New Roman" w:hAnsi="Times New Roman" w:cs="Times New Roman"/>
      <w:sz w:val="24"/>
      <w:szCs w:val="24"/>
    </w:rPr>
  </w:style>
  <w:style w:type="character" w:styleId="Hyperlink">
    <w:name w:val="Hyperlink"/>
    <w:basedOn w:val="DefaultParagraphFont"/>
    <w:uiPriority w:val="99"/>
    <w:unhideWhenUsed/>
    <w:rsid w:val="007829DA"/>
    <w:rPr>
      <w:color w:val="0000FF" w:themeColor="hyperlink"/>
      <w:u w:val="single"/>
    </w:rPr>
  </w:style>
  <w:style w:type="character" w:styleId="UnresolvedMention">
    <w:name w:val="Unresolved Mention"/>
    <w:basedOn w:val="DefaultParagraphFont"/>
    <w:uiPriority w:val="99"/>
    <w:semiHidden/>
    <w:unhideWhenUsed/>
    <w:rsid w:val="007829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jp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jp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60</Pages>
  <Words>15318</Words>
  <Characters>87318</Characters>
  <Application>Microsoft Office Word</Application>
  <DocSecurity>0</DocSecurity>
  <Lines>727</Lines>
  <Paragraphs>204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Thanusikan. M IT24103609</cp:lastModifiedBy>
  <cp:revision>6</cp:revision>
  <dcterms:created xsi:type="dcterms:W3CDTF">2026-09-30T06:25:00Z</dcterms:created>
  <dcterms:modified xsi:type="dcterms:W3CDTF">2026-10-01T05:54:00Z</dcterms:modified>
  <cp:category/>
</cp:coreProperties>
</file>