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78F0B" w14:textId="77777777" w:rsidR="008F3840" w:rsidRPr="008F3840" w:rsidRDefault="008F3840" w:rsidP="008F3840">
      <w:pPr>
        <w:rPr>
          <w:sz w:val="48"/>
          <w:szCs w:val="48"/>
        </w:rPr>
      </w:pPr>
      <w:r w:rsidRPr="008F3840">
        <w:rPr>
          <w:sz w:val="48"/>
          <w:szCs w:val="48"/>
        </w:rPr>
        <w:t>Sri</w:t>
      </w:r>
      <w:r w:rsidRPr="008F3840">
        <w:rPr>
          <w:spacing w:val="-11"/>
          <w:sz w:val="48"/>
          <w:szCs w:val="48"/>
        </w:rPr>
        <w:t xml:space="preserve"> </w:t>
      </w:r>
      <w:r w:rsidRPr="008F3840">
        <w:rPr>
          <w:sz w:val="48"/>
          <w:szCs w:val="48"/>
        </w:rPr>
        <w:t>Lanka</w:t>
      </w:r>
      <w:r w:rsidRPr="008F3840">
        <w:rPr>
          <w:spacing w:val="-12"/>
          <w:sz w:val="48"/>
          <w:szCs w:val="48"/>
        </w:rPr>
        <w:t xml:space="preserve"> </w:t>
      </w:r>
      <w:r w:rsidRPr="008F3840">
        <w:rPr>
          <w:sz w:val="48"/>
          <w:szCs w:val="48"/>
        </w:rPr>
        <w:t>Institute</w:t>
      </w:r>
      <w:r w:rsidRPr="008F3840">
        <w:rPr>
          <w:spacing w:val="-13"/>
          <w:sz w:val="48"/>
          <w:szCs w:val="48"/>
        </w:rPr>
        <w:t xml:space="preserve"> </w:t>
      </w:r>
      <w:r w:rsidRPr="008F3840">
        <w:rPr>
          <w:sz w:val="48"/>
          <w:szCs w:val="48"/>
        </w:rPr>
        <w:t>of</w:t>
      </w:r>
      <w:r w:rsidRPr="008F3840">
        <w:rPr>
          <w:spacing w:val="-12"/>
          <w:sz w:val="48"/>
          <w:szCs w:val="48"/>
        </w:rPr>
        <w:t xml:space="preserve"> </w:t>
      </w:r>
      <w:r w:rsidRPr="008F3840">
        <w:rPr>
          <w:sz w:val="48"/>
          <w:szCs w:val="48"/>
        </w:rPr>
        <w:t>Information</w:t>
      </w:r>
      <w:r w:rsidRPr="008F3840">
        <w:rPr>
          <w:spacing w:val="-20"/>
          <w:sz w:val="48"/>
          <w:szCs w:val="48"/>
        </w:rPr>
        <w:t xml:space="preserve"> </w:t>
      </w:r>
      <w:r w:rsidRPr="008F3840">
        <w:rPr>
          <w:spacing w:val="-2"/>
          <w:sz w:val="48"/>
          <w:szCs w:val="48"/>
        </w:rPr>
        <w:t>Technology</w:t>
      </w:r>
    </w:p>
    <w:p w14:paraId="0467577E" w14:textId="77777777" w:rsidR="008F3840" w:rsidRDefault="008F3840" w:rsidP="008F3840">
      <w:pPr>
        <w:pStyle w:val="BodyText"/>
        <w:spacing w:before="186"/>
        <w:rPr>
          <w:sz w:val="20"/>
        </w:rPr>
      </w:pPr>
      <w:r>
        <w:rPr>
          <w:noProof/>
          <w:sz w:val="20"/>
        </w:rPr>
        <w:drawing>
          <wp:anchor distT="0" distB="0" distL="0" distR="0" simplePos="0" relativeHeight="251659264" behindDoc="1" locked="0" layoutInCell="1" allowOverlap="1" wp14:anchorId="41B75134" wp14:editId="30B3000C">
            <wp:simplePos x="0" y="0"/>
            <wp:positionH relativeFrom="page">
              <wp:posOffset>2956560</wp:posOffset>
            </wp:positionH>
            <wp:positionV relativeFrom="paragraph">
              <wp:posOffset>279820</wp:posOffset>
            </wp:positionV>
            <wp:extent cx="1771524" cy="2209800"/>
            <wp:effectExtent l="0" t="0" r="0" b="0"/>
            <wp:wrapTopAndBottom/>
            <wp:docPr id="186756745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771524" cy="2209800"/>
                    </a:xfrm>
                    <a:prstGeom prst="rect">
                      <a:avLst/>
                    </a:prstGeom>
                  </pic:spPr>
                </pic:pic>
              </a:graphicData>
            </a:graphic>
          </wp:anchor>
        </w:drawing>
      </w:r>
    </w:p>
    <w:p w14:paraId="0B941C9F" w14:textId="77777777" w:rsidR="008F3840" w:rsidRDefault="00000000" w:rsidP="008F3840">
      <w:pPr>
        <w:spacing w:after="240"/>
        <w:jc w:val="center"/>
      </w:pPr>
      <w:r>
        <w:rPr>
          <w:b/>
          <w:color w:val="323232"/>
          <w:sz w:val="26"/>
        </w:rPr>
        <w:br/>
        <w:t>SE3090: Software Engineering Frameworks (2026)</w:t>
      </w:r>
    </w:p>
    <w:p w14:paraId="4C1ABACE" w14:textId="77777777" w:rsidR="00180FA2" w:rsidRDefault="00000000" w:rsidP="008F3840">
      <w:pPr>
        <w:spacing w:after="240"/>
        <w:jc w:val="center"/>
      </w:pPr>
      <w:r w:rsidRPr="008F3840">
        <w:rPr>
          <w:b/>
          <w:bCs/>
          <w:color w:val="323232"/>
          <w:sz w:val="48"/>
          <w:szCs w:val="48"/>
        </w:rPr>
        <w:t>Emergency Resource Coordination Platform (ERCP)</w:t>
      </w:r>
      <w:r>
        <w:rPr>
          <w:color w:val="323232"/>
          <w:sz w:val="21"/>
        </w:rPr>
        <w:br/>
      </w:r>
    </w:p>
    <w:p w14:paraId="387D4FC5" w14:textId="77777777" w:rsidR="00180FA2" w:rsidRDefault="00180FA2">
      <w:pPr>
        <w:spacing w:before="40" w:after="80"/>
      </w:pPr>
    </w:p>
    <w:tbl>
      <w:tblPr>
        <w:tblpPr w:leftFromText="180" w:rightFromText="180" w:vertAnchor="text" w:horzAnchor="margin" w:tblpY="31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6"/>
        <w:gridCol w:w="5423"/>
      </w:tblGrid>
      <w:tr w:rsidR="008F3840" w14:paraId="5BD326C4" w14:textId="77777777" w:rsidTr="008F3840">
        <w:trPr>
          <w:trHeight w:val="414"/>
        </w:trPr>
        <w:tc>
          <w:tcPr>
            <w:tcW w:w="3596" w:type="dxa"/>
          </w:tcPr>
          <w:p w14:paraId="3A6A17BA" w14:textId="77777777" w:rsidR="008F3840" w:rsidRPr="000868F3" w:rsidRDefault="008F3840" w:rsidP="008F3840">
            <w:pPr>
              <w:pStyle w:val="TableParagraph"/>
              <w:rPr>
                <w:sz w:val="36"/>
              </w:rPr>
            </w:pPr>
            <w:r w:rsidRPr="000868F3">
              <w:rPr>
                <w:color w:val="000000"/>
                <w:sz w:val="36"/>
              </w:rPr>
              <w:t>Student</w:t>
            </w:r>
            <w:r w:rsidRPr="000868F3">
              <w:rPr>
                <w:color w:val="000000"/>
                <w:spacing w:val="1"/>
                <w:sz w:val="36"/>
              </w:rPr>
              <w:t xml:space="preserve"> </w:t>
            </w:r>
            <w:r w:rsidRPr="000868F3">
              <w:rPr>
                <w:color w:val="000000"/>
                <w:spacing w:val="-5"/>
                <w:sz w:val="36"/>
              </w:rPr>
              <w:t>ID</w:t>
            </w:r>
          </w:p>
        </w:tc>
        <w:tc>
          <w:tcPr>
            <w:tcW w:w="5423" w:type="dxa"/>
          </w:tcPr>
          <w:p w14:paraId="131D0846" w14:textId="77777777" w:rsidR="008F3840" w:rsidRPr="000868F3" w:rsidRDefault="008F3840" w:rsidP="008F3840">
            <w:pPr>
              <w:pStyle w:val="TableParagraph"/>
              <w:ind w:left="7" w:right="2"/>
              <w:jc w:val="center"/>
              <w:rPr>
                <w:sz w:val="36"/>
              </w:rPr>
            </w:pPr>
            <w:r>
              <w:rPr>
                <w:color w:val="000000"/>
                <w:spacing w:val="-2"/>
                <w:sz w:val="36"/>
              </w:rPr>
              <w:t xml:space="preserve">Name </w:t>
            </w:r>
          </w:p>
        </w:tc>
      </w:tr>
      <w:tr w:rsidR="008F3840" w14:paraId="561FEDA4" w14:textId="77777777" w:rsidTr="008F3840">
        <w:trPr>
          <w:trHeight w:val="412"/>
        </w:trPr>
        <w:tc>
          <w:tcPr>
            <w:tcW w:w="3596" w:type="dxa"/>
          </w:tcPr>
          <w:p w14:paraId="4E831607" w14:textId="606B9384" w:rsidR="008F3840" w:rsidRPr="000868F3" w:rsidRDefault="001B6DC1" w:rsidP="001B6DC1">
            <w:pPr>
              <w:pStyle w:val="TableParagraph"/>
              <w:spacing w:line="392" w:lineRule="exact"/>
              <w:rPr>
                <w:sz w:val="36"/>
              </w:rPr>
            </w:pPr>
            <w:r>
              <w:rPr>
                <w:sz w:val="36"/>
              </w:rPr>
              <w:t>IT24102826</w:t>
            </w:r>
          </w:p>
        </w:tc>
        <w:tc>
          <w:tcPr>
            <w:tcW w:w="5423" w:type="dxa"/>
          </w:tcPr>
          <w:p w14:paraId="15F0E8CE" w14:textId="67819FFD" w:rsidR="008F3840" w:rsidRPr="000868F3" w:rsidRDefault="001B6DC1" w:rsidP="001B6DC1">
            <w:pPr>
              <w:pStyle w:val="TableParagraph"/>
              <w:spacing w:line="392" w:lineRule="exact"/>
              <w:ind w:left="0"/>
              <w:rPr>
                <w:sz w:val="36"/>
              </w:rPr>
            </w:pPr>
            <w:r>
              <w:rPr>
                <w:sz w:val="36"/>
              </w:rPr>
              <w:t>Denesh N</w:t>
            </w:r>
          </w:p>
        </w:tc>
      </w:tr>
      <w:tr w:rsidR="008F3840" w14:paraId="6A33D379" w14:textId="77777777" w:rsidTr="008F3840">
        <w:trPr>
          <w:trHeight w:val="415"/>
        </w:trPr>
        <w:tc>
          <w:tcPr>
            <w:tcW w:w="3596" w:type="dxa"/>
          </w:tcPr>
          <w:p w14:paraId="21EC9F5F" w14:textId="77777777" w:rsidR="008F3840" w:rsidRPr="000868F3" w:rsidRDefault="001D4C4B" w:rsidP="008F3840">
            <w:pPr>
              <w:pStyle w:val="TableParagraph"/>
              <w:rPr>
                <w:sz w:val="36"/>
              </w:rPr>
            </w:pPr>
            <w:r>
              <w:rPr>
                <w:sz w:val="36"/>
              </w:rPr>
              <w:t>IT24103355</w:t>
            </w:r>
          </w:p>
        </w:tc>
        <w:tc>
          <w:tcPr>
            <w:tcW w:w="5423" w:type="dxa"/>
          </w:tcPr>
          <w:p w14:paraId="0DAABD7B" w14:textId="77777777" w:rsidR="008F3840" w:rsidRPr="000868F3" w:rsidRDefault="001D4C4B" w:rsidP="008F3840">
            <w:pPr>
              <w:pStyle w:val="TableParagraph"/>
              <w:ind w:left="7" w:right="1"/>
              <w:rPr>
                <w:sz w:val="36"/>
              </w:rPr>
            </w:pPr>
            <w:proofErr w:type="spellStart"/>
            <w:r>
              <w:rPr>
                <w:sz w:val="36"/>
              </w:rPr>
              <w:t>Jathurshy.S</w:t>
            </w:r>
            <w:proofErr w:type="spellEnd"/>
          </w:p>
        </w:tc>
      </w:tr>
      <w:tr w:rsidR="008F3840" w14:paraId="2CCA01E9" w14:textId="77777777" w:rsidTr="008F3840">
        <w:trPr>
          <w:trHeight w:val="414"/>
        </w:trPr>
        <w:tc>
          <w:tcPr>
            <w:tcW w:w="3596" w:type="dxa"/>
          </w:tcPr>
          <w:p w14:paraId="6144C736" w14:textId="77777777" w:rsidR="008F3840" w:rsidRPr="000868F3" w:rsidRDefault="008F3840" w:rsidP="008F3840">
            <w:pPr>
              <w:pStyle w:val="TableParagraph"/>
              <w:rPr>
                <w:sz w:val="36"/>
              </w:rPr>
            </w:pPr>
            <w:r>
              <w:rPr>
                <w:sz w:val="36"/>
              </w:rPr>
              <w:t>IT24103609</w:t>
            </w:r>
          </w:p>
        </w:tc>
        <w:tc>
          <w:tcPr>
            <w:tcW w:w="5423" w:type="dxa"/>
          </w:tcPr>
          <w:p w14:paraId="269B3EEE" w14:textId="77777777" w:rsidR="008F3840" w:rsidRPr="000868F3" w:rsidRDefault="008F3840" w:rsidP="001D4C4B">
            <w:pPr>
              <w:pStyle w:val="TableParagraph"/>
              <w:ind w:left="7"/>
              <w:rPr>
                <w:sz w:val="36"/>
              </w:rPr>
            </w:pPr>
            <w:proofErr w:type="spellStart"/>
            <w:r w:rsidRPr="000868F3">
              <w:rPr>
                <w:color w:val="000000"/>
                <w:sz w:val="36"/>
              </w:rPr>
              <w:t>M.Thanusikan</w:t>
            </w:r>
            <w:proofErr w:type="spellEnd"/>
          </w:p>
        </w:tc>
      </w:tr>
      <w:tr w:rsidR="008F3840" w14:paraId="363F8065" w14:textId="77777777" w:rsidTr="008F3840">
        <w:trPr>
          <w:trHeight w:val="412"/>
        </w:trPr>
        <w:tc>
          <w:tcPr>
            <w:tcW w:w="3596" w:type="dxa"/>
          </w:tcPr>
          <w:p w14:paraId="5CB80C21" w14:textId="015727B7" w:rsidR="008F3840" w:rsidRPr="000868F3" w:rsidRDefault="007179FE" w:rsidP="008F3840">
            <w:pPr>
              <w:pStyle w:val="TableParagraph"/>
              <w:spacing w:line="392" w:lineRule="exact"/>
              <w:rPr>
                <w:sz w:val="36"/>
              </w:rPr>
            </w:pPr>
            <w:r>
              <w:rPr>
                <w:sz w:val="36"/>
              </w:rPr>
              <w:t>IT24103828</w:t>
            </w:r>
          </w:p>
        </w:tc>
        <w:tc>
          <w:tcPr>
            <w:tcW w:w="5423" w:type="dxa"/>
          </w:tcPr>
          <w:p w14:paraId="1BB62894" w14:textId="71053E24" w:rsidR="008F3840" w:rsidRPr="000868F3" w:rsidRDefault="007179FE" w:rsidP="007179FE">
            <w:pPr>
              <w:pStyle w:val="TableParagraph"/>
              <w:spacing w:line="392" w:lineRule="exact"/>
              <w:ind w:left="7" w:right="3"/>
              <w:rPr>
                <w:sz w:val="36"/>
              </w:rPr>
            </w:pPr>
            <w:proofErr w:type="spellStart"/>
            <w:r>
              <w:rPr>
                <w:sz w:val="36"/>
              </w:rPr>
              <w:t>Deneshkar</w:t>
            </w:r>
            <w:proofErr w:type="spellEnd"/>
            <w:r>
              <w:rPr>
                <w:sz w:val="36"/>
              </w:rPr>
              <w:t>. P</w:t>
            </w:r>
          </w:p>
        </w:tc>
      </w:tr>
    </w:tbl>
    <w:p w14:paraId="3D2D793C" w14:textId="77777777" w:rsidR="008F3840" w:rsidRDefault="00000000">
      <w:r>
        <w:br w:type="page"/>
      </w:r>
    </w:p>
    <w:p w14:paraId="1490C4C5" w14:textId="77777777" w:rsidR="008F3840" w:rsidRDefault="008F3840" w:rsidP="008F3840">
      <w:pPr>
        <w:pStyle w:val="TableParagraph"/>
        <w:spacing w:line="392" w:lineRule="exact"/>
        <w:jc w:val="center"/>
        <w:rPr>
          <w:sz w:val="36"/>
        </w:rPr>
      </w:pPr>
    </w:p>
    <w:tbl>
      <w:tblPr>
        <w:tblpPr w:leftFromText="180" w:rightFromText="180" w:vertAnchor="text" w:horzAnchor="margin" w:tblpY="425"/>
        <w:tblW w:w="9753" w:type="dxa"/>
        <w:tblLook w:val="04A0" w:firstRow="1" w:lastRow="0" w:firstColumn="1" w:lastColumn="0" w:noHBand="0" w:noVBand="1"/>
      </w:tblPr>
      <w:tblGrid>
        <w:gridCol w:w="3251"/>
        <w:gridCol w:w="3251"/>
        <w:gridCol w:w="3251"/>
      </w:tblGrid>
      <w:tr w:rsidR="008F3840" w14:paraId="22C89F08" w14:textId="77777777" w:rsidTr="008F3840">
        <w:trPr>
          <w:trHeight w:val="441"/>
        </w:trPr>
        <w:tc>
          <w:tcPr>
            <w:tcW w:w="3251" w:type="dxa"/>
            <w:shd w:val="clear" w:color="auto" w:fill="E5E7EB"/>
            <w:tcMar>
              <w:top w:w="80" w:type="dxa"/>
              <w:left w:w="100" w:type="dxa"/>
              <w:bottom w:w="80" w:type="dxa"/>
              <w:right w:w="100" w:type="dxa"/>
            </w:tcMar>
          </w:tcPr>
          <w:p w14:paraId="10D98878" w14:textId="77777777" w:rsidR="008F3840" w:rsidRPr="008F3840" w:rsidRDefault="008F3840" w:rsidP="008F3840">
            <w:pPr>
              <w:spacing w:before="20" w:after="20"/>
            </w:pPr>
            <w:r w:rsidRPr="008F3840">
              <w:rPr>
                <w:b/>
              </w:rPr>
              <w:t>Student ID / Role</w:t>
            </w:r>
          </w:p>
        </w:tc>
        <w:tc>
          <w:tcPr>
            <w:tcW w:w="3251" w:type="dxa"/>
            <w:shd w:val="clear" w:color="auto" w:fill="E5E7EB"/>
            <w:tcMar>
              <w:top w:w="80" w:type="dxa"/>
              <w:left w:w="100" w:type="dxa"/>
              <w:bottom w:w="80" w:type="dxa"/>
              <w:right w:w="100" w:type="dxa"/>
            </w:tcMar>
          </w:tcPr>
          <w:p w14:paraId="04552157" w14:textId="77777777" w:rsidR="008F3840" w:rsidRPr="008F3840" w:rsidRDefault="008F3840" w:rsidP="008F3840">
            <w:pPr>
              <w:spacing w:before="20" w:after="20"/>
            </w:pPr>
            <w:r w:rsidRPr="008F3840">
              <w:rPr>
                <w:b/>
              </w:rPr>
              <w:t>Assigned System Component</w:t>
            </w:r>
          </w:p>
        </w:tc>
        <w:tc>
          <w:tcPr>
            <w:tcW w:w="3251" w:type="dxa"/>
            <w:shd w:val="clear" w:color="auto" w:fill="E5E7EB"/>
            <w:tcMar>
              <w:top w:w="80" w:type="dxa"/>
              <w:left w:w="100" w:type="dxa"/>
              <w:bottom w:w="80" w:type="dxa"/>
              <w:right w:w="100" w:type="dxa"/>
            </w:tcMar>
          </w:tcPr>
          <w:p w14:paraId="50ECAD7E" w14:textId="77777777" w:rsidR="008F3840" w:rsidRPr="008F3840" w:rsidRDefault="008F3840" w:rsidP="008F3840">
            <w:pPr>
              <w:spacing w:before="20" w:after="20"/>
            </w:pPr>
            <w:r w:rsidRPr="008F3840">
              <w:rPr>
                <w:b/>
              </w:rPr>
              <w:t>Agentic AI Ownership</w:t>
            </w:r>
          </w:p>
        </w:tc>
      </w:tr>
      <w:tr w:rsidR="008F3840" w14:paraId="6D55BE29" w14:textId="77777777" w:rsidTr="008F3840">
        <w:trPr>
          <w:trHeight w:val="792"/>
        </w:trPr>
        <w:tc>
          <w:tcPr>
            <w:tcW w:w="3251" w:type="dxa"/>
            <w:shd w:val="clear" w:color="auto" w:fill="FFFFFF"/>
            <w:tcMar>
              <w:top w:w="60" w:type="dxa"/>
              <w:left w:w="100" w:type="dxa"/>
              <w:bottom w:w="60" w:type="dxa"/>
              <w:right w:w="100" w:type="dxa"/>
            </w:tcMar>
          </w:tcPr>
          <w:p w14:paraId="0589AABC" w14:textId="77777777" w:rsidR="008F3840" w:rsidRPr="008F3840" w:rsidRDefault="008F3840" w:rsidP="008F3840">
            <w:pPr>
              <w:spacing w:before="20" w:after="20"/>
            </w:pPr>
            <w:r w:rsidRPr="008F3840">
              <w:t xml:space="preserve">Student 1 </w:t>
            </w:r>
          </w:p>
        </w:tc>
        <w:tc>
          <w:tcPr>
            <w:tcW w:w="3251" w:type="dxa"/>
            <w:shd w:val="clear" w:color="auto" w:fill="FFFFFF"/>
            <w:tcMar>
              <w:top w:w="60" w:type="dxa"/>
              <w:left w:w="100" w:type="dxa"/>
              <w:bottom w:w="60" w:type="dxa"/>
              <w:right w:w="100" w:type="dxa"/>
            </w:tcMar>
          </w:tcPr>
          <w:p w14:paraId="0D67A3F3" w14:textId="77777777" w:rsidR="008F3840" w:rsidRPr="008F3840" w:rsidRDefault="008F3840" w:rsidP="008F3840">
            <w:pPr>
              <w:spacing w:before="20" w:after="20"/>
            </w:pPr>
            <w:r w:rsidRPr="008F3840">
              <w:t>Incident Management &amp; Public Safety Intake</w:t>
            </w:r>
          </w:p>
        </w:tc>
        <w:tc>
          <w:tcPr>
            <w:tcW w:w="3251" w:type="dxa"/>
            <w:shd w:val="clear" w:color="auto" w:fill="FFFFFF"/>
            <w:tcMar>
              <w:top w:w="60" w:type="dxa"/>
              <w:left w:w="100" w:type="dxa"/>
              <w:bottom w:w="60" w:type="dxa"/>
              <w:right w:w="100" w:type="dxa"/>
            </w:tcMar>
          </w:tcPr>
          <w:p w14:paraId="5C0956DA" w14:textId="77777777" w:rsidR="008F3840" w:rsidRPr="008F3840" w:rsidRDefault="008F3840" w:rsidP="008F3840">
            <w:pPr>
              <w:spacing w:before="20" w:after="20"/>
            </w:pPr>
            <w:r w:rsidRPr="008F3840">
              <w:t>Coordinator Planner Agent (</w:t>
            </w:r>
            <w:proofErr w:type="spellStart"/>
            <w:r w:rsidRPr="008F3840">
              <w:t>ReAct</w:t>
            </w:r>
            <w:proofErr w:type="spellEnd"/>
            <w:r w:rsidRPr="008F3840">
              <w:t xml:space="preserve"> Loop)</w:t>
            </w:r>
          </w:p>
        </w:tc>
      </w:tr>
      <w:tr w:rsidR="008F3840" w14:paraId="61E0E2F3" w14:textId="77777777" w:rsidTr="008F3840">
        <w:trPr>
          <w:trHeight w:val="792"/>
        </w:trPr>
        <w:tc>
          <w:tcPr>
            <w:tcW w:w="3251" w:type="dxa"/>
            <w:shd w:val="clear" w:color="auto" w:fill="F9FAFB"/>
            <w:tcMar>
              <w:top w:w="60" w:type="dxa"/>
              <w:left w:w="100" w:type="dxa"/>
              <w:bottom w:w="60" w:type="dxa"/>
              <w:right w:w="100" w:type="dxa"/>
            </w:tcMar>
          </w:tcPr>
          <w:p w14:paraId="0D6D2A5A" w14:textId="77777777" w:rsidR="008F3840" w:rsidRPr="008F3840" w:rsidRDefault="008F3840" w:rsidP="008F3840">
            <w:pPr>
              <w:spacing w:before="20" w:after="20"/>
            </w:pPr>
            <w:r w:rsidRPr="008F3840">
              <w:t>Student 2</w:t>
            </w:r>
          </w:p>
        </w:tc>
        <w:tc>
          <w:tcPr>
            <w:tcW w:w="3251" w:type="dxa"/>
            <w:shd w:val="clear" w:color="auto" w:fill="F9FAFB"/>
            <w:tcMar>
              <w:top w:w="60" w:type="dxa"/>
              <w:left w:w="100" w:type="dxa"/>
              <w:bottom w:w="60" w:type="dxa"/>
              <w:right w:w="100" w:type="dxa"/>
            </w:tcMar>
          </w:tcPr>
          <w:p w14:paraId="2FFE7120" w14:textId="77777777" w:rsidR="008F3840" w:rsidRPr="008F3840" w:rsidRDefault="008F3840" w:rsidP="008F3840">
            <w:pPr>
              <w:spacing w:before="20" w:after="20"/>
            </w:pPr>
            <w:r w:rsidRPr="008F3840">
              <w:t>Resource &amp; Inventory Management + Shelters</w:t>
            </w:r>
          </w:p>
        </w:tc>
        <w:tc>
          <w:tcPr>
            <w:tcW w:w="3251" w:type="dxa"/>
            <w:shd w:val="clear" w:color="auto" w:fill="F9FAFB"/>
            <w:tcMar>
              <w:top w:w="60" w:type="dxa"/>
              <w:left w:w="100" w:type="dxa"/>
              <w:bottom w:w="60" w:type="dxa"/>
              <w:right w:w="100" w:type="dxa"/>
            </w:tcMar>
          </w:tcPr>
          <w:p w14:paraId="4F469577" w14:textId="77777777" w:rsidR="008F3840" w:rsidRPr="008F3840" w:rsidRDefault="008F3840" w:rsidP="008F3840">
            <w:pPr>
              <w:spacing w:before="20" w:after="20"/>
            </w:pPr>
            <w:r w:rsidRPr="008F3840">
              <w:t>Situation Analysis &amp; Supply Deficit Agent</w:t>
            </w:r>
          </w:p>
        </w:tc>
      </w:tr>
      <w:tr w:rsidR="008F3840" w14:paraId="3E296C61" w14:textId="77777777" w:rsidTr="008F3840">
        <w:trPr>
          <w:trHeight w:val="792"/>
        </w:trPr>
        <w:tc>
          <w:tcPr>
            <w:tcW w:w="3251" w:type="dxa"/>
            <w:shd w:val="clear" w:color="auto" w:fill="FFFFFF"/>
            <w:tcMar>
              <w:top w:w="60" w:type="dxa"/>
              <w:left w:w="100" w:type="dxa"/>
              <w:bottom w:w="60" w:type="dxa"/>
              <w:right w:w="100" w:type="dxa"/>
            </w:tcMar>
          </w:tcPr>
          <w:p w14:paraId="0B6F73A0" w14:textId="77777777" w:rsidR="008F3840" w:rsidRPr="008F3840" w:rsidRDefault="008F3840" w:rsidP="008F3840">
            <w:pPr>
              <w:spacing w:before="20" w:after="20"/>
            </w:pPr>
            <w:r w:rsidRPr="008F3840">
              <w:t>Student 3</w:t>
            </w:r>
          </w:p>
        </w:tc>
        <w:tc>
          <w:tcPr>
            <w:tcW w:w="3251" w:type="dxa"/>
            <w:shd w:val="clear" w:color="auto" w:fill="FFFFFF"/>
            <w:tcMar>
              <w:top w:w="60" w:type="dxa"/>
              <w:left w:w="100" w:type="dxa"/>
              <w:bottom w:w="60" w:type="dxa"/>
              <w:right w:w="100" w:type="dxa"/>
            </w:tcMar>
          </w:tcPr>
          <w:p w14:paraId="4DB37174" w14:textId="77777777" w:rsidR="008F3840" w:rsidRPr="008F3840" w:rsidRDefault="008F3840" w:rsidP="008F3840">
            <w:pPr>
              <w:spacing w:before="20" w:after="20"/>
            </w:pPr>
            <w:r w:rsidRPr="008F3840">
              <w:t>Dispatch &amp; Field Mission Task Assignment</w:t>
            </w:r>
          </w:p>
        </w:tc>
        <w:tc>
          <w:tcPr>
            <w:tcW w:w="3251" w:type="dxa"/>
            <w:shd w:val="clear" w:color="auto" w:fill="FFFFFF"/>
            <w:tcMar>
              <w:top w:w="60" w:type="dxa"/>
              <w:left w:w="100" w:type="dxa"/>
              <w:bottom w:w="60" w:type="dxa"/>
              <w:right w:w="100" w:type="dxa"/>
            </w:tcMar>
          </w:tcPr>
          <w:p w14:paraId="78144F0C" w14:textId="77777777" w:rsidR="008F3840" w:rsidRPr="008F3840" w:rsidRDefault="008F3840" w:rsidP="008F3840">
            <w:pPr>
              <w:spacing w:before="20" w:after="20"/>
            </w:pPr>
            <w:r w:rsidRPr="008F3840">
              <w:t>Resource Allocation &amp; Tactical Routing Agent</w:t>
            </w:r>
          </w:p>
        </w:tc>
      </w:tr>
      <w:tr w:rsidR="008F3840" w14:paraId="2EFD5514" w14:textId="77777777" w:rsidTr="008F3840">
        <w:trPr>
          <w:trHeight w:val="792"/>
        </w:trPr>
        <w:tc>
          <w:tcPr>
            <w:tcW w:w="3251" w:type="dxa"/>
            <w:shd w:val="clear" w:color="auto" w:fill="F9FAFB"/>
            <w:tcMar>
              <w:top w:w="60" w:type="dxa"/>
              <w:left w:w="100" w:type="dxa"/>
              <w:bottom w:w="60" w:type="dxa"/>
              <w:right w:w="100" w:type="dxa"/>
            </w:tcMar>
          </w:tcPr>
          <w:p w14:paraId="562FAA2A" w14:textId="77777777" w:rsidR="008F3840" w:rsidRPr="008F3840" w:rsidRDefault="008F3840" w:rsidP="008F3840">
            <w:pPr>
              <w:spacing w:before="20" w:after="20"/>
            </w:pPr>
            <w:r w:rsidRPr="008F3840">
              <w:t>Student 4</w:t>
            </w:r>
          </w:p>
        </w:tc>
        <w:tc>
          <w:tcPr>
            <w:tcW w:w="3251" w:type="dxa"/>
            <w:shd w:val="clear" w:color="auto" w:fill="F9FAFB"/>
            <w:tcMar>
              <w:top w:w="60" w:type="dxa"/>
              <w:left w:w="100" w:type="dxa"/>
              <w:bottom w:w="60" w:type="dxa"/>
              <w:right w:w="100" w:type="dxa"/>
            </w:tcMar>
          </w:tcPr>
          <w:p w14:paraId="7DA000CB" w14:textId="77777777" w:rsidR="008F3840" w:rsidRPr="008F3840" w:rsidRDefault="008F3840" w:rsidP="008F3840">
            <w:pPr>
              <w:spacing w:before="20" w:after="20"/>
            </w:pPr>
            <w:r w:rsidRPr="008F3840">
              <w:t>Volunteer / Responder Management &amp; Shifts</w:t>
            </w:r>
          </w:p>
        </w:tc>
        <w:tc>
          <w:tcPr>
            <w:tcW w:w="3251" w:type="dxa"/>
            <w:shd w:val="clear" w:color="auto" w:fill="F9FAFB"/>
            <w:tcMar>
              <w:top w:w="60" w:type="dxa"/>
              <w:left w:w="100" w:type="dxa"/>
              <w:bottom w:w="60" w:type="dxa"/>
              <w:right w:w="100" w:type="dxa"/>
            </w:tcMar>
          </w:tcPr>
          <w:p w14:paraId="7E4B6F64" w14:textId="77777777" w:rsidR="008F3840" w:rsidRPr="008F3840" w:rsidRDefault="008F3840" w:rsidP="008F3840">
            <w:pPr>
              <w:spacing w:before="20" w:after="20"/>
            </w:pPr>
            <w:r w:rsidRPr="008F3840">
              <w:t>Deterministic Validation &amp; Safety Gate Agent</w:t>
            </w:r>
          </w:p>
        </w:tc>
      </w:tr>
    </w:tbl>
    <w:p w14:paraId="47B59C95" w14:textId="77777777" w:rsidR="00180FA2" w:rsidRDefault="00180FA2"/>
    <w:p w14:paraId="1D44E270" w14:textId="77777777" w:rsidR="00180FA2" w:rsidRDefault="00000000" w:rsidP="008F3840">
      <w:pPr>
        <w:spacing w:after="80"/>
      </w:pPr>
      <w:r>
        <w:rPr>
          <w:b/>
          <w:sz w:val="36"/>
        </w:rPr>
        <w:t>GROUP REPORT</w:t>
      </w:r>
    </w:p>
    <w:p w14:paraId="76AFA226" w14:textId="77777777" w:rsidR="00180FA2" w:rsidRDefault="00000000">
      <w:pPr>
        <w:keepNext/>
        <w:spacing w:before="320" w:after="80"/>
      </w:pPr>
      <w:r>
        <w:rPr>
          <w:b/>
          <w:sz w:val="28"/>
        </w:rPr>
        <w:t>1.0 Project Overview and Domain Scope</w:t>
      </w:r>
    </w:p>
    <w:p w14:paraId="4AEC863D" w14:textId="77777777" w:rsidR="00180FA2" w:rsidRDefault="00000000">
      <w:pPr>
        <w:spacing w:after="80"/>
      </w:pPr>
      <w:r>
        <w:t xml:space="preserve">The </w:t>
      </w:r>
      <w:r>
        <w:rPr>
          <w:b/>
        </w:rPr>
        <w:t>Emergency Resource Coordination Platform (ERCP)</w:t>
      </w:r>
      <w:r>
        <w:t xml:space="preserve"> is an enterprise full-stack software system designed to streamline real-time humanitarian logistics and emergency operations during natural disasters (e.g., floods, landslides, and severe storms). In traditional crisis response, coordination between municipal dispatchers, relief shelters, field responders, and victims suffers from fragmented communication and manual triage delays.</w:t>
      </w:r>
    </w:p>
    <w:p w14:paraId="6EE6A481" w14:textId="77777777" w:rsidR="00180FA2" w:rsidRDefault="00000000">
      <w:pPr>
        <w:spacing w:after="80"/>
      </w:pPr>
      <w:r>
        <w:t xml:space="preserve">ERCP bridges this operational gap by integrating a secure </w:t>
      </w:r>
      <w:r>
        <w:rPr>
          <w:b/>
        </w:rPr>
        <w:t>ASP.NET Core 8 REST API</w:t>
      </w:r>
      <w:r>
        <w:t xml:space="preserve">, a </w:t>
      </w:r>
      <w:r>
        <w:rPr>
          <w:b/>
        </w:rPr>
        <w:t>PostgreSQL relational database</w:t>
      </w:r>
      <w:r>
        <w:t xml:space="preserve">, a </w:t>
      </w:r>
      <w:r>
        <w:rPr>
          <w:b/>
        </w:rPr>
        <w:t>React 18 command web application</w:t>
      </w:r>
      <w:r>
        <w:t xml:space="preserve">, a </w:t>
      </w:r>
      <w:r>
        <w:rPr>
          <w:b/>
        </w:rPr>
        <w:t>Flutter 3 mobile application</w:t>
      </w:r>
      <w:r>
        <w:t xml:space="preserve">, and an autonomous </w:t>
      </w:r>
      <w:r>
        <w:rPr>
          <w:b/>
        </w:rPr>
        <w:t>4-Agent Multi-Agent AI Subsystem</w:t>
      </w:r>
      <w:r>
        <w:t>. The system automates incident severity scoring, inventory deficiency detection, and tactical dispatch planning while maintaining strict deterministic safety gates and human-in-the-loop authorization.</w:t>
      </w:r>
    </w:p>
    <w:p w14:paraId="2141DA9B" w14:textId="77777777" w:rsidR="00180FA2" w:rsidRDefault="00000000">
      <w:pPr>
        <w:keepNext/>
        <w:spacing w:before="320" w:after="80"/>
      </w:pPr>
      <w:r>
        <w:rPr>
          <w:b/>
          <w:sz w:val="28"/>
        </w:rPr>
        <w:t>2.0 User Roles and Access Permissions Matrix</w:t>
      </w:r>
    </w:p>
    <w:p w14:paraId="766C3BF4" w14:textId="77777777" w:rsidR="00180FA2" w:rsidRDefault="00000000">
      <w:pPr>
        <w:spacing w:after="80"/>
      </w:pPr>
      <w:r>
        <w:t>The platform enforces role-based access control (RBAC) using JSON Web Tokens (JWT). The system defines four primary user roles:</w:t>
      </w:r>
    </w:p>
    <w:p w14:paraId="31450311" w14:textId="77777777" w:rsidR="00180FA2" w:rsidRDefault="00000000">
      <w:pPr>
        <w:pStyle w:val="ListBullet"/>
        <w:spacing w:after="40"/>
      </w:pPr>
      <w:r>
        <w:rPr>
          <w:b/>
        </w:rPr>
        <w:t>Citizen</w:t>
      </w:r>
      <w:r>
        <w:t>: Submits real-time incident reports and locates nearest evacuation shelters with live capacity metrics.</w:t>
      </w:r>
    </w:p>
    <w:p w14:paraId="3F936DBB" w14:textId="77777777" w:rsidR="00180FA2" w:rsidRDefault="00000000">
      <w:pPr>
        <w:pStyle w:val="ListBullet"/>
        <w:spacing w:after="40"/>
      </w:pPr>
      <w:r>
        <w:rPr>
          <w:b/>
        </w:rPr>
        <w:t>Volunteer</w:t>
      </w:r>
      <w:r>
        <w:t xml:space="preserve">: Manages </w:t>
      </w:r>
      <w:proofErr w:type="gramStart"/>
      <w:r>
        <w:t>on-duty</w:t>
      </w:r>
      <w:proofErr w:type="gramEnd"/>
      <w:r>
        <w:t xml:space="preserve"> availability, views assigned emergency tasks, and tracks scheduled operational shifts.</w:t>
      </w:r>
    </w:p>
    <w:p w14:paraId="15E56E83" w14:textId="77777777" w:rsidR="00180FA2" w:rsidRDefault="00000000">
      <w:pPr>
        <w:pStyle w:val="ListBullet"/>
        <w:spacing w:after="40"/>
      </w:pPr>
      <w:r>
        <w:rPr>
          <w:b/>
        </w:rPr>
        <w:t>Coordinator</w:t>
      </w:r>
      <w:r>
        <w:t>: Assesses emergency triage data, executes multi-agent planning workflows, reviews deterministic safety checks, and authorizes physical field dispatches.</w:t>
      </w:r>
    </w:p>
    <w:p w14:paraId="1DCD4752" w14:textId="77777777" w:rsidR="00180FA2" w:rsidRDefault="00000000">
      <w:pPr>
        <w:pStyle w:val="ListBullet"/>
        <w:spacing w:after="40"/>
      </w:pPr>
      <w:r>
        <w:rPr>
          <w:b/>
        </w:rPr>
        <w:t>Administrator</w:t>
      </w:r>
      <w:r>
        <w:t>: Manages global system entities, configures shelter limits, oversees warehouse inventory stock, and audits validation logs.</w:t>
      </w:r>
    </w:p>
    <w:tbl>
      <w:tblPr>
        <w:tblW w:w="0" w:type="auto"/>
        <w:jc w:val="center"/>
        <w:tblLook w:val="04A0" w:firstRow="1" w:lastRow="0" w:firstColumn="1" w:lastColumn="0" w:noHBand="0" w:noVBand="1"/>
      </w:tblPr>
      <w:tblGrid>
        <w:gridCol w:w="1872"/>
        <w:gridCol w:w="1872"/>
        <w:gridCol w:w="1872"/>
        <w:gridCol w:w="1872"/>
        <w:gridCol w:w="1872"/>
      </w:tblGrid>
      <w:tr w:rsidR="00180FA2" w14:paraId="63A4A52E" w14:textId="77777777">
        <w:trPr>
          <w:jc w:val="center"/>
        </w:trPr>
        <w:tc>
          <w:tcPr>
            <w:tcW w:w="1872" w:type="dxa"/>
            <w:shd w:val="clear" w:color="auto" w:fill="E5E7EB"/>
            <w:tcMar>
              <w:top w:w="80" w:type="dxa"/>
              <w:left w:w="100" w:type="dxa"/>
              <w:bottom w:w="80" w:type="dxa"/>
              <w:right w:w="100" w:type="dxa"/>
            </w:tcMar>
          </w:tcPr>
          <w:p w14:paraId="6735E350" w14:textId="77777777" w:rsidR="00180FA2" w:rsidRDefault="00000000">
            <w:pPr>
              <w:spacing w:before="20" w:after="20"/>
            </w:pPr>
            <w:r>
              <w:rPr>
                <w:b/>
                <w:sz w:val="18"/>
              </w:rPr>
              <w:t>Functional Capability</w:t>
            </w:r>
          </w:p>
        </w:tc>
        <w:tc>
          <w:tcPr>
            <w:tcW w:w="1872" w:type="dxa"/>
            <w:shd w:val="clear" w:color="auto" w:fill="E5E7EB"/>
            <w:tcMar>
              <w:top w:w="80" w:type="dxa"/>
              <w:left w:w="100" w:type="dxa"/>
              <w:bottom w:w="80" w:type="dxa"/>
              <w:right w:w="100" w:type="dxa"/>
            </w:tcMar>
          </w:tcPr>
          <w:p w14:paraId="195E5BB1" w14:textId="77777777" w:rsidR="00180FA2" w:rsidRDefault="00000000">
            <w:pPr>
              <w:spacing w:before="20" w:after="20"/>
            </w:pPr>
            <w:r>
              <w:rPr>
                <w:b/>
                <w:sz w:val="18"/>
              </w:rPr>
              <w:t>Citizen</w:t>
            </w:r>
          </w:p>
        </w:tc>
        <w:tc>
          <w:tcPr>
            <w:tcW w:w="1872" w:type="dxa"/>
            <w:shd w:val="clear" w:color="auto" w:fill="E5E7EB"/>
            <w:tcMar>
              <w:top w:w="80" w:type="dxa"/>
              <w:left w:w="100" w:type="dxa"/>
              <w:bottom w:w="80" w:type="dxa"/>
              <w:right w:w="100" w:type="dxa"/>
            </w:tcMar>
          </w:tcPr>
          <w:p w14:paraId="53F050CB" w14:textId="77777777" w:rsidR="00180FA2" w:rsidRDefault="00000000">
            <w:pPr>
              <w:spacing w:before="20" w:after="20"/>
            </w:pPr>
            <w:r>
              <w:rPr>
                <w:b/>
                <w:sz w:val="18"/>
              </w:rPr>
              <w:t>Volunteer</w:t>
            </w:r>
          </w:p>
        </w:tc>
        <w:tc>
          <w:tcPr>
            <w:tcW w:w="1872" w:type="dxa"/>
            <w:shd w:val="clear" w:color="auto" w:fill="E5E7EB"/>
            <w:tcMar>
              <w:top w:w="80" w:type="dxa"/>
              <w:left w:w="100" w:type="dxa"/>
              <w:bottom w:w="80" w:type="dxa"/>
              <w:right w:w="100" w:type="dxa"/>
            </w:tcMar>
          </w:tcPr>
          <w:p w14:paraId="45585E20" w14:textId="77777777" w:rsidR="00180FA2" w:rsidRDefault="00000000">
            <w:pPr>
              <w:spacing w:before="20" w:after="20"/>
            </w:pPr>
            <w:r>
              <w:rPr>
                <w:b/>
                <w:sz w:val="18"/>
              </w:rPr>
              <w:t>Coordinator</w:t>
            </w:r>
          </w:p>
        </w:tc>
        <w:tc>
          <w:tcPr>
            <w:tcW w:w="1872" w:type="dxa"/>
            <w:shd w:val="clear" w:color="auto" w:fill="E5E7EB"/>
            <w:tcMar>
              <w:top w:w="80" w:type="dxa"/>
              <w:left w:w="100" w:type="dxa"/>
              <w:bottom w:w="80" w:type="dxa"/>
              <w:right w:w="100" w:type="dxa"/>
            </w:tcMar>
          </w:tcPr>
          <w:p w14:paraId="6A1FDE6B" w14:textId="77777777" w:rsidR="00180FA2" w:rsidRDefault="00000000">
            <w:pPr>
              <w:spacing w:before="20" w:after="20"/>
            </w:pPr>
            <w:r>
              <w:rPr>
                <w:b/>
                <w:sz w:val="18"/>
              </w:rPr>
              <w:t>Admin</w:t>
            </w:r>
          </w:p>
        </w:tc>
      </w:tr>
      <w:tr w:rsidR="00180FA2" w14:paraId="57565C95" w14:textId="77777777">
        <w:trPr>
          <w:jc w:val="center"/>
        </w:trPr>
        <w:tc>
          <w:tcPr>
            <w:tcW w:w="1872" w:type="dxa"/>
            <w:shd w:val="clear" w:color="auto" w:fill="FFFFFF"/>
            <w:tcMar>
              <w:top w:w="60" w:type="dxa"/>
              <w:left w:w="100" w:type="dxa"/>
              <w:bottom w:w="60" w:type="dxa"/>
              <w:right w:w="100" w:type="dxa"/>
            </w:tcMar>
          </w:tcPr>
          <w:p w14:paraId="3E61CEA5" w14:textId="77777777" w:rsidR="00180FA2" w:rsidRDefault="00000000">
            <w:pPr>
              <w:spacing w:before="20" w:after="20"/>
            </w:pPr>
            <w:r>
              <w:rPr>
                <w:sz w:val="17"/>
              </w:rPr>
              <w:t>Submit Public Emergency Incident</w:t>
            </w:r>
          </w:p>
        </w:tc>
        <w:tc>
          <w:tcPr>
            <w:tcW w:w="1872" w:type="dxa"/>
            <w:shd w:val="clear" w:color="auto" w:fill="FFFFFF"/>
            <w:tcMar>
              <w:top w:w="60" w:type="dxa"/>
              <w:left w:w="100" w:type="dxa"/>
              <w:bottom w:w="60" w:type="dxa"/>
              <w:right w:w="100" w:type="dxa"/>
            </w:tcMar>
          </w:tcPr>
          <w:p w14:paraId="49417039" w14:textId="77777777" w:rsidR="00180FA2" w:rsidRDefault="00000000">
            <w:pPr>
              <w:spacing w:before="20" w:after="20"/>
            </w:pPr>
            <w:r>
              <w:rPr>
                <w:sz w:val="17"/>
              </w:rPr>
              <w:t>Yes</w:t>
            </w:r>
          </w:p>
        </w:tc>
        <w:tc>
          <w:tcPr>
            <w:tcW w:w="1872" w:type="dxa"/>
            <w:shd w:val="clear" w:color="auto" w:fill="FFFFFF"/>
            <w:tcMar>
              <w:top w:w="60" w:type="dxa"/>
              <w:left w:w="100" w:type="dxa"/>
              <w:bottom w:w="60" w:type="dxa"/>
              <w:right w:w="100" w:type="dxa"/>
            </w:tcMar>
          </w:tcPr>
          <w:p w14:paraId="6E7B2434" w14:textId="77777777" w:rsidR="00180FA2" w:rsidRDefault="00000000">
            <w:pPr>
              <w:spacing w:before="20" w:after="20"/>
            </w:pPr>
            <w:r>
              <w:rPr>
                <w:sz w:val="17"/>
              </w:rPr>
              <w:t>Yes</w:t>
            </w:r>
          </w:p>
        </w:tc>
        <w:tc>
          <w:tcPr>
            <w:tcW w:w="1872" w:type="dxa"/>
            <w:shd w:val="clear" w:color="auto" w:fill="FFFFFF"/>
            <w:tcMar>
              <w:top w:w="60" w:type="dxa"/>
              <w:left w:w="100" w:type="dxa"/>
              <w:bottom w:w="60" w:type="dxa"/>
              <w:right w:w="100" w:type="dxa"/>
            </w:tcMar>
          </w:tcPr>
          <w:p w14:paraId="0528D582" w14:textId="77777777" w:rsidR="00180FA2" w:rsidRDefault="00000000">
            <w:pPr>
              <w:spacing w:before="20" w:after="20"/>
            </w:pPr>
            <w:r>
              <w:rPr>
                <w:sz w:val="17"/>
              </w:rPr>
              <w:t>Yes</w:t>
            </w:r>
          </w:p>
        </w:tc>
        <w:tc>
          <w:tcPr>
            <w:tcW w:w="1872" w:type="dxa"/>
            <w:shd w:val="clear" w:color="auto" w:fill="FFFFFF"/>
            <w:tcMar>
              <w:top w:w="60" w:type="dxa"/>
              <w:left w:w="100" w:type="dxa"/>
              <w:bottom w:w="60" w:type="dxa"/>
              <w:right w:w="100" w:type="dxa"/>
            </w:tcMar>
          </w:tcPr>
          <w:p w14:paraId="0A937E06" w14:textId="77777777" w:rsidR="00180FA2" w:rsidRDefault="00000000">
            <w:pPr>
              <w:spacing w:before="20" w:after="20"/>
            </w:pPr>
            <w:r>
              <w:rPr>
                <w:sz w:val="17"/>
              </w:rPr>
              <w:t>Yes</w:t>
            </w:r>
          </w:p>
        </w:tc>
      </w:tr>
      <w:tr w:rsidR="00180FA2" w14:paraId="3CF01952" w14:textId="77777777">
        <w:trPr>
          <w:jc w:val="center"/>
        </w:trPr>
        <w:tc>
          <w:tcPr>
            <w:tcW w:w="1872" w:type="dxa"/>
            <w:shd w:val="clear" w:color="auto" w:fill="F9FAFB"/>
            <w:tcMar>
              <w:top w:w="60" w:type="dxa"/>
              <w:left w:w="100" w:type="dxa"/>
              <w:bottom w:w="60" w:type="dxa"/>
              <w:right w:w="100" w:type="dxa"/>
            </w:tcMar>
          </w:tcPr>
          <w:p w14:paraId="272AA702" w14:textId="77777777" w:rsidR="00180FA2" w:rsidRDefault="00000000">
            <w:pPr>
              <w:spacing w:before="20" w:after="20"/>
            </w:pPr>
            <w:r>
              <w:rPr>
                <w:sz w:val="17"/>
              </w:rPr>
              <w:t>View Evacuation Shelters &amp; Real-Time Capacity</w:t>
            </w:r>
          </w:p>
        </w:tc>
        <w:tc>
          <w:tcPr>
            <w:tcW w:w="1872" w:type="dxa"/>
            <w:shd w:val="clear" w:color="auto" w:fill="F9FAFB"/>
            <w:tcMar>
              <w:top w:w="60" w:type="dxa"/>
              <w:left w:w="100" w:type="dxa"/>
              <w:bottom w:w="60" w:type="dxa"/>
              <w:right w:w="100" w:type="dxa"/>
            </w:tcMar>
          </w:tcPr>
          <w:p w14:paraId="2A55BA44" w14:textId="77777777" w:rsidR="00180FA2" w:rsidRDefault="00000000">
            <w:pPr>
              <w:spacing w:before="20" w:after="20"/>
            </w:pPr>
            <w:r>
              <w:rPr>
                <w:sz w:val="17"/>
              </w:rPr>
              <w:t>Yes</w:t>
            </w:r>
          </w:p>
        </w:tc>
        <w:tc>
          <w:tcPr>
            <w:tcW w:w="1872" w:type="dxa"/>
            <w:shd w:val="clear" w:color="auto" w:fill="F9FAFB"/>
            <w:tcMar>
              <w:top w:w="60" w:type="dxa"/>
              <w:left w:w="100" w:type="dxa"/>
              <w:bottom w:w="60" w:type="dxa"/>
              <w:right w:w="100" w:type="dxa"/>
            </w:tcMar>
          </w:tcPr>
          <w:p w14:paraId="35D78192" w14:textId="77777777" w:rsidR="00180FA2" w:rsidRDefault="00000000">
            <w:pPr>
              <w:spacing w:before="20" w:after="20"/>
            </w:pPr>
            <w:r>
              <w:rPr>
                <w:sz w:val="17"/>
              </w:rPr>
              <w:t>Yes</w:t>
            </w:r>
          </w:p>
        </w:tc>
        <w:tc>
          <w:tcPr>
            <w:tcW w:w="1872" w:type="dxa"/>
            <w:shd w:val="clear" w:color="auto" w:fill="F9FAFB"/>
            <w:tcMar>
              <w:top w:w="60" w:type="dxa"/>
              <w:left w:w="100" w:type="dxa"/>
              <w:bottom w:w="60" w:type="dxa"/>
              <w:right w:w="100" w:type="dxa"/>
            </w:tcMar>
          </w:tcPr>
          <w:p w14:paraId="279280BA" w14:textId="77777777" w:rsidR="00180FA2" w:rsidRDefault="00000000">
            <w:pPr>
              <w:spacing w:before="20" w:after="20"/>
            </w:pPr>
            <w:r>
              <w:rPr>
                <w:sz w:val="17"/>
              </w:rPr>
              <w:t>Yes</w:t>
            </w:r>
          </w:p>
        </w:tc>
        <w:tc>
          <w:tcPr>
            <w:tcW w:w="1872" w:type="dxa"/>
            <w:shd w:val="clear" w:color="auto" w:fill="F9FAFB"/>
            <w:tcMar>
              <w:top w:w="60" w:type="dxa"/>
              <w:left w:w="100" w:type="dxa"/>
              <w:bottom w:w="60" w:type="dxa"/>
              <w:right w:w="100" w:type="dxa"/>
            </w:tcMar>
          </w:tcPr>
          <w:p w14:paraId="3A612C5F" w14:textId="77777777" w:rsidR="00180FA2" w:rsidRDefault="00000000">
            <w:pPr>
              <w:spacing w:before="20" w:after="20"/>
            </w:pPr>
            <w:r>
              <w:rPr>
                <w:sz w:val="17"/>
              </w:rPr>
              <w:t>Yes</w:t>
            </w:r>
          </w:p>
        </w:tc>
      </w:tr>
      <w:tr w:rsidR="00180FA2" w14:paraId="13C02B4B" w14:textId="77777777">
        <w:trPr>
          <w:jc w:val="center"/>
        </w:trPr>
        <w:tc>
          <w:tcPr>
            <w:tcW w:w="1872" w:type="dxa"/>
            <w:shd w:val="clear" w:color="auto" w:fill="FFFFFF"/>
            <w:tcMar>
              <w:top w:w="60" w:type="dxa"/>
              <w:left w:w="100" w:type="dxa"/>
              <w:bottom w:w="60" w:type="dxa"/>
              <w:right w:w="100" w:type="dxa"/>
            </w:tcMar>
          </w:tcPr>
          <w:p w14:paraId="62082C57" w14:textId="77777777" w:rsidR="00180FA2" w:rsidRDefault="00000000">
            <w:pPr>
              <w:spacing w:before="20" w:after="20"/>
            </w:pPr>
            <w:r>
              <w:rPr>
                <w:sz w:val="17"/>
              </w:rPr>
              <w:t>Toggle Self On-Duty Status &amp; View Shifts</w:t>
            </w:r>
          </w:p>
        </w:tc>
        <w:tc>
          <w:tcPr>
            <w:tcW w:w="1872" w:type="dxa"/>
            <w:shd w:val="clear" w:color="auto" w:fill="FFFFFF"/>
            <w:tcMar>
              <w:top w:w="60" w:type="dxa"/>
              <w:left w:w="100" w:type="dxa"/>
              <w:bottom w:w="60" w:type="dxa"/>
              <w:right w:w="100" w:type="dxa"/>
            </w:tcMar>
          </w:tcPr>
          <w:p w14:paraId="6E99DF5E" w14:textId="77777777" w:rsidR="00180FA2" w:rsidRDefault="00000000">
            <w:pPr>
              <w:spacing w:before="20" w:after="20"/>
            </w:pPr>
            <w:r>
              <w:rPr>
                <w:sz w:val="17"/>
              </w:rPr>
              <w:t>No</w:t>
            </w:r>
          </w:p>
        </w:tc>
        <w:tc>
          <w:tcPr>
            <w:tcW w:w="1872" w:type="dxa"/>
            <w:shd w:val="clear" w:color="auto" w:fill="FFFFFF"/>
            <w:tcMar>
              <w:top w:w="60" w:type="dxa"/>
              <w:left w:w="100" w:type="dxa"/>
              <w:bottom w:w="60" w:type="dxa"/>
              <w:right w:w="100" w:type="dxa"/>
            </w:tcMar>
          </w:tcPr>
          <w:p w14:paraId="201B0A38" w14:textId="77777777" w:rsidR="00180FA2" w:rsidRDefault="00000000">
            <w:pPr>
              <w:spacing w:before="20" w:after="20"/>
            </w:pPr>
            <w:r>
              <w:rPr>
                <w:sz w:val="17"/>
              </w:rPr>
              <w:t>Yes</w:t>
            </w:r>
          </w:p>
        </w:tc>
        <w:tc>
          <w:tcPr>
            <w:tcW w:w="1872" w:type="dxa"/>
            <w:shd w:val="clear" w:color="auto" w:fill="FFFFFF"/>
            <w:tcMar>
              <w:top w:w="60" w:type="dxa"/>
              <w:left w:w="100" w:type="dxa"/>
              <w:bottom w:w="60" w:type="dxa"/>
              <w:right w:w="100" w:type="dxa"/>
            </w:tcMar>
          </w:tcPr>
          <w:p w14:paraId="4863BD91" w14:textId="77777777" w:rsidR="00180FA2" w:rsidRDefault="00000000">
            <w:pPr>
              <w:spacing w:before="20" w:after="20"/>
            </w:pPr>
            <w:r>
              <w:rPr>
                <w:sz w:val="17"/>
              </w:rPr>
              <w:t>No</w:t>
            </w:r>
          </w:p>
        </w:tc>
        <w:tc>
          <w:tcPr>
            <w:tcW w:w="1872" w:type="dxa"/>
            <w:shd w:val="clear" w:color="auto" w:fill="FFFFFF"/>
            <w:tcMar>
              <w:top w:w="60" w:type="dxa"/>
              <w:left w:w="100" w:type="dxa"/>
              <w:bottom w:w="60" w:type="dxa"/>
              <w:right w:w="100" w:type="dxa"/>
            </w:tcMar>
          </w:tcPr>
          <w:p w14:paraId="356C387F" w14:textId="77777777" w:rsidR="00180FA2" w:rsidRDefault="00000000">
            <w:pPr>
              <w:spacing w:before="20" w:after="20"/>
            </w:pPr>
            <w:r>
              <w:rPr>
                <w:sz w:val="17"/>
              </w:rPr>
              <w:t>No</w:t>
            </w:r>
          </w:p>
        </w:tc>
      </w:tr>
      <w:tr w:rsidR="00180FA2" w14:paraId="63B2B362" w14:textId="77777777">
        <w:trPr>
          <w:jc w:val="center"/>
        </w:trPr>
        <w:tc>
          <w:tcPr>
            <w:tcW w:w="1872" w:type="dxa"/>
            <w:shd w:val="clear" w:color="auto" w:fill="F9FAFB"/>
            <w:tcMar>
              <w:top w:w="60" w:type="dxa"/>
              <w:left w:w="100" w:type="dxa"/>
              <w:bottom w:w="60" w:type="dxa"/>
              <w:right w:w="100" w:type="dxa"/>
            </w:tcMar>
          </w:tcPr>
          <w:p w14:paraId="4E4996D7" w14:textId="77777777" w:rsidR="00180FA2" w:rsidRDefault="00000000">
            <w:pPr>
              <w:spacing w:before="20" w:after="20"/>
            </w:pPr>
            <w:r>
              <w:rPr>
                <w:sz w:val="17"/>
              </w:rPr>
              <w:t>Manage Shelters, Resources &amp; Warehouse Inventory</w:t>
            </w:r>
          </w:p>
        </w:tc>
        <w:tc>
          <w:tcPr>
            <w:tcW w:w="1872" w:type="dxa"/>
            <w:shd w:val="clear" w:color="auto" w:fill="F9FAFB"/>
            <w:tcMar>
              <w:top w:w="60" w:type="dxa"/>
              <w:left w:w="100" w:type="dxa"/>
              <w:bottom w:w="60" w:type="dxa"/>
              <w:right w:w="100" w:type="dxa"/>
            </w:tcMar>
          </w:tcPr>
          <w:p w14:paraId="782C9197" w14:textId="77777777" w:rsidR="00180FA2" w:rsidRDefault="00000000">
            <w:pPr>
              <w:spacing w:before="20" w:after="20"/>
            </w:pPr>
            <w:r>
              <w:rPr>
                <w:sz w:val="17"/>
              </w:rPr>
              <w:t>No</w:t>
            </w:r>
          </w:p>
        </w:tc>
        <w:tc>
          <w:tcPr>
            <w:tcW w:w="1872" w:type="dxa"/>
            <w:shd w:val="clear" w:color="auto" w:fill="F9FAFB"/>
            <w:tcMar>
              <w:top w:w="60" w:type="dxa"/>
              <w:left w:w="100" w:type="dxa"/>
              <w:bottom w:w="60" w:type="dxa"/>
              <w:right w:w="100" w:type="dxa"/>
            </w:tcMar>
          </w:tcPr>
          <w:p w14:paraId="60DA45BD" w14:textId="77777777" w:rsidR="00180FA2" w:rsidRDefault="00000000">
            <w:pPr>
              <w:spacing w:before="20" w:after="20"/>
            </w:pPr>
            <w:r>
              <w:rPr>
                <w:sz w:val="17"/>
              </w:rPr>
              <w:t>No</w:t>
            </w:r>
          </w:p>
        </w:tc>
        <w:tc>
          <w:tcPr>
            <w:tcW w:w="1872" w:type="dxa"/>
            <w:shd w:val="clear" w:color="auto" w:fill="F9FAFB"/>
            <w:tcMar>
              <w:top w:w="60" w:type="dxa"/>
              <w:left w:w="100" w:type="dxa"/>
              <w:bottom w:w="60" w:type="dxa"/>
              <w:right w:w="100" w:type="dxa"/>
            </w:tcMar>
          </w:tcPr>
          <w:p w14:paraId="30B2557A" w14:textId="77777777" w:rsidR="00180FA2" w:rsidRDefault="00000000">
            <w:pPr>
              <w:spacing w:before="20" w:after="20"/>
            </w:pPr>
            <w:r>
              <w:rPr>
                <w:sz w:val="17"/>
              </w:rPr>
              <w:t>Yes</w:t>
            </w:r>
          </w:p>
        </w:tc>
        <w:tc>
          <w:tcPr>
            <w:tcW w:w="1872" w:type="dxa"/>
            <w:shd w:val="clear" w:color="auto" w:fill="F9FAFB"/>
            <w:tcMar>
              <w:top w:w="60" w:type="dxa"/>
              <w:left w:w="100" w:type="dxa"/>
              <w:bottom w:w="60" w:type="dxa"/>
              <w:right w:w="100" w:type="dxa"/>
            </w:tcMar>
          </w:tcPr>
          <w:p w14:paraId="4485FFCA" w14:textId="77777777" w:rsidR="00180FA2" w:rsidRDefault="00000000">
            <w:pPr>
              <w:spacing w:before="20" w:after="20"/>
            </w:pPr>
            <w:r>
              <w:rPr>
                <w:sz w:val="17"/>
              </w:rPr>
              <w:t>Yes</w:t>
            </w:r>
          </w:p>
        </w:tc>
      </w:tr>
      <w:tr w:rsidR="00180FA2" w14:paraId="47A6B13B" w14:textId="77777777">
        <w:trPr>
          <w:jc w:val="center"/>
        </w:trPr>
        <w:tc>
          <w:tcPr>
            <w:tcW w:w="1872" w:type="dxa"/>
            <w:shd w:val="clear" w:color="auto" w:fill="FFFFFF"/>
            <w:tcMar>
              <w:top w:w="60" w:type="dxa"/>
              <w:left w:w="100" w:type="dxa"/>
              <w:bottom w:w="60" w:type="dxa"/>
              <w:right w:w="100" w:type="dxa"/>
            </w:tcMar>
          </w:tcPr>
          <w:p w14:paraId="5998AFFC" w14:textId="77777777" w:rsidR="00180FA2" w:rsidRDefault="00000000">
            <w:pPr>
              <w:spacing w:before="20" w:after="20"/>
            </w:pPr>
            <w:r>
              <w:rPr>
                <w:sz w:val="17"/>
              </w:rPr>
              <w:t>Trigger AI Situation Analysis &amp; Urgency Assessment</w:t>
            </w:r>
          </w:p>
        </w:tc>
        <w:tc>
          <w:tcPr>
            <w:tcW w:w="1872" w:type="dxa"/>
            <w:shd w:val="clear" w:color="auto" w:fill="FFFFFF"/>
            <w:tcMar>
              <w:top w:w="60" w:type="dxa"/>
              <w:left w:w="100" w:type="dxa"/>
              <w:bottom w:w="60" w:type="dxa"/>
              <w:right w:w="100" w:type="dxa"/>
            </w:tcMar>
          </w:tcPr>
          <w:p w14:paraId="51A43A47" w14:textId="77777777" w:rsidR="00180FA2" w:rsidRDefault="00000000">
            <w:pPr>
              <w:spacing w:before="20" w:after="20"/>
            </w:pPr>
            <w:r>
              <w:rPr>
                <w:sz w:val="17"/>
              </w:rPr>
              <w:t>No</w:t>
            </w:r>
          </w:p>
        </w:tc>
        <w:tc>
          <w:tcPr>
            <w:tcW w:w="1872" w:type="dxa"/>
            <w:shd w:val="clear" w:color="auto" w:fill="FFFFFF"/>
            <w:tcMar>
              <w:top w:w="60" w:type="dxa"/>
              <w:left w:w="100" w:type="dxa"/>
              <w:bottom w:w="60" w:type="dxa"/>
              <w:right w:w="100" w:type="dxa"/>
            </w:tcMar>
          </w:tcPr>
          <w:p w14:paraId="245C8691" w14:textId="77777777" w:rsidR="00180FA2" w:rsidRDefault="00000000">
            <w:pPr>
              <w:spacing w:before="20" w:after="20"/>
            </w:pPr>
            <w:r>
              <w:rPr>
                <w:sz w:val="17"/>
              </w:rPr>
              <w:t>No</w:t>
            </w:r>
          </w:p>
        </w:tc>
        <w:tc>
          <w:tcPr>
            <w:tcW w:w="1872" w:type="dxa"/>
            <w:shd w:val="clear" w:color="auto" w:fill="FFFFFF"/>
            <w:tcMar>
              <w:top w:w="60" w:type="dxa"/>
              <w:left w:w="100" w:type="dxa"/>
              <w:bottom w:w="60" w:type="dxa"/>
              <w:right w:w="100" w:type="dxa"/>
            </w:tcMar>
          </w:tcPr>
          <w:p w14:paraId="0CA33B2D" w14:textId="77777777" w:rsidR="00180FA2" w:rsidRDefault="00000000">
            <w:pPr>
              <w:spacing w:before="20" w:after="20"/>
            </w:pPr>
            <w:r>
              <w:rPr>
                <w:sz w:val="17"/>
              </w:rPr>
              <w:t>Yes</w:t>
            </w:r>
          </w:p>
        </w:tc>
        <w:tc>
          <w:tcPr>
            <w:tcW w:w="1872" w:type="dxa"/>
            <w:shd w:val="clear" w:color="auto" w:fill="FFFFFF"/>
            <w:tcMar>
              <w:top w:w="60" w:type="dxa"/>
              <w:left w:w="100" w:type="dxa"/>
              <w:bottom w:w="60" w:type="dxa"/>
              <w:right w:w="100" w:type="dxa"/>
            </w:tcMar>
          </w:tcPr>
          <w:p w14:paraId="6D21E04C" w14:textId="77777777" w:rsidR="00180FA2" w:rsidRDefault="00000000">
            <w:pPr>
              <w:spacing w:before="20" w:after="20"/>
            </w:pPr>
            <w:r>
              <w:rPr>
                <w:sz w:val="17"/>
              </w:rPr>
              <w:t>Yes</w:t>
            </w:r>
          </w:p>
        </w:tc>
      </w:tr>
      <w:tr w:rsidR="00180FA2" w14:paraId="31914429" w14:textId="77777777">
        <w:trPr>
          <w:jc w:val="center"/>
        </w:trPr>
        <w:tc>
          <w:tcPr>
            <w:tcW w:w="1872" w:type="dxa"/>
            <w:shd w:val="clear" w:color="auto" w:fill="F9FAFB"/>
            <w:tcMar>
              <w:top w:w="60" w:type="dxa"/>
              <w:left w:w="100" w:type="dxa"/>
              <w:bottom w:w="60" w:type="dxa"/>
              <w:right w:w="100" w:type="dxa"/>
            </w:tcMar>
          </w:tcPr>
          <w:p w14:paraId="60E9F461" w14:textId="77777777" w:rsidR="00180FA2" w:rsidRDefault="00000000">
            <w:pPr>
              <w:spacing w:before="20" w:after="20"/>
            </w:pPr>
            <w:r>
              <w:rPr>
                <w:sz w:val="17"/>
              </w:rPr>
              <w:t>Run AI Coordinator Planning &amp; Allocation Workflow</w:t>
            </w:r>
          </w:p>
        </w:tc>
        <w:tc>
          <w:tcPr>
            <w:tcW w:w="1872" w:type="dxa"/>
            <w:shd w:val="clear" w:color="auto" w:fill="F9FAFB"/>
            <w:tcMar>
              <w:top w:w="60" w:type="dxa"/>
              <w:left w:w="100" w:type="dxa"/>
              <w:bottom w:w="60" w:type="dxa"/>
              <w:right w:w="100" w:type="dxa"/>
            </w:tcMar>
          </w:tcPr>
          <w:p w14:paraId="0A51262D" w14:textId="77777777" w:rsidR="00180FA2" w:rsidRDefault="00000000">
            <w:pPr>
              <w:spacing w:before="20" w:after="20"/>
            </w:pPr>
            <w:r>
              <w:rPr>
                <w:sz w:val="17"/>
              </w:rPr>
              <w:t>No</w:t>
            </w:r>
          </w:p>
        </w:tc>
        <w:tc>
          <w:tcPr>
            <w:tcW w:w="1872" w:type="dxa"/>
            <w:shd w:val="clear" w:color="auto" w:fill="F9FAFB"/>
            <w:tcMar>
              <w:top w:w="60" w:type="dxa"/>
              <w:left w:w="100" w:type="dxa"/>
              <w:bottom w:w="60" w:type="dxa"/>
              <w:right w:w="100" w:type="dxa"/>
            </w:tcMar>
          </w:tcPr>
          <w:p w14:paraId="66324644" w14:textId="77777777" w:rsidR="00180FA2" w:rsidRDefault="00000000">
            <w:pPr>
              <w:spacing w:before="20" w:after="20"/>
            </w:pPr>
            <w:r>
              <w:rPr>
                <w:sz w:val="17"/>
              </w:rPr>
              <w:t>No</w:t>
            </w:r>
          </w:p>
        </w:tc>
        <w:tc>
          <w:tcPr>
            <w:tcW w:w="1872" w:type="dxa"/>
            <w:shd w:val="clear" w:color="auto" w:fill="F9FAFB"/>
            <w:tcMar>
              <w:top w:w="60" w:type="dxa"/>
              <w:left w:w="100" w:type="dxa"/>
              <w:bottom w:w="60" w:type="dxa"/>
              <w:right w:w="100" w:type="dxa"/>
            </w:tcMar>
          </w:tcPr>
          <w:p w14:paraId="31BE8834" w14:textId="77777777" w:rsidR="00180FA2" w:rsidRDefault="00000000">
            <w:pPr>
              <w:spacing w:before="20" w:after="20"/>
            </w:pPr>
            <w:r>
              <w:rPr>
                <w:sz w:val="17"/>
              </w:rPr>
              <w:t>Yes</w:t>
            </w:r>
          </w:p>
        </w:tc>
        <w:tc>
          <w:tcPr>
            <w:tcW w:w="1872" w:type="dxa"/>
            <w:shd w:val="clear" w:color="auto" w:fill="F9FAFB"/>
            <w:tcMar>
              <w:top w:w="60" w:type="dxa"/>
              <w:left w:w="100" w:type="dxa"/>
              <w:bottom w:w="60" w:type="dxa"/>
              <w:right w:w="100" w:type="dxa"/>
            </w:tcMar>
          </w:tcPr>
          <w:p w14:paraId="757C0323" w14:textId="77777777" w:rsidR="00180FA2" w:rsidRDefault="00000000">
            <w:pPr>
              <w:spacing w:before="20" w:after="20"/>
            </w:pPr>
            <w:r>
              <w:rPr>
                <w:sz w:val="17"/>
              </w:rPr>
              <w:t>Yes</w:t>
            </w:r>
          </w:p>
        </w:tc>
      </w:tr>
      <w:tr w:rsidR="00180FA2" w14:paraId="1E80FD67" w14:textId="77777777">
        <w:trPr>
          <w:jc w:val="center"/>
        </w:trPr>
        <w:tc>
          <w:tcPr>
            <w:tcW w:w="1872" w:type="dxa"/>
            <w:shd w:val="clear" w:color="auto" w:fill="FFFFFF"/>
            <w:tcMar>
              <w:top w:w="60" w:type="dxa"/>
              <w:left w:w="100" w:type="dxa"/>
              <w:bottom w:w="60" w:type="dxa"/>
              <w:right w:w="100" w:type="dxa"/>
            </w:tcMar>
          </w:tcPr>
          <w:p w14:paraId="2CF0A8D8" w14:textId="77777777" w:rsidR="00180FA2" w:rsidRDefault="00000000">
            <w:pPr>
              <w:spacing w:before="20" w:after="20"/>
            </w:pPr>
            <w:r>
              <w:rPr>
                <w:sz w:val="17"/>
              </w:rPr>
              <w:t>Execute Deterministic Validation Gate (11 Checks)</w:t>
            </w:r>
          </w:p>
        </w:tc>
        <w:tc>
          <w:tcPr>
            <w:tcW w:w="1872" w:type="dxa"/>
            <w:shd w:val="clear" w:color="auto" w:fill="FFFFFF"/>
            <w:tcMar>
              <w:top w:w="60" w:type="dxa"/>
              <w:left w:w="100" w:type="dxa"/>
              <w:bottom w:w="60" w:type="dxa"/>
              <w:right w:w="100" w:type="dxa"/>
            </w:tcMar>
          </w:tcPr>
          <w:p w14:paraId="278A390B" w14:textId="77777777" w:rsidR="00180FA2" w:rsidRDefault="00000000">
            <w:pPr>
              <w:spacing w:before="20" w:after="20"/>
            </w:pPr>
            <w:r>
              <w:rPr>
                <w:sz w:val="17"/>
              </w:rPr>
              <w:t>No</w:t>
            </w:r>
          </w:p>
        </w:tc>
        <w:tc>
          <w:tcPr>
            <w:tcW w:w="1872" w:type="dxa"/>
            <w:shd w:val="clear" w:color="auto" w:fill="FFFFFF"/>
            <w:tcMar>
              <w:top w:w="60" w:type="dxa"/>
              <w:left w:w="100" w:type="dxa"/>
              <w:bottom w:w="60" w:type="dxa"/>
              <w:right w:w="100" w:type="dxa"/>
            </w:tcMar>
          </w:tcPr>
          <w:p w14:paraId="7CBB14EA" w14:textId="77777777" w:rsidR="00180FA2" w:rsidRDefault="00000000">
            <w:pPr>
              <w:spacing w:before="20" w:after="20"/>
            </w:pPr>
            <w:r>
              <w:rPr>
                <w:sz w:val="17"/>
              </w:rPr>
              <w:t>No</w:t>
            </w:r>
          </w:p>
        </w:tc>
        <w:tc>
          <w:tcPr>
            <w:tcW w:w="1872" w:type="dxa"/>
            <w:shd w:val="clear" w:color="auto" w:fill="FFFFFF"/>
            <w:tcMar>
              <w:top w:w="60" w:type="dxa"/>
              <w:left w:w="100" w:type="dxa"/>
              <w:bottom w:w="60" w:type="dxa"/>
              <w:right w:w="100" w:type="dxa"/>
            </w:tcMar>
          </w:tcPr>
          <w:p w14:paraId="301E3E82" w14:textId="77777777" w:rsidR="00180FA2" w:rsidRDefault="00000000">
            <w:pPr>
              <w:spacing w:before="20" w:after="20"/>
            </w:pPr>
            <w:r>
              <w:rPr>
                <w:sz w:val="17"/>
              </w:rPr>
              <w:t>Yes</w:t>
            </w:r>
          </w:p>
        </w:tc>
        <w:tc>
          <w:tcPr>
            <w:tcW w:w="1872" w:type="dxa"/>
            <w:shd w:val="clear" w:color="auto" w:fill="FFFFFF"/>
            <w:tcMar>
              <w:top w:w="60" w:type="dxa"/>
              <w:left w:w="100" w:type="dxa"/>
              <w:bottom w:w="60" w:type="dxa"/>
              <w:right w:w="100" w:type="dxa"/>
            </w:tcMar>
          </w:tcPr>
          <w:p w14:paraId="1350D17A" w14:textId="77777777" w:rsidR="00180FA2" w:rsidRDefault="00000000">
            <w:pPr>
              <w:spacing w:before="20" w:after="20"/>
            </w:pPr>
            <w:r>
              <w:rPr>
                <w:sz w:val="17"/>
              </w:rPr>
              <w:t>Yes</w:t>
            </w:r>
          </w:p>
        </w:tc>
      </w:tr>
      <w:tr w:rsidR="00180FA2" w14:paraId="1CD5EEA5" w14:textId="77777777">
        <w:trPr>
          <w:jc w:val="center"/>
        </w:trPr>
        <w:tc>
          <w:tcPr>
            <w:tcW w:w="1872" w:type="dxa"/>
            <w:shd w:val="clear" w:color="auto" w:fill="F9FAFB"/>
            <w:tcMar>
              <w:top w:w="60" w:type="dxa"/>
              <w:left w:w="100" w:type="dxa"/>
              <w:bottom w:w="60" w:type="dxa"/>
              <w:right w:w="100" w:type="dxa"/>
            </w:tcMar>
          </w:tcPr>
          <w:p w14:paraId="55862837" w14:textId="77777777" w:rsidR="00180FA2" w:rsidRDefault="00000000">
            <w:pPr>
              <w:spacing w:before="20" w:after="20"/>
            </w:pPr>
            <w:r>
              <w:rPr>
                <w:sz w:val="17"/>
              </w:rPr>
              <w:t>Authorize &amp; Approve Field Dispatch Missions</w:t>
            </w:r>
          </w:p>
        </w:tc>
        <w:tc>
          <w:tcPr>
            <w:tcW w:w="1872" w:type="dxa"/>
            <w:shd w:val="clear" w:color="auto" w:fill="F9FAFB"/>
            <w:tcMar>
              <w:top w:w="60" w:type="dxa"/>
              <w:left w:w="100" w:type="dxa"/>
              <w:bottom w:w="60" w:type="dxa"/>
              <w:right w:w="100" w:type="dxa"/>
            </w:tcMar>
          </w:tcPr>
          <w:p w14:paraId="16C1B0FB" w14:textId="77777777" w:rsidR="00180FA2" w:rsidRDefault="00000000">
            <w:pPr>
              <w:spacing w:before="20" w:after="20"/>
            </w:pPr>
            <w:r>
              <w:rPr>
                <w:sz w:val="17"/>
              </w:rPr>
              <w:t>No</w:t>
            </w:r>
          </w:p>
        </w:tc>
        <w:tc>
          <w:tcPr>
            <w:tcW w:w="1872" w:type="dxa"/>
            <w:shd w:val="clear" w:color="auto" w:fill="F9FAFB"/>
            <w:tcMar>
              <w:top w:w="60" w:type="dxa"/>
              <w:left w:w="100" w:type="dxa"/>
              <w:bottom w:w="60" w:type="dxa"/>
              <w:right w:w="100" w:type="dxa"/>
            </w:tcMar>
          </w:tcPr>
          <w:p w14:paraId="1FAF4F59" w14:textId="77777777" w:rsidR="00180FA2" w:rsidRDefault="00000000">
            <w:pPr>
              <w:spacing w:before="20" w:after="20"/>
            </w:pPr>
            <w:r>
              <w:rPr>
                <w:sz w:val="17"/>
              </w:rPr>
              <w:t>No</w:t>
            </w:r>
          </w:p>
        </w:tc>
        <w:tc>
          <w:tcPr>
            <w:tcW w:w="1872" w:type="dxa"/>
            <w:shd w:val="clear" w:color="auto" w:fill="F9FAFB"/>
            <w:tcMar>
              <w:top w:w="60" w:type="dxa"/>
              <w:left w:w="100" w:type="dxa"/>
              <w:bottom w:w="60" w:type="dxa"/>
              <w:right w:w="100" w:type="dxa"/>
            </w:tcMar>
          </w:tcPr>
          <w:p w14:paraId="2383CBB8" w14:textId="77777777" w:rsidR="00180FA2" w:rsidRDefault="00000000">
            <w:pPr>
              <w:spacing w:before="20" w:after="20"/>
            </w:pPr>
            <w:r>
              <w:rPr>
                <w:sz w:val="17"/>
              </w:rPr>
              <w:t>Yes</w:t>
            </w:r>
          </w:p>
        </w:tc>
        <w:tc>
          <w:tcPr>
            <w:tcW w:w="1872" w:type="dxa"/>
            <w:shd w:val="clear" w:color="auto" w:fill="F9FAFB"/>
            <w:tcMar>
              <w:top w:w="60" w:type="dxa"/>
              <w:left w:w="100" w:type="dxa"/>
              <w:bottom w:w="60" w:type="dxa"/>
              <w:right w:w="100" w:type="dxa"/>
            </w:tcMar>
          </w:tcPr>
          <w:p w14:paraId="122B2923" w14:textId="77777777" w:rsidR="00180FA2" w:rsidRDefault="00000000">
            <w:pPr>
              <w:spacing w:before="20" w:after="20"/>
            </w:pPr>
            <w:r>
              <w:rPr>
                <w:sz w:val="17"/>
              </w:rPr>
              <w:t>Yes</w:t>
            </w:r>
          </w:p>
        </w:tc>
      </w:tr>
    </w:tbl>
    <w:p w14:paraId="5630FBFE" w14:textId="77777777" w:rsidR="00180FA2" w:rsidRDefault="00180FA2">
      <w:pPr>
        <w:spacing w:before="40" w:after="80"/>
      </w:pPr>
    </w:p>
    <w:p w14:paraId="30402720" w14:textId="77777777" w:rsidR="00180FA2" w:rsidRDefault="00000000">
      <w:pPr>
        <w:spacing w:before="40" w:after="160"/>
        <w:jc w:val="center"/>
      </w:pPr>
      <w:r>
        <w:rPr>
          <w:i/>
          <w:color w:val="323232"/>
          <w:sz w:val="19"/>
        </w:rPr>
        <w:t>Table 2: Role-Based Authorization and Endpoint Access Control Matrix</w:t>
      </w:r>
    </w:p>
    <w:p w14:paraId="2829C706" w14:textId="77777777" w:rsidR="00180FA2" w:rsidRDefault="00000000">
      <w:pPr>
        <w:keepNext/>
        <w:spacing w:before="320" w:after="80"/>
      </w:pPr>
      <w:r>
        <w:rPr>
          <w:b/>
          <w:sz w:val="28"/>
        </w:rPr>
        <w:t>3.0 Full-Stack &amp; Multi-Agent System Architecture</w:t>
      </w:r>
    </w:p>
    <w:p w14:paraId="65C50732" w14:textId="77777777" w:rsidR="00180FA2" w:rsidRDefault="00000000">
      <w:pPr>
        <w:spacing w:after="80"/>
      </w:pPr>
      <w:r>
        <w:t xml:space="preserve">ERCP is designed following a clean, decoupled 3-tier architectural model. The presentation layer features a </w:t>
      </w:r>
      <w:r>
        <w:rPr>
          <w:b/>
        </w:rPr>
        <w:t>React 18 SPA</w:t>
      </w:r>
      <w:r>
        <w:t xml:space="preserve"> for high-density administrative operations and a </w:t>
      </w:r>
      <w:r>
        <w:rPr>
          <w:b/>
        </w:rPr>
        <w:t>Flutter 3 Mobile App</w:t>
      </w:r>
      <w:r>
        <w:t xml:space="preserve"> for field operations. The </w:t>
      </w:r>
      <w:r>
        <w:rPr>
          <w:b/>
        </w:rPr>
        <w:t>ASP.NET Core 8 Web API</w:t>
      </w:r>
      <w:r>
        <w:t xml:space="preserve"> serves as the authoritative gateway, handling authentication, business invariants, relational persistence via </w:t>
      </w:r>
      <w:r>
        <w:rPr>
          <w:b/>
        </w:rPr>
        <w:t>Entity Framework Core 8</w:t>
      </w:r>
      <w:r>
        <w:t>, and coordination with external services (OpenStreetMap Geocoding API and Python Generative AI agents).</w:t>
      </w:r>
    </w:p>
    <w:p w14:paraId="52B1F715" w14:textId="77777777" w:rsidR="00180FA2" w:rsidRDefault="00000000">
      <w:pPr>
        <w:spacing w:before="120" w:after="40"/>
        <w:jc w:val="center"/>
      </w:pPr>
      <w:r>
        <w:rPr>
          <w:noProof/>
        </w:rPr>
        <w:drawing>
          <wp:inline distT="0" distB="0" distL="0" distR="0" wp14:anchorId="17491741" wp14:editId="6A0DE856">
            <wp:extent cx="5486400" cy="35467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system_architecture.png"/>
                    <pic:cNvPicPr/>
                  </pic:nvPicPr>
                  <pic:blipFill>
                    <a:blip r:embed="rId7"/>
                    <a:stretch>
                      <a:fillRect/>
                    </a:stretch>
                  </pic:blipFill>
                  <pic:spPr>
                    <a:xfrm>
                      <a:off x="0" y="0"/>
                      <a:ext cx="5486400" cy="3546764"/>
                    </a:xfrm>
                    <a:prstGeom prst="rect">
                      <a:avLst/>
                    </a:prstGeom>
                  </pic:spPr>
                </pic:pic>
              </a:graphicData>
            </a:graphic>
          </wp:inline>
        </w:drawing>
      </w:r>
    </w:p>
    <w:p w14:paraId="1060CC61" w14:textId="77777777" w:rsidR="00180FA2" w:rsidRDefault="00000000">
      <w:pPr>
        <w:spacing w:before="40" w:after="160"/>
        <w:jc w:val="center"/>
      </w:pPr>
      <w:r>
        <w:rPr>
          <w:i/>
          <w:color w:val="323232"/>
          <w:sz w:val="19"/>
        </w:rPr>
        <w:t>Figure 1: Full-Stack Layered Architecture and Subsystem Integration Model</w:t>
      </w:r>
    </w:p>
    <w:p w14:paraId="6C8D605B" w14:textId="77777777" w:rsidR="00180FA2" w:rsidRDefault="00000000">
      <w:pPr>
        <w:keepNext/>
        <w:spacing w:before="320" w:after="80"/>
      </w:pPr>
      <w:r>
        <w:rPr>
          <w:b/>
          <w:sz w:val="28"/>
        </w:rPr>
        <w:t>4.0 Agentic AI Subsystem Architecture &amp; Orchestration Workflow</w:t>
      </w:r>
    </w:p>
    <w:p w14:paraId="06B668F7" w14:textId="77777777" w:rsidR="00180FA2" w:rsidRDefault="00000000">
      <w:pPr>
        <w:spacing w:after="80"/>
      </w:pPr>
      <w:r>
        <w:t>The platform features a multi-agent orchestration pipeline complying with the SLIIT Level 4 AI specification. Rather than a single chatbot or unstructured prompt, four distinct specialized agents collaborate in an auditable sequence:</w:t>
      </w:r>
    </w:p>
    <w:p w14:paraId="1EE58068" w14:textId="77777777" w:rsidR="00180FA2" w:rsidRDefault="00000000">
      <w:pPr>
        <w:pStyle w:val="ListBullet"/>
        <w:spacing w:after="40"/>
      </w:pPr>
      <w:r>
        <w:rPr>
          <w:b/>
        </w:rPr>
        <w:t>1. Situation Analysis Agent (Student 2)</w:t>
      </w:r>
      <w:r>
        <w:t>: Evaluates raw incident metrics using mathematical tools (`</w:t>
      </w:r>
      <w:proofErr w:type="spellStart"/>
      <w:r>
        <w:t>calculate_urgency_score</w:t>
      </w:r>
      <w:proofErr w:type="spellEnd"/>
      <w:r>
        <w:t>`, `</w:t>
      </w:r>
      <w:proofErr w:type="spellStart"/>
      <w:r>
        <w:t>evaluate_inventory_deficiencies</w:t>
      </w:r>
      <w:proofErr w:type="spellEnd"/>
      <w:r>
        <w:t>`, `</w:t>
      </w:r>
      <w:proofErr w:type="spellStart"/>
      <w:r>
        <w:t>find_nearest_available_shelter</w:t>
      </w:r>
      <w:proofErr w:type="spellEnd"/>
      <w:r>
        <w:t>`). Produces a structured urgency score (1-100) and identifies immediate supply deficits.</w:t>
      </w:r>
    </w:p>
    <w:p w14:paraId="657BE3DB" w14:textId="77777777" w:rsidR="00180FA2" w:rsidRDefault="00000000">
      <w:pPr>
        <w:pStyle w:val="ListBullet"/>
        <w:spacing w:after="40"/>
      </w:pPr>
      <w:r>
        <w:rPr>
          <w:b/>
        </w:rPr>
        <w:t>2. Coordinator Planner Agent (Student 1)</w:t>
      </w:r>
      <w:r>
        <w:t>: Ingests situational data and formulates a 4-phase incident containment plan.</w:t>
      </w:r>
    </w:p>
    <w:p w14:paraId="5CE12CBC" w14:textId="77777777" w:rsidR="00180FA2" w:rsidRDefault="00000000">
      <w:pPr>
        <w:pStyle w:val="ListBullet"/>
        <w:spacing w:after="40"/>
      </w:pPr>
      <w:r>
        <w:rPr>
          <w:b/>
        </w:rPr>
        <w:t>3. Resource Allocation Agent (Student 3)</w:t>
      </w:r>
      <w:r>
        <w:t>: Matches required equipment and volunteer skill profiles against available physical assets.</w:t>
      </w:r>
    </w:p>
    <w:p w14:paraId="457E22E1" w14:textId="77777777" w:rsidR="00180FA2" w:rsidRDefault="00000000">
      <w:pPr>
        <w:pStyle w:val="ListBullet"/>
        <w:spacing w:after="40"/>
      </w:pPr>
      <w:r>
        <w:rPr>
          <w:b/>
        </w:rPr>
        <w:t>4. Validation &amp; Safety Gate (Student 4)</w:t>
      </w:r>
      <w:r>
        <w:t>: Executes 11 deterministic assertions (checking volunteer availability, shift overlaps, shelter capacity headroom, and warehouse stock thresholds) returning a verdict of `APPROVE`, `REVISE`, or `REJECT`.</w:t>
      </w:r>
    </w:p>
    <w:p w14:paraId="130CF1E0" w14:textId="77777777" w:rsidR="00180FA2" w:rsidRDefault="00000000">
      <w:pPr>
        <w:pStyle w:val="ListBullet"/>
        <w:spacing w:after="40"/>
      </w:pPr>
      <w:r>
        <w:rPr>
          <w:b/>
        </w:rPr>
        <w:t>5. Human-in-the-Loop Authorization</w:t>
      </w:r>
      <w:r>
        <w:t>: Dispatches remain strictly in '</w:t>
      </w:r>
      <w:proofErr w:type="spellStart"/>
      <w:r>
        <w:t>PendingApproval</w:t>
      </w:r>
      <w:proofErr w:type="spellEnd"/>
      <w:r>
        <w:t>' state until an authorized Coordinator reviews the safety audit and clicks 'Authorize &amp; Dispatch'.</w:t>
      </w:r>
    </w:p>
    <w:p w14:paraId="72A7D392" w14:textId="77777777" w:rsidR="00180FA2" w:rsidRDefault="00000000">
      <w:pPr>
        <w:spacing w:before="120" w:after="40"/>
        <w:jc w:val="center"/>
      </w:pPr>
      <w:r>
        <w:rPr>
          <w:noProof/>
        </w:rPr>
        <w:drawing>
          <wp:inline distT="0" distB="0" distL="0" distR="0" wp14:anchorId="32970F46" wp14:editId="6831B6B6">
            <wp:extent cx="5486400" cy="2998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agent_orchestration.png"/>
                    <pic:cNvPicPr/>
                  </pic:nvPicPr>
                  <pic:blipFill>
                    <a:blip r:embed="rId8"/>
                    <a:stretch>
                      <a:fillRect/>
                    </a:stretch>
                  </pic:blipFill>
                  <pic:spPr>
                    <a:xfrm>
                      <a:off x="0" y="0"/>
                      <a:ext cx="5486400" cy="2998640"/>
                    </a:xfrm>
                    <a:prstGeom prst="rect">
                      <a:avLst/>
                    </a:prstGeom>
                  </pic:spPr>
                </pic:pic>
              </a:graphicData>
            </a:graphic>
          </wp:inline>
        </w:drawing>
      </w:r>
    </w:p>
    <w:p w14:paraId="2B6C86E5" w14:textId="77777777" w:rsidR="00180FA2" w:rsidRDefault="00000000">
      <w:pPr>
        <w:spacing w:before="40" w:after="160"/>
        <w:jc w:val="center"/>
      </w:pPr>
      <w:r>
        <w:rPr>
          <w:i/>
          <w:color w:val="323232"/>
          <w:sz w:val="19"/>
        </w:rPr>
        <w:t>Figure 2: Multi-Agent Collaborative Workflow and Pre-Approval Validation Gate Pipeline</w:t>
      </w:r>
    </w:p>
    <w:p w14:paraId="7D7FC698" w14:textId="77777777" w:rsidR="00180FA2" w:rsidRDefault="00000000">
      <w:pPr>
        <w:keepNext/>
        <w:spacing w:before="320" w:after="80"/>
      </w:pPr>
      <w:r>
        <w:rPr>
          <w:b/>
          <w:sz w:val="28"/>
        </w:rPr>
        <w:t>5.0 PostgreSQL Database Design &amp; Entity-Relationship Model</w:t>
      </w:r>
    </w:p>
    <w:p w14:paraId="29F2B965" w14:textId="77777777" w:rsidR="00180FA2" w:rsidRDefault="00000000">
      <w:pPr>
        <w:spacing w:after="80"/>
      </w:pPr>
      <w:r>
        <w:t>The database is modeled in PostgreSQL 16 using Entity Framework Core code-first migrations. The schema strictly enforces foreign key integrity, domain constraints, audit timestamps (`</w:t>
      </w:r>
      <w:proofErr w:type="spellStart"/>
      <w:r>
        <w:t>CreatedAt</w:t>
      </w:r>
      <w:proofErr w:type="spellEnd"/>
      <w:r>
        <w:t>`, `</w:t>
      </w:r>
      <w:proofErr w:type="spellStart"/>
      <w:r>
        <w:t>UpdatedAt</w:t>
      </w:r>
      <w:proofErr w:type="spellEnd"/>
      <w:r>
        <w:t>`), and cascade deletion protection (e.g., `</w:t>
      </w:r>
      <w:proofErr w:type="spellStart"/>
      <w:r>
        <w:t>SetNull</w:t>
      </w:r>
      <w:proofErr w:type="spellEnd"/>
      <w:r>
        <w:t>` on shelter asset links).</w:t>
      </w:r>
    </w:p>
    <w:p w14:paraId="5FBF1B0D" w14:textId="77777777" w:rsidR="00180FA2" w:rsidRDefault="00320974" w:rsidP="00320974">
      <w:pPr>
        <w:tabs>
          <w:tab w:val="left" w:pos="8136"/>
        </w:tabs>
        <w:spacing w:before="120" w:after="40"/>
      </w:pPr>
      <w:r>
        <w:tab/>
      </w:r>
      <w:r w:rsidRPr="00320974">
        <w:rPr>
          <w:noProof/>
        </w:rPr>
        <w:drawing>
          <wp:inline distT="0" distB="0" distL="0" distR="0" wp14:anchorId="47B90C54" wp14:editId="1755A0E9">
            <wp:extent cx="2900680" cy="4508523"/>
            <wp:effectExtent l="0" t="0" r="0" b="6350"/>
            <wp:docPr id="214270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07306" name=""/>
                    <pic:cNvPicPr/>
                  </pic:nvPicPr>
                  <pic:blipFill>
                    <a:blip r:embed="rId9"/>
                    <a:stretch>
                      <a:fillRect/>
                    </a:stretch>
                  </pic:blipFill>
                  <pic:spPr>
                    <a:xfrm>
                      <a:off x="0" y="0"/>
                      <a:ext cx="2906227" cy="4517144"/>
                    </a:xfrm>
                    <a:prstGeom prst="rect">
                      <a:avLst/>
                    </a:prstGeom>
                  </pic:spPr>
                </pic:pic>
              </a:graphicData>
            </a:graphic>
          </wp:inline>
        </w:drawing>
      </w:r>
    </w:p>
    <w:p w14:paraId="417DA6E0" w14:textId="77777777" w:rsidR="00180FA2" w:rsidRDefault="00000000">
      <w:pPr>
        <w:spacing w:before="40" w:after="160"/>
        <w:jc w:val="center"/>
      </w:pPr>
      <w:r>
        <w:rPr>
          <w:i/>
          <w:color w:val="323232"/>
          <w:sz w:val="19"/>
        </w:rPr>
        <w:t>Figure 3: Normalized PostgreSQL Relational Schema and Entity-Relationship Diagram</w:t>
      </w:r>
    </w:p>
    <w:p w14:paraId="0C77C176" w14:textId="77777777" w:rsidR="00180FA2" w:rsidRDefault="00000000">
      <w:pPr>
        <w:keepNext/>
        <w:spacing w:before="320" w:after="80"/>
      </w:pPr>
      <w:r>
        <w:rPr>
          <w:b/>
          <w:sz w:val="28"/>
        </w:rPr>
        <w:t>6.0 RESTful API Design &amp; Cross-Platform Integration</w:t>
      </w:r>
    </w:p>
    <w:p w14:paraId="6945766D" w14:textId="77777777" w:rsidR="00180FA2" w:rsidRDefault="00000000">
      <w:pPr>
        <w:spacing w:after="80"/>
      </w:pPr>
      <w:r>
        <w:t xml:space="preserve">The ASP.NET Core API provides fully documented REST endpoints compliant with </w:t>
      </w:r>
      <w:proofErr w:type="spellStart"/>
      <w:r>
        <w:t>OpenAPI</w:t>
      </w:r>
      <w:proofErr w:type="spellEnd"/>
      <w:r>
        <w:t xml:space="preserve"> / Swagger specifications. Controllers communicate via Data Transfer Objects (DTOs) with server-side </w:t>
      </w:r>
      <w:proofErr w:type="spellStart"/>
      <w:r>
        <w:t>DataAnnotation</w:t>
      </w:r>
      <w:proofErr w:type="spellEnd"/>
      <w:r>
        <w:t xml:space="preserve"> validation. The backend is live in production on Railway.</w:t>
      </w:r>
    </w:p>
    <w:p w14:paraId="28DD1408" w14:textId="77777777" w:rsidR="00180FA2" w:rsidRDefault="00000000">
      <w:pPr>
        <w:spacing w:before="120" w:after="40"/>
        <w:jc w:val="center"/>
      </w:pPr>
      <w:r>
        <w:rPr>
          <w:noProof/>
        </w:rPr>
        <w:drawing>
          <wp:inline distT="0" distB="0" distL="0" distR="0" wp14:anchorId="5B3D5206" wp14:editId="5A80A0B8">
            <wp:extent cx="5303520" cy="3314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screenshot_swagger.png"/>
                    <pic:cNvPicPr/>
                  </pic:nvPicPr>
                  <pic:blipFill>
                    <a:blip r:embed="rId10"/>
                    <a:stretch>
                      <a:fillRect/>
                    </a:stretch>
                  </pic:blipFill>
                  <pic:spPr>
                    <a:xfrm>
                      <a:off x="0" y="0"/>
                      <a:ext cx="5303520" cy="3314700"/>
                    </a:xfrm>
                    <a:prstGeom prst="rect">
                      <a:avLst/>
                    </a:prstGeom>
                  </pic:spPr>
                </pic:pic>
              </a:graphicData>
            </a:graphic>
          </wp:inline>
        </w:drawing>
      </w:r>
    </w:p>
    <w:p w14:paraId="445647FB" w14:textId="77777777" w:rsidR="00180FA2" w:rsidRDefault="00000000">
      <w:pPr>
        <w:spacing w:before="40" w:after="160"/>
        <w:jc w:val="center"/>
      </w:pPr>
      <w:r>
        <w:rPr>
          <w:i/>
          <w:color w:val="323232"/>
          <w:sz w:val="19"/>
        </w:rPr>
        <w:t>Figure 4: Real Live Swagger UI Surface Deployed on Railway (https://ercp-backend-production.up.railway.app/swagger/index.html)</w:t>
      </w:r>
    </w:p>
    <w:p w14:paraId="3D143031" w14:textId="77777777" w:rsidR="00180FA2" w:rsidRDefault="00000000">
      <w:pPr>
        <w:spacing w:before="120" w:after="40"/>
        <w:jc w:val="center"/>
      </w:pPr>
      <w:r>
        <w:rPr>
          <w:noProof/>
        </w:rPr>
        <w:drawing>
          <wp:inline distT="0" distB="0" distL="0" distR="0" wp14:anchorId="13A2AC4E" wp14:editId="62B8F0AB">
            <wp:extent cx="530352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screenshot_react_hub.png"/>
                    <pic:cNvPicPr/>
                  </pic:nvPicPr>
                  <pic:blipFill>
                    <a:blip r:embed="rId11"/>
                    <a:stretch>
                      <a:fillRect/>
                    </a:stretch>
                  </pic:blipFill>
                  <pic:spPr>
                    <a:xfrm>
                      <a:off x="0" y="0"/>
                      <a:ext cx="5303520" cy="3314700"/>
                    </a:xfrm>
                    <a:prstGeom prst="rect">
                      <a:avLst/>
                    </a:prstGeom>
                  </pic:spPr>
                </pic:pic>
              </a:graphicData>
            </a:graphic>
          </wp:inline>
        </w:drawing>
      </w:r>
    </w:p>
    <w:p w14:paraId="4A8990A1" w14:textId="77777777" w:rsidR="00180FA2" w:rsidRDefault="00000000">
      <w:pPr>
        <w:spacing w:before="40" w:after="160"/>
        <w:jc w:val="center"/>
      </w:pPr>
      <w:r>
        <w:rPr>
          <w:i/>
          <w:color w:val="323232"/>
          <w:sz w:val="19"/>
        </w:rPr>
        <w:t xml:space="preserve">Figure 5: Real Live React Emergency Command Hub Deployed on </w:t>
      </w:r>
      <w:proofErr w:type="spellStart"/>
      <w:r>
        <w:rPr>
          <w:i/>
          <w:color w:val="323232"/>
          <w:sz w:val="19"/>
        </w:rPr>
        <w:t>Vercel</w:t>
      </w:r>
      <w:proofErr w:type="spellEnd"/>
      <w:r>
        <w:rPr>
          <w:i/>
          <w:color w:val="323232"/>
          <w:sz w:val="19"/>
        </w:rPr>
        <w:t xml:space="preserve"> (https://frontend-react-xi-five.vercel.app/inventory-hub)</w:t>
      </w:r>
    </w:p>
    <w:p w14:paraId="1A7E5F9C" w14:textId="77777777" w:rsidR="00180FA2" w:rsidRDefault="00000000">
      <w:pPr>
        <w:spacing w:before="120" w:after="40"/>
        <w:jc w:val="center"/>
      </w:pPr>
      <w:r>
        <w:rPr>
          <w:noProof/>
        </w:rPr>
        <w:drawing>
          <wp:inline distT="0" distB="0" distL="0" distR="0" wp14:anchorId="6BF5C322" wp14:editId="4E4BE896">
            <wp:extent cx="5303520" cy="3314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screenshot_react_shelters.png"/>
                    <pic:cNvPicPr/>
                  </pic:nvPicPr>
                  <pic:blipFill>
                    <a:blip r:embed="rId12"/>
                    <a:stretch>
                      <a:fillRect/>
                    </a:stretch>
                  </pic:blipFill>
                  <pic:spPr>
                    <a:xfrm>
                      <a:off x="0" y="0"/>
                      <a:ext cx="5303520" cy="3314700"/>
                    </a:xfrm>
                    <a:prstGeom prst="rect">
                      <a:avLst/>
                    </a:prstGeom>
                  </pic:spPr>
                </pic:pic>
              </a:graphicData>
            </a:graphic>
          </wp:inline>
        </w:drawing>
      </w:r>
    </w:p>
    <w:p w14:paraId="7D26A575" w14:textId="77777777" w:rsidR="00180FA2" w:rsidRDefault="00000000">
      <w:pPr>
        <w:spacing w:before="40" w:after="160"/>
        <w:jc w:val="center"/>
      </w:pPr>
      <w:r>
        <w:rPr>
          <w:i/>
          <w:color w:val="323232"/>
          <w:sz w:val="19"/>
        </w:rPr>
        <w:t>Figure 6: Real Live React Shelter Directory and Capacity Management Screen</w:t>
      </w:r>
    </w:p>
    <w:p w14:paraId="4EA665C6" w14:textId="77777777" w:rsidR="00180FA2" w:rsidRDefault="00000000">
      <w:pPr>
        <w:keepNext/>
        <w:spacing w:before="320" w:after="80"/>
      </w:pPr>
      <w:r>
        <w:rPr>
          <w:b/>
          <w:sz w:val="28"/>
        </w:rPr>
        <w:t>7.0 Software Testing &amp; Quality Assurance Report</w:t>
      </w:r>
    </w:p>
    <w:p w14:paraId="609B48E6" w14:textId="77777777" w:rsidR="00180FA2" w:rsidRDefault="00000000">
      <w:pPr>
        <w:spacing w:after="80"/>
      </w:pPr>
      <w:r>
        <w:t xml:space="preserve">The platform underwent comprehensive automated testing across all stack layers, achieving a </w:t>
      </w:r>
      <w:r>
        <w:rPr>
          <w:b/>
        </w:rPr>
        <w:t>100% pass rate across 197 automated test cases</w:t>
      </w:r>
      <w:r>
        <w:t xml:space="preserve"> (80 C# </w:t>
      </w:r>
      <w:proofErr w:type="spellStart"/>
      <w:r>
        <w:t>xUnit</w:t>
      </w:r>
      <w:proofErr w:type="spellEnd"/>
      <w:r>
        <w:t xml:space="preserve">, 91 Flutter Widget/Unit, 26 React </w:t>
      </w:r>
      <w:proofErr w:type="spellStart"/>
      <w:r>
        <w:t>Vitest</w:t>
      </w:r>
      <w:proofErr w:type="spellEnd"/>
      <w:r>
        <w:t>).</w:t>
      </w:r>
    </w:p>
    <w:p w14:paraId="404895F1" w14:textId="77777777" w:rsidR="00180FA2" w:rsidRDefault="00000000">
      <w:pPr>
        <w:spacing w:before="120" w:after="40"/>
        <w:jc w:val="center"/>
      </w:pPr>
      <w:r>
        <w:rPr>
          <w:noProof/>
        </w:rPr>
        <w:drawing>
          <wp:inline distT="0" distB="0" distL="0" distR="0" wp14:anchorId="5126986F" wp14:editId="50B2C146">
            <wp:extent cx="5303520" cy="24032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test_distribution.png"/>
                    <pic:cNvPicPr/>
                  </pic:nvPicPr>
                  <pic:blipFill>
                    <a:blip r:embed="rId13"/>
                    <a:stretch>
                      <a:fillRect/>
                    </a:stretch>
                  </pic:blipFill>
                  <pic:spPr>
                    <a:xfrm>
                      <a:off x="0" y="0"/>
                      <a:ext cx="5303520" cy="2403243"/>
                    </a:xfrm>
                    <a:prstGeom prst="rect">
                      <a:avLst/>
                    </a:prstGeom>
                  </pic:spPr>
                </pic:pic>
              </a:graphicData>
            </a:graphic>
          </wp:inline>
        </w:drawing>
      </w:r>
    </w:p>
    <w:p w14:paraId="3BAD1817" w14:textId="77777777" w:rsidR="00180FA2" w:rsidRDefault="00000000">
      <w:pPr>
        <w:spacing w:before="40" w:after="160"/>
        <w:jc w:val="center"/>
      </w:pPr>
      <w:r>
        <w:rPr>
          <w:i/>
          <w:color w:val="323232"/>
          <w:sz w:val="19"/>
        </w:rPr>
        <w:t>Figure 7: Automated Test Suite Distribution Across System Layers</w:t>
      </w:r>
    </w:p>
    <w:p w14:paraId="7A820684" w14:textId="77777777" w:rsidR="00180FA2" w:rsidRDefault="00000000">
      <w:pPr>
        <w:keepNext/>
        <w:spacing w:before="240" w:after="60"/>
      </w:pPr>
      <w:r>
        <w:rPr>
          <w:b/>
          <w:sz w:val="24"/>
        </w:rPr>
        <w:t>7.1 System-Wide Automated Test Case Execution Matrix</w:t>
      </w:r>
    </w:p>
    <w:p w14:paraId="6940DFD3" w14:textId="77777777" w:rsidR="00180FA2" w:rsidRDefault="00000000">
      <w:pPr>
        <w:spacing w:after="80"/>
      </w:pPr>
      <w:r>
        <w:t>The following table documents key cross-platform test cases executed across backend, mobile, frontend, and AI validation layers:</w:t>
      </w:r>
    </w:p>
    <w:tbl>
      <w:tblPr>
        <w:tblW w:w="0" w:type="auto"/>
        <w:jc w:val="center"/>
        <w:tblLook w:val="04A0" w:firstRow="1" w:lastRow="0" w:firstColumn="1" w:lastColumn="0" w:noHBand="0" w:noVBand="1"/>
      </w:tblPr>
      <w:tblGrid>
        <w:gridCol w:w="1560"/>
        <w:gridCol w:w="1560"/>
        <w:gridCol w:w="1560"/>
        <w:gridCol w:w="1560"/>
        <w:gridCol w:w="1560"/>
        <w:gridCol w:w="1560"/>
      </w:tblGrid>
      <w:tr w:rsidR="00180FA2" w14:paraId="756BDEEA" w14:textId="77777777">
        <w:trPr>
          <w:jc w:val="center"/>
        </w:trPr>
        <w:tc>
          <w:tcPr>
            <w:tcW w:w="1560" w:type="dxa"/>
            <w:shd w:val="clear" w:color="auto" w:fill="E5E7EB"/>
            <w:tcMar>
              <w:top w:w="80" w:type="dxa"/>
              <w:left w:w="100" w:type="dxa"/>
              <w:bottom w:w="80" w:type="dxa"/>
              <w:right w:w="100" w:type="dxa"/>
            </w:tcMar>
          </w:tcPr>
          <w:p w14:paraId="78D794D0" w14:textId="77777777" w:rsidR="00180FA2" w:rsidRDefault="00000000">
            <w:pPr>
              <w:spacing w:before="20" w:after="20"/>
            </w:pPr>
            <w:r>
              <w:rPr>
                <w:b/>
                <w:sz w:val="18"/>
              </w:rPr>
              <w:t>Test ID</w:t>
            </w:r>
          </w:p>
        </w:tc>
        <w:tc>
          <w:tcPr>
            <w:tcW w:w="1560" w:type="dxa"/>
            <w:shd w:val="clear" w:color="auto" w:fill="E5E7EB"/>
            <w:tcMar>
              <w:top w:w="80" w:type="dxa"/>
              <w:left w:w="100" w:type="dxa"/>
              <w:bottom w:w="80" w:type="dxa"/>
              <w:right w:w="100" w:type="dxa"/>
            </w:tcMar>
          </w:tcPr>
          <w:p w14:paraId="0174F6BD" w14:textId="77777777" w:rsidR="00180FA2" w:rsidRDefault="00000000">
            <w:pPr>
              <w:spacing w:before="20" w:after="20"/>
            </w:pPr>
            <w:r>
              <w:rPr>
                <w:b/>
                <w:sz w:val="18"/>
              </w:rPr>
              <w:t>Subsystem</w:t>
            </w:r>
          </w:p>
        </w:tc>
        <w:tc>
          <w:tcPr>
            <w:tcW w:w="1560" w:type="dxa"/>
            <w:shd w:val="clear" w:color="auto" w:fill="E5E7EB"/>
            <w:tcMar>
              <w:top w:w="80" w:type="dxa"/>
              <w:left w:w="100" w:type="dxa"/>
              <w:bottom w:w="80" w:type="dxa"/>
              <w:right w:w="100" w:type="dxa"/>
            </w:tcMar>
          </w:tcPr>
          <w:p w14:paraId="7F2A57D8" w14:textId="77777777" w:rsidR="00180FA2" w:rsidRDefault="00000000">
            <w:pPr>
              <w:spacing w:before="20" w:after="20"/>
            </w:pPr>
            <w:r>
              <w:rPr>
                <w:b/>
                <w:sz w:val="18"/>
              </w:rPr>
              <w:t>Test Scenario &amp; Objectives</w:t>
            </w:r>
          </w:p>
        </w:tc>
        <w:tc>
          <w:tcPr>
            <w:tcW w:w="1560" w:type="dxa"/>
            <w:shd w:val="clear" w:color="auto" w:fill="E5E7EB"/>
            <w:tcMar>
              <w:top w:w="80" w:type="dxa"/>
              <w:left w:w="100" w:type="dxa"/>
              <w:bottom w:w="80" w:type="dxa"/>
              <w:right w:w="100" w:type="dxa"/>
            </w:tcMar>
          </w:tcPr>
          <w:p w14:paraId="1678F99A" w14:textId="77777777" w:rsidR="00180FA2" w:rsidRDefault="00000000">
            <w:pPr>
              <w:spacing w:before="20" w:after="20"/>
            </w:pPr>
            <w:r>
              <w:rPr>
                <w:b/>
                <w:sz w:val="18"/>
              </w:rPr>
              <w:t>Input / Preconditions</w:t>
            </w:r>
          </w:p>
        </w:tc>
        <w:tc>
          <w:tcPr>
            <w:tcW w:w="1560" w:type="dxa"/>
            <w:shd w:val="clear" w:color="auto" w:fill="E5E7EB"/>
            <w:tcMar>
              <w:top w:w="80" w:type="dxa"/>
              <w:left w:w="100" w:type="dxa"/>
              <w:bottom w:w="80" w:type="dxa"/>
              <w:right w:w="100" w:type="dxa"/>
            </w:tcMar>
          </w:tcPr>
          <w:p w14:paraId="3A0C38D3" w14:textId="77777777" w:rsidR="00180FA2" w:rsidRDefault="00000000">
            <w:pPr>
              <w:spacing w:before="20" w:after="20"/>
            </w:pPr>
            <w:r>
              <w:rPr>
                <w:b/>
                <w:sz w:val="18"/>
              </w:rPr>
              <w:t>Expected Outcome</w:t>
            </w:r>
          </w:p>
        </w:tc>
        <w:tc>
          <w:tcPr>
            <w:tcW w:w="1560" w:type="dxa"/>
            <w:shd w:val="clear" w:color="auto" w:fill="E5E7EB"/>
            <w:tcMar>
              <w:top w:w="80" w:type="dxa"/>
              <w:left w:w="100" w:type="dxa"/>
              <w:bottom w:w="80" w:type="dxa"/>
              <w:right w:w="100" w:type="dxa"/>
            </w:tcMar>
          </w:tcPr>
          <w:p w14:paraId="01ECD31E" w14:textId="77777777" w:rsidR="00180FA2" w:rsidRDefault="00000000">
            <w:pPr>
              <w:spacing w:before="20" w:after="20"/>
            </w:pPr>
            <w:r>
              <w:rPr>
                <w:b/>
                <w:sz w:val="18"/>
              </w:rPr>
              <w:t>Status</w:t>
            </w:r>
          </w:p>
        </w:tc>
      </w:tr>
      <w:tr w:rsidR="00180FA2" w14:paraId="216E1DC7" w14:textId="77777777">
        <w:trPr>
          <w:jc w:val="center"/>
        </w:trPr>
        <w:tc>
          <w:tcPr>
            <w:tcW w:w="1560" w:type="dxa"/>
            <w:shd w:val="clear" w:color="auto" w:fill="FFFFFF"/>
            <w:tcMar>
              <w:top w:w="60" w:type="dxa"/>
              <w:left w:w="100" w:type="dxa"/>
              <w:bottom w:w="60" w:type="dxa"/>
              <w:right w:w="100" w:type="dxa"/>
            </w:tcMar>
          </w:tcPr>
          <w:p w14:paraId="4653BFFB" w14:textId="77777777" w:rsidR="00180FA2" w:rsidRDefault="00000000">
            <w:pPr>
              <w:spacing w:before="20" w:after="20"/>
            </w:pPr>
            <w:r>
              <w:rPr>
                <w:sz w:val="17"/>
              </w:rPr>
              <w:t>TC-AUTH-01</w:t>
            </w:r>
          </w:p>
        </w:tc>
        <w:tc>
          <w:tcPr>
            <w:tcW w:w="1560" w:type="dxa"/>
            <w:shd w:val="clear" w:color="auto" w:fill="FFFFFF"/>
            <w:tcMar>
              <w:top w:w="60" w:type="dxa"/>
              <w:left w:w="100" w:type="dxa"/>
              <w:bottom w:w="60" w:type="dxa"/>
              <w:right w:w="100" w:type="dxa"/>
            </w:tcMar>
          </w:tcPr>
          <w:p w14:paraId="15F8CC3D" w14:textId="77777777" w:rsidR="00180FA2" w:rsidRDefault="00000000">
            <w:pPr>
              <w:spacing w:before="20" w:after="20"/>
            </w:pPr>
            <w:r>
              <w:rPr>
                <w:sz w:val="17"/>
              </w:rPr>
              <w:t>Backend Auth</w:t>
            </w:r>
          </w:p>
        </w:tc>
        <w:tc>
          <w:tcPr>
            <w:tcW w:w="1560" w:type="dxa"/>
            <w:shd w:val="clear" w:color="auto" w:fill="FFFFFF"/>
            <w:tcMar>
              <w:top w:w="60" w:type="dxa"/>
              <w:left w:w="100" w:type="dxa"/>
              <w:bottom w:w="60" w:type="dxa"/>
              <w:right w:w="100" w:type="dxa"/>
            </w:tcMar>
          </w:tcPr>
          <w:p w14:paraId="04C001A7" w14:textId="77777777" w:rsidR="00180FA2" w:rsidRDefault="00000000">
            <w:pPr>
              <w:spacing w:before="20" w:after="20"/>
            </w:pPr>
            <w:proofErr w:type="gramStart"/>
            <w:r>
              <w:rPr>
                <w:sz w:val="17"/>
              </w:rPr>
              <w:t>Register</w:t>
            </w:r>
            <w:proofErr w:type="gramEnd"/>
            <w:r>
              <w:rPr>
                <w:sz w:val="17"/>
              </w:rPr>
              <w:t xml:space="preserve"> new Citizen user with JWT generation</w:t>
            </w:r>
          </w:p>
        </w:tc>
        <w:tc>
          <w:tcPr>
            <w:tcW w:w="1560" w:type="dxa"/>
            <w:shd w:val="clear" w:color="auto" w:fill="FFFFFF"/>
            <w:tcMar>
              <w:top w:w="60" w:type="dxa"/>
              <w:left w:w="100" w:type="dxa"/>
              <w:bottom w:w="60" w:type="dxa"/>
              <w:right w:w="100" w:type="dxa"/>
            </w:tcMar>
          </w:tcPr>
          <w:p w14:paraId="550C0DB4" w14:textId="77777777" w:rsidR="00180FA2" w:rsidRDefault="00000000">
            <w:pPr>
              <w:spacing w:before="20" w:after="20"/>
            </w:pPr>
            <w:r>
              <w:rPr>
                <w:sz w:val="17"/>
              </w:rPr>
              <w:t>Valid name, unique email, password</w:t>
            </w:r>
          </w:p>
        </w:tc>
        <w:tc>
          <w:tcPr>
            <w:tcW w:w="1560" w:type="dxa"/>
            <w:shd w:val="clear" w:color="auto" w:fill="FFFFFF"/>
            <w:tcMar>
              <w:top w:w="60" w:type="dxa"/>
              <w:left w:w="100" w:type="dxa"/>
              <w:bottom w:w="60" w:type="dxa"/>
              <w:right w:w="100" w:type="dxa"/>
            </w:tcMar>
          </w:tcPr>
          <w:p w14:paraId="4A768868" w14:textId="77777777" w:rsidR="00180FA2" w:rsidRDefault="00000000">
            <w:pPr>
              <w:spacing w:before="20" w:after="20"/>
            </w:pPr>
            <w:r>
              <w:rPr>
                <w:sz w:val="17"/>
              </w:rPr>
              <w:t>HTTP 201 Created + valid JWT token</w:t>
            </w:r>
          </w:p>
        </w:tc>
        <w:tc>
          <w:tcPr>
            <w:tcW w:w="1560" w:type="dxa"/>
            <w:shd w:val="clear" w:color="auto" w:fill="FFFFFF"/>
            <w:tcMar>
              <w:top w:w="60" w:type="dxa"/>
              <w:left w:w="100" w:type="dxa"/>
              <w:bottom w:w="60" w:type="dxa"/>
              <w:right w:w="100" w:type="dxa"/>
            </w:tcMar>
          </w:tcPr>
          <w:p w14:paraId="405BEBB4" w14:textId="77777777" w:rsidR="00180FA2" w:rsidRDefault="00000000">
            <w:pPr>
              <w:spacing w:before="20" w:after="20"/>
            </w:pPr>
            <w:r>
              <w:rPr>
                <w:sz w:val="17"/>
              </w:rPr>
              <w:t>PASS</w:t>
            </w:r>
          </w:p>
        </w:tc>
      </w:tr>
      <w:tr w:rsidR="00180FA2" w14:paraId="218F6972" w14:textId="77777777">
        <w:trPr>
          <w:jc w:val="center"/>
        </w:trPr>
        <w:tc>
          <w:tcPr>
            <w:tcW w:w="1560" w:type="dxa"/>
            <w:shd w:val="clear" w:color="auto" w:fill="F9FAFB"/>
            <w:tcMar>
              <w:top w:w="60" w:type="dxa"/>
              <w:left w:w="100" w:type="dxa"/>
              <w:bottom w:w="60" w:type="dxa"/>
              <w:right w:w="100" w:type="dxa"/>
            </w:tcMar>
          </w:tcPr>
          <w:p w14:paraId="1879166A" w14:textId="77777777" w:rsidR="00180FA2" w:rsidRDefault="00000000">
            <w:pPr>
              <w:spacing w:before="20" w:after="20"/>
            </w:pPr>
            <w:r>
              <w:rPr>
                <w:sz w:val="17"/>
              </w:rPr>
              <w:t>TC-AUTH-02</w:t>
            </w:r>
          </w:p>
        </w:tc>
        <w:tc>
          <w:tcPr>
            <w:tcW w:w="1560" w:type="dxa"/>
            <w:shd w:val="clear" w:color="auto" w:fill="F9FAFB"/>
            <w:tcMar>
              <w:top w:w="60" w:type="dxa"/>
              <w:left w:w="100" w:type="dxa"/>
              <w:bottom w:w="60" w:type="dxa"/>
              <w:right w:w="100" w:type="dxa"/>
            </w:tcMar>
          </w:tcPr>
          <w:p w14:paraId="785DA00B" w14:textId="77777777" w:rsidR="00180FA2" w:rsidRDefault="00000000">
            <w:pPr>
              <w:spacing w:before="20" w:after="20"/>
            </w:pPr>
            <w:r>
              <w:rPr>
                <w:sz w:val="17"/>
              </w:rPr>
              <w:t>Backend Auth</w:t>
            </w:r>
          </w:p>
        </w:tc>
        <w:tc>
          <w:tcPr>
            <w:tcW w:w="1560" w:type="dxa"/>
            <w:shd w:val="clear" w:color="auto" w:fill="F9FAFB"/>
            <w:tcMar>
              <w:top w:w="60" w:type="dxa"/>
              <w:left w:w="100" w:type="dxa"/>
              <w:bottom w:w="60" w:type="dxa"/>
              <w:right w:w="100" w:type="dxa"/>
            </w:tcMar>
          </w:tcPr>
          <w:p w14:paraId="3AD1C766" w14:textId="77777777" w:rsidR="00180FA2" w:rsidRDefault="00000000">
            <w:pPr>
              <w:spacing w:before="20" w:after="20"/>
            </w:pPr>
            <w:r>
              <w:rPr>
                <w:sz w:val="17"/>
              </w:rPr>
              <w:t>Prevent duplicate email registration</w:t>
            </w:r>
          </w:p>
        </w:tc>
        <w:tc>
          <w:tcPr>
            <w:tcW w:w="1560" w:type="dxa"/>
            <w:shd w:val="clear" w:color="auto" w:fill="F9FAFB"/>
            <w:tcMar>
              <w:top w:w="60" w:type="dxa"/>
              <w:left w:w="100" w:type="dxa"/>
              <w:bottom w:w="60" w:type="dxa"/>
              <w:right w:w="100" w:type="dxa"/>
            </w:tcMar>
          </w:tcPr>
          <w:p w14:paraId="1CDB6235" w14:textId="77777777" w:rsidR="00180FA2" w:rsidRDefault="00000000">
            <w:pPr>
              <w:spacing w:before="20" w:after="20"/>
            </w:pPr>
            <w:r>
              <w:rPr>
                <w:sz w:val="17"/>
              </w:rPr>
              <w:t xml:space="preserve">Attempt </w:t>
            </w:r>
            <w:proofErr w:type="gramStart"/>
            <w:r>
              <w:rPr>
                <w:sz w:val="17"/>
              </w:rPr>
              <w:t>registering</w:t>
            </w:r>
            <w:proofErr w:type="gramEnd"/>
            <w:r>
              <w:rPr>
                <w:sz w:val="17"/>
              </w:rPr>
              <w:t xml:space="preserve"> existing email</w:t>
            </w:r>
          </w:p>
        </w:tc>
        <w:tc>
          <w:tcPr>
            <w:tcW w:w="1560" w:type="dxa"/>
            <w:shd w:val="clear" w:color="auto" w:fill="F9FAFB"/>
            <w:tcMar>
              <w:top w:w="60" w:type="dxa"/>
              <w:left w:w="100" w:type="dxa"/>
              <w:bottom w:w="60" w:type="dxa"/>
              <w:right w:w="100" w:type="dxa"/>
            </w:tcMar>
          </w:tcPr>
          <w:p w14:paraId="2753500A" w14:textId="77777777" w:rsidR="00180FA2" w:rsidRDefault="00000000">
            <w:pPr>
              <w:spacing w:before="20" w:after="20"/>
            </w:pPr>
            <w:r>
              <w:rPr>
                <w:sz w:val="17"/>
              </w:rPr>
              <w:t>HTTP 409 Conflict with error message</w:t>
            </w:r>
          </w:p>
        </w:tc>
        <w:tc>
          <w:tcPr>
            <w:tcW w:w="1560" w:type="dxa"/>
            <w:shd w:val="clear" w:color="auto" w:fill="F9FAFB"/>
            <w:tcMar>
              <w:top w:w="60" w:type="dxa"/>
              <w:left w:w="100" w:type="dxa"/>
              <w:bottom w:w="60" w:type="dxa"/>
              <w:right w:w="100" w:type="dxa"/>
            </w:tcMar>
          </w:tcPr>
          <w:p w14:paraId="42325FBB" w14:textId="77777777" w:rsidR="00180FA2" w:rsidRDefault="00000000">
            <w:pPr>
              <w:spacing w:before="20" w:after="20"/>
            </w:pPr>
            <w:r>
              <w:rPr>
                <w:sz w:val="17"/>
              </w:rPr>
              <w:t>PASS</w:t>
            </w:r>
          </w:p>
        </w:tc>
      </w:tr>
      <w:tr w:rsidR="00180FA2" w14:paraId="0EEDD003" w14:textId="77777777">
        <w:trPr>
          <w:jc w:val="center"/>
        </w:trPr>
        <w:tc>
          <w:tcPr>
            <w:tcW w:w="1560" w:type="dxa"/>
            <w:shd w:val="clear" w:color="auto" w:fill="FFFFFF"/>
            <w:tcMar>
              <w:top w:w="60" w:type="dxa"/>
              <w:left w:w="100" w:type="dxa"/>
              <w:bottom w:w="60" w:type="dxa"/>
              <w:right w:w="100" w:type="dxa"/>
            </w:tcMar>
          </w:tcPr>
          <w:p w14:paraId="15CCEC18" w14:textId="77777777" w:rsidR="00180FA2" w:rsidRDefault="00000000">
            <w:pPr>
              <w:spacing w:before="20" w:after="20"/>
            </w:pPr>
            <w:r>
              <w:rPr>
                <w:sz w:val="17"/>
              </w:rPr>
              <w:t>TC-AUTH-03</w:t>
            </w:r>
          </w:p>
        </w:tc>
        <w:tc>
          <w:tcPr>
            <w:tcW w:w="1560" w:type="dxa"/>
            <w:shd w:val="clear" w:color="auto" w:fill="FFFFFF"/>
            <w:tcMar>
              <w:top w:w="60" w:type="dxa"/>
              <w:left w:w="100" w:type="dxa"/>
              <w:bottom w:w="60" w:type="dxa"/>
              <w:right w:w="100" w:type="dxa"/>
            </w:tcMar>
          </w:tcPr>
          <w:p w14:paraId="718A189A" w14:textId="77777777" w:rsidR="00180FA2" w:rsidRDefault="00000000">
            <w:pPr>
              <w:spacing w:before="20" w:after="20"/>
            </w:pPr>
            <w:r>
              <w:rPr>
                <w:sz w:val="17"/>
              </w:rPr>
              <w:t>Backend Auth</w:t>
            </w:r>
          </w:p>
        </w:tc>
        <w:tc>
          <w:tcPr>
            <w:tcW w:w="1560" w:type="dxa"/>
            <w:shd w:val="clear" w:color="auto" w:fill="FFFFFF"/>
            <w:tcMar>
              <w:top w:w="60" w:type="dxa"/>
              <w:left w:w="100" w:type="dxa"/>
              <w:bottom w:w="60" w:type="dxa"/>
              <w:right w:w="100" w:type="dxa"/>
            </w:tcMar>
          </w:tcPr>
          <w:p w14:paraId="59DEBB83" w14:textId="77777777" w:rsidR="00180FA2" w:rsidRDefault="00000000">
            <w:pPr>
              <w:spacing w:before="20" w:after="20"/>
            </w:pPr>
            <w:r>
              <w:rPr>
                <w:sz w:val="17"/>
              </w:rPr>
              <w:t>Enforce 401 Unauthorized on invalid password</w:t>
            </w:r>
          </w:p>
        </w:tc>
        <w:tc>
          <w:tcPr>
            <w:tcW w:w="1560" w:type="dxa"/>
            <w:shd w:val="clear" w:color="auto" w:fill="FFFFFF"/>
            <w:tcMar>
              <w:top w:w="60" w:type="dxa"/>
              <w:left w:w="100" w:type="dxa"/>
              <w:bottom w:w="60" w:type="dxa"/>
              <w:right w:w="100" w:type="dxa"/>
            </w:tcMar>
          </w:tcPr>
          <w:p w14:paraId="50CC7C43" w14:textId="77777777" w:rsidR="00180FA2" w:rsidRDefault="00000000">
            <w:pPr>
              <w:spacing w:before="20" w:after="20"/>
            </w:pPr>
            <w:r>
              <w:rPr>
                <w:sz w:val="17"/>
              </w:rPr>
              <w:t>Correct email, wrong password string</w:t>
            </w:r>
          </w:p>
        </w:tc>
        <w:tc>
          <w:tcPr>
            <w:tcW w:w="1560" w:type="dxa"/>
            <w:shd w:val="clear" w:color="auto" w:fill="FFFFFF"/>
            <w:tcMar>
              <w:top w:w="60" w:type="dxa"/>
              <w:left w:w="100" w:type="dxa"/>
              <w:bottom w:w="60" w:type="dxa"/>
              <w:right w:w="100" w:type="dxa"/>
            </w:tcMar>
          </w:tcPr>
          <w:p w14:paraId="4FC7F0DA" w14:textId="77777777" w:rsidR="00180FA2" w:rsidRDefault="00000000">
            <w:pPr>
              <w:spacing w:before="20" w:after="20"/>
            </w:pPr>
            <w:r>
              <w:rPr>
                <w:sz w:val="17"/>
              </w:rPr>
              <w:t>HTTP 401 Unauthorized</w:t>
            </w:r>
          </w:p>
        </w:tc>
        <w:tc>
          <w:tcPr>
            <w:tcW w:w="1560" w:type="dxa"/>
            <w:shd w:val="clear" w:color="auto" w:fill="FFFFFF"/>
            <w:tcMar>
              <w:top w:w="60" w:type="dxa"/>
              <w:left w:w="100" w:type="dxa"/>
              <w:bottom w:w="60" w:type="dxa"/>
              <w:right w:w="100" w:type="dxa"/>
            </w:tcMar>
          </w:tcPr>
          <w:p w14:paraId="446FC538" w14:textId="77777777" w:rsidR="00180FA2" w:rsidRDefault="00000000">
            <w:pPr>
              <w:spacing w:before="20" w:after="20"/>
            </w:pPr>
            <w:r>
              <w:rPr>
                <w:sz w:val="17"/>
              </w:rPr>
              <w:t>PASS</w:t>
            </w:r>
          </w:p>
        </w:tc>
      </w:tr>
      <w:tr w:rsidR="00180FA2" w14:paraId="4E8E1B6A" w14:textId="77777777">
        <w:trPr>
          <w:jc w:val="center"/>
        </w:trPr>
        <w:tc>
          <w:tcPr>
            <w:tcW w:w="1560" w:type="dxa"/>
            <w:shd w:val="clear" w:color="auto" w:fill="F9FAFB"/>
            <w:tcMar>
              <w:top w:w="60" w:type="dxa"/>
              <w:left w:w="100" w:type="dxa"/>
              <w:bottom w:w="60" w:type="dxa"/>
              <w:right w:w="100" w:type="dxa"/>
            </w:tcMar>
          </w:tcPr>
          <w:p w14:paraId="5451AE53" w14:textId="77777777" w:rsidR="00180FA2" w:rsidRDefault="00000000">
            <w:pPr>
              <w:spacing w:before="20" w:after="20"/>
            </w:pPr>
            <w:r>
              <w:rPr>
                <w:sz w:val="17"/>
              </w:rPr>
              <w:t>TC-SHEL-01</w:t>
            </w:r>
          </w:p>
        </w:tc>
        <w:tc>
          <w:tcPr>
            <w:tcW w:w="1560" w:type="dxa"/>
            <w:shd w:val="clear" w:color="auto" w:fill="F9FAFB"/>
            <w:tcMar>
              <w:top w:w="60" w:type="dxa"/>
              <w:left w:w="100" w:type="dxa"/>
              <w:bottom w:w="60" w:type="dxa"/>
              <w:right w:w="100" w:type="dxa"/>
            </w:tcMar>
          </w:tcPr>
          <w:p w14:paraId="5C997892" w14:textId="77777777" w:rsidR="00180FA2" w:rsidRDefault="00000000">
            <w:pPr>
              <w:spacing w:before="20" w:after="20"/>
            </w:pPr>
            <w:r>
              <w:rPr>
                <w:sz w:val="17"/>
              </w:rPr>
              <w:t>Shelters API</w:t>
            </w:r>
          </w:p>
        </w:tc>
        <w:tc>
          <w:tcPr>
            <w:tcW w:w="1560" w:type="dxa"/>
            <w:shd w:val="clear" w:color="auto" w:fill="F9FAFB"/>
            <w:tcMar>
              <w:top w:w="60" w:type="dxa"/>
              <w:left w:w="100" w:type="dxa"/>
              <w:bottom w:w="60" w:type="dxa"/>
              <w:right w:w="100" w:type="dxa"/>
            </w:tcMar>
          </w:tcPr>
          <w:p w14:paraId="06B371C1" w14:textId="77777777" w:rsidR="00180FA2" w:rsidRDefault="00000000">
            <w:pPr>
              <w:spacing w:before="20" w:after="20"/>
            </w:pPr>
            <w:r>
              <w:rPr>
                <w:sz w:val="17"/>
              </w:rPr>
              <w:t>Reject occupancy exceeding total capacity</w:t>
            </w:r>
          </w:p>
        </w:tc>
        <w:tc>
          <w:tcPr>
            <w:tcW w:w="1560" w:type="dxa"/>
            <w:shd w:val="clear" w:color="auto" w:fill="F9FAFB"/>
            <w:tcMar>
              <w:top w:w="60" w:type="dxa"/>
              <w:left w:w="100" w:type="dxa"/>
              <w:bottom w:w="60" w:type="dxa"/>
              <w:right w:w="100" w:type="dxa"/>
            </w:tcMar>
          </w:tcPr>
          <w:p w14:paraId="2D1F9E21" w14:textId="77777777" w:rsidR="00180FA2" w:rsidRDefault="00000000">
            <w:pPr>
              <w:spacing w:before="20" w:after="20"/>
            </w:pPr>
            <w:proofErr w:type="spellStart"/>
            <w:r>
              <w:rPr>
                <w:sz w:val="17"/>
              </w:rPr>
              <w:t>TotalCapacity</w:t>
            </w:r>
            <w:proofErr w:type="spellEnd"/>
            <w:r>
              <w:rPr>
                <w:sz w:val="17"/>
              </w:rPr>
              <w:t>: 100, Occupancy: 120</w:t>
            </w:r>
          </w:p>
        </w:tc>
        <w:tc>
          <w:tcPr>
            <w:tcW w:w="1560" w:type="dxa"/>
            <w:shd w:val="clear" w:color="auto" w:fill="F9FAFB"/>
            <w:tcMar>
              <w:top w:w="60" w:type="dxa"/>
              <w:left w:w="100" w:type="dxa"/>
              <w:bottom w:w="60" w:type="dxa"/>
              <w:right w:w="100" w:type="dxa"/>
            </w:tcMar>
          </w:tcPr>
          <w:p w14:paraId="3102277D" w14:textId="77777777" w:rsidR="00180FA2" w:rsidRDefault="00000000">
            <w:pPr>
              <w:spacing w:before="20" w:after="20"/>
            </w:pPr>
            <w:r>
              <w:rPr>
                <w:sz w:val="17"/>
              </w:rPr>
              <w:t>HTTP 400 Bad Request error</w:t>
            </w:r>
          </w:p>
        </w:tc>
        <w:tc>
          <w:tcPr>
            <w:tcW w:w="1560" w:type="dxa"/>
            <w:shd w:val="clear" w:color="auto" w:fill="F9FAFB"/>
            <w:tcMar>
              <w:top w:w="60" w:type="dxa"/>
              <w:left w:w="100" w:type="dxa"/>
              <w:bottom w:w="60" w:type="dxa"/>
              <w:right w:w="100" w:type="dxa"/>
            </w:tcMar>
          </w:tcPr>
          <w:p w14:paraId="3AB1B589" w14:textId="77777777" w:rsidR="00180FA2" w:rsidRDefault="00000000">
            <w:pPr>
              <w:spacing w:before="20" w:after="20"/>
            </w:pPr>
            <w:r>
              <w:rPr>
                <w:sz w:val="17"/>
              </w:rPr>
              <w:t>PASS</w:t>
            </w:r>
          </w:p>
        </w:tc>
      </w:tr>
      <w:tr w:rsidR="00180FA2" w14:paraId="4C664FA9" w14:textId="77777777">
        <w:trPr>
          <w:jc w:val="center"/>
        </w:trPr>
        <w:tc>
          <w:tcPr>
            <w:tcW w:w="1560" w:type="dxa"/>
            <w:shd w:val="clear" w:color="auto" w:fill="FFFFFF"/>
            <w:tcMar>
              <w:top w:w="60" w:type="dxa"/>
              <w:left w:w="100" w:type="dxa"/>
              <w:bottom w:w="60" w:type="dxa"/>
              <w:right w:w="100" w:type="dxa"/>
            </w:tcMar>
          </w:tcPr>
          <w:p w14:paraId="3CBE98C2" w14:textId="77777777" w:rsidR="00180FA2" w:rsidRDefault="00000000">
            <w:pPr>
              <w:spacing w:before="20" w:after="20"/>
            </w:pPr>
            <w:r>
              <w:rPr>
                <w:sz w:val="17"/>
              </w:rPr>
              <w:t>TC-INVT-01</w:t>
            </w:r>
          </w:p>
        </w:tc>
        <w:tc>
          <w:tcPr>
            <w:tcW w:w="1560" w:type="dxa"/>
            <w:shd w:val="clear" w:color="auto" w:fill="FFFFFF"/>
            <w:tcMar>
              <w:top w:w="60" w:type="dxa"/>
              <w:left w:w="100" w:type="dxa"/>
              <w:bottom w:w="60" w:type="dxa"/>
              <w:right w:w="100" w:type="dxa"/>
            </w:tcMar>
          </w:tcPr>
          <w:p w14:paraId="76F72FDA" w14:textId="77777777" w:rsidR="00180FA2" w:rsidRDefault="00000000">
            <w:pPr>
              <w:spacing w:before="20" w:after="20"/>
            </w:pPr>
            <w:r>
              <w:rPr>
                <w:sz w:val="17"/>
              </w:rPr>
              <w:t>Inventory API</w:t>
            </w:r>
          </w:p>
        </w:tc>
        <w:tc>
          <w:tcPr>
            <w:tcW w:w="1560" w:type="dxa"/>
            <w:shd w:val="clear" w:color="auto" w:fill="FFFFFF"/>
            <w:tcMar>
              <w:top w:w="60" w:type="dxa"/>
              <w:left w:w="100" w:type="dxa"/>
              <w:bottom w:w="60" w:type="dxa"/>
              <w:right w:w="100" w:type="dxa"/>
            </w:tcMar>
          </w:tcPr>
          <w:p w14:paraId="03F3B52F" w14:textId="77777777" w:rsidR="00180FA2" w:rsidRDefault="00000000">
            <w:pPr>
              <w:spacing w:before="20" w:after="20"/>
            </w:pPr>
            <w:r>
              <w:rPr>
                <w:sz w:val="17"/>
              </w:rPr>
              <w:t xml:space="preserve">Flag </w:t>
            </w:r>
            <w:proofErr w:type="spellStart"/>
            <w:r>
              <w:rPr>
                <w:sz w:val="17"/>
              </w:rPr>
              <w:t>LowStock</w:t>
            </w:r>
            <w:proofErr w:type="spellEnd"/>
            <w:r>
              <w:rPr>
                <w:sz w:val="17"/>
              </w:rPr>
              <w:t xml:space="preserve"> when Quantity &lt;= Threshold</w:t>
            </w:r>
          </w:p>
        </w:tc>
        <w:tc>
          <w:tcPr>
            <w:tcW w:w="1560" w:type="dxa"/>
            <w:shd w:val="clear" w:color="auto" w:fill="FFFFFF"/>
            <w:tcMar>
              <w:top w:w="60" w:type="dxa"/>
              <w:left w:w="100" w:type="dxa"/>
              <w:bottom w:w="60" w:type="dxa"/>
              <w:right w:w="100" w:type="dxa"/>
            </w:tcMar>
          </w:tcPr>
          <w:p w14:paraId="377A90A2" w14:textId="77777777" w:rsidR="00180FA2" w:rsidRDefault="00000000">
            <w:pPr>
              <w:spacing w:before="20" w:after="20"/>
            </w:pPr>
            <w:r>
              <w:rPr>
                <w:sz w:val="17"/>
              </w:rPr>
              <w:t>Quantity: 5, Threshold: 10</w:t>
            </w:r>
          </w:p>
        </w:tc>
        <w:tc>
          <w:tcPr>
            <w:tcW w:w="1560" w:type="dxa"/>
            <w:shd w:val="clear" w:color="auto" w:fill="FFFFFF"/>
            <w:tcMar>
              <w:top w:w="60" w:type="dxa"/>
              <w:left w:w="100" w:type="dxa"/>
              <w:bottom w:w="60" w:type="dxa"/>
              <w:right w:w="100" w:type="dxa"/>
            </w:tcMar>
          </w:tcPr>
          <w:p w14:paraId="740B7868" w14:textId="77777777" w:rsidR="00180FA2" w:rsidRDefault="00000000">
            <w:pPr>
              <w:spacing w:before="20" w:after="20"/>
            </w:pPr>
            <w:r>
              <w:rPr>
                <w:sz w:val="17"/>
              </w:rPr>
              <w:t>Status updated to '</w:t>
            </w:r>
            <w:proofErr w:type="spellStart"/>
            <w:r>
              <w:rPr>
                <w:sz w:val="17"/>
              </w:rPr>
              <w:t>LowStock</w:t>
            </w:r>
            <w:proofErr w:type="spellEnd"/>
            <w:r>
              <w:rPr>
                <w:sz w:val="17"/>
              </w:rPr>
              <w:t>'</w:t>
            </w:r>
          </w:p>
        </w:tc>
        <w:tc>
          <w:tcPr>
            <w:tcW w:w="1560" w:type="dxa"/>
            <w:shd w:val="clear" w:color="auto" w:fill="FFFFFF"/>
            <w:tcMar>
              <w:top w:w="60" w:type="dxa"/>
              <w:left w:w="100" w:type="dxa"/>
              <w:bottom w:w="60" w:type="dxa"/>
              <w:right w:w="100" w:type="dxa"/>
            </w:tcMar>
          </w:tcPr>
          <w:p w14:paraId="77171AA6" w14:textId="77777777" w:rsidR="00180FA2" w:rsidRDefault="00000000">
            <w:pPr>
              <w:spacing w:before="20" w:after="20"/>
            </w:pPr>
            <w:r>
              <w:rPr>
                <w:sz w:val="17"/>
              </w:rPr>
              <w:t>PASS</w:t>
            </w:r>
          </w:p>
        </w:tc>
      </w:tr>
      <w:tr w:rsidR="00180FA2" w14:paraId="1B8F0505" w14:textId="77777777">
        <w:trPr>
          <w:jc w:val="center"/>
        </w:trPr>
        <w:tc>
          <w:tcPr>
            <w:tcW w:w="1560" w:type="dxa"/>
            <w:shd w:val="clear" w:color="auto" w:fill="F9FAFB"/>
            <w:tcMar>
              <w:top w:w="60" w:type="dxa"/>
              <w:left w:w="100" w:type="dxa"/>
              <w:bottom w:w="60" w:type="dxa"/>
              <w:right w:w="100" w:type="dxa"/>
            </w:tcMar>
          </w:tcPr>
          <w:p w14:paraId="0C0ADBE4" w14:textId="77777777" w:rsidR="00180FA2" w:rsidRDefault="00000000">
            <w:pPr>
              <w:spacing w:before="20" w:after="20"/>
            </w:pPr>
            <w:r>
              <w:rPr>
                <w:sz w:val="17"/>
              </w:rPr>
              <w:t>TC-INVT-02</w:t>
            </w:r>
          </w:p>
        </w:tc>
        <w:tc>
          <w:tcPr>
            <w:tcW w:w="1560" w:type="dxa"/>
            <w:shd w:val="clear" w:color="auto" w:fill="F9FAFB"/>
            <w:tcMar>
              <w:top w:w="60" w:type="dxa"/>
              <w:left w:w="100" w:type="dxa"/>
              <w:bottom w:w="60" w:type="dxa"/>
              <w:right w:w="100" w:type="dxa"/>
            </w:tcMar>
          </w:tcPr>
          <w:p w14:paraId="17A276F9" w14:textId="77777777" w:rsidR="00180FA2" w:rsidRDefault="00000000">
            <w:pPr>
              <w:spacing w:before="20" w:after="20"/>
            </w:pPr>
            <w:r>
              <w:rPr>
                <w:sz w:val="17"/>
              </w:rPr>
              <w:t>Inventory API</w:t>
            </w:r>
          </w:p>
        </w:tc>
        <w:tc>
          <w:tcPr>
            <w:tcW w:w="1560" w:type="dxa"/>
            <w:shd w:val="clear" w:color="auto" w:fill="F9FAFB"/>
            <w:tcMar>
              <w:top w:w="60" w:type="dxa"/>
              <w:left w:w="100" w:type="dxa"/>
              <w:bottom w:w="60" w:type="dxa"/>
              <w:right w:w="100" w:type="dxa"/>
            </w:tcMar>
          </w:tcPr>
          <w:p w14:paraId="4EBAEA53" w14:textId="77777777" w:rsidR="00180FA2" w:rsidRDefault="00000000">
            <w:pPr>
              <w:spacing w:before="20" w:after="20"/>
            </w:pPr>
            <w:proofErr w:type="gramStart"/>
            <w:r>
              <w:rPr>
                <w:sz w:val="17"/>
              </w:rPr>
              <w:t>Prevent</w:t>
            </w:r>
            <w:proofErr w:type="gramEnd"/>
            <w:r>
              <w:rPr>
                <w:sz w:val="17"/>
              </w:rPr>
              <w:t xml:space="preserve"> negative stock deduction</w:t>
            </w:r>
          </w:p>
        </w:tc>
        <w:tc>
          <w:tcPr>
            <w:tcW w:w="1560" w:type="dxa"/>
            <w:shd w:val="clear" w:color="auto" w:fill="F9FAFB"/>
            <w:tcMar>
              <w:top w:w="60" w:type="dxa"/>
              <w:left w:w="100" w:type="dxa"/>
              <w:bottom w:w="60" w:type="dxa"/>
              <w:right w:w="100" w:type="dxa"/>
            </w:tcMar>
          </w:tcPr>
          <w:p w14:paraId="73BC5102" w14:textId="77777777" w:rsidR="00180FA2" w:rsidRDefault="00000000">
            <w:pPr>
              <w:spacing w:before="20" w:after="20"/>
            </w:pPr>
            <w:r>
              <w:rPr>
                <w:sz w:val="17"/>
              </w:rPr>
              <w:t>Stock: 10, Deduct: 15</w:t>
            </w:r>
          </w:p>
        </w:tc>
        <w:tc>
          <w:tcPr>
            <w:tcW w:w="1560" w:type="dxa"/>
            <w:shd w:val="clear" w:color="auto" w:fill="F9FAFB"/>
            <w:tcMar>
              <w:top w:w="60" w:type="dxa"/>
              <w:left w:w="100" w:type="dxa"/>
              <w:bottom w:w="60" w:type="dxa"/>
              <w:right w:w="100" w:type="dxa"/>
            </w:tcMar>
          </w:tcPr>
          <w:p w14:paraId="1A7CB848" w14:textId="77777777" w:rsidR="00180FA2" w:rsidRDefault="00000000">
            <w:pPr>
              <w:spacing w:before="20" w:after="20"/>
            </w:pPr>
            <w:r>
              <w:rPr>
                <w:sz w:val="17"/>
              </w:rPr>
              <w:t>HTTP 400 'Stock cannot be negative'</w:t>
            </w:r>
          </w:p>
        </w:tc>
        <w:tc>
          <w:tcPr>
            <w:tcW w:w="1560" w:type="dxa"/>
            <w:shd w:val="clear" w:color="auto" w:fill="F9FAFB"/>
            <w:tcMar>
              <w:top w:w="60" w:type="dxa"/>
              <w:left w:w="100" w:type="dxa"/>
              <w:bottom w:w="60" w:type="dxa"/>
              <w:right w:w="100" w:type="dxa"/>
            </w:tcMar>
          </w:tcPr>
          <w:p w14:paraId="3DB6740E" w14:textId="77777777" w:rsidR="00180FA2" w:rsidRDefault="00000000">
            <w:pPr>
              <w:spacing w:before="20" w:after="20"/>
            </w:pPr>
            <w:r>
              <w:rPr>
                <w:sz w:val="17"/>
              </w:rPr>
              <w:t>PASS</w:t>
            </w:r>
          </w:p>
        </w:tc>
      </w:tr>
      <w:tr w:rsidR="00180FA2" w14:paraId="1C9DC13A" w14:textId="77777777">
        <w:trPr>
          <w:jc w:val="center"/>
        </w:trPr>
        <w:tc>
          <w:tcPr>
            <w:tcW w:w="1560" w:type="dxa"/>
            <w:shd w:val="clear" w:color="auto" w:fill="FFFFFF"/>
            <w:tcMar>
              <w:top w:w="60" w:type="dxa"/>
              <w:left w:w="100" w:type="dxa"/>
              <w:bottom w:w="60" w:type="dxa"/>
              <w:right w:w="100" w:type="dxa"/>
            </w:tcMar>
          </w:tcPr>
          <w:p w14:paraId="58C052AD" w14:textId="77777777" w:rsidR="00180FA2" w:rsidRDefault="00000000">
            <w:pPr>
              <w:spacing w:before="20" w:after="20"/>
            </w:pPr>
            <w:r>
              <w:rPr>
                <w:sz w:val="17"/>
              </w:rPr>
              <w:t>TC-GEO-01</w:t>
            </w:r>
          </w:p>
        </w:tc>
        <w:tc>
          <w:tcPr>
            <w:tcW w:w="1560" w:type="dxa"/>
            <w:shd w:val="clear" w:color="auto" w:fill="FFFFFF"/>
            <w:tcMar>
              <w:top w:w="60" w:type="dxa"/>
              <w:left w:w="100" w:type="dxa"/>
              <w:bottom w:w="60" w:type="dxa"/>
              <w:right w:w="100" w:type="dxa"/>
            </w:tcMar>
          </w:tcPr>
          <w:p w14:paraId="6530AA16" w14:textId="77777777" w:rsidR="00180FA2" w:rsidRDefault="00000000">
            <w:pPr>
              <w:spacing w:before="20" w:after="20"/>
            </w:pPr>
            <w:r>
              <w:rPr>
                <w:sz w:val="17"/>
              </w:rPr>
              <w:t>Geolocation</w:t>
            </w:r>
          </w:p>
        </w:tc>
        <w:tc>
          <w:tcPr>
            <w:tcW w:w="1560" w:type="dxa"/>
            <w:shd w:val="clear" w:color="auto" w:fill="FFFFFF"/>
            <w:tcMar>
              <w:top w:w="60" w:type="dxa"/>
              <w:left w:w="100" w:type="dxa"/>
              <w:bottom w:w="60" w:type="dxa"/>
              <w:right w:w="100" w:type="dxa"/>
            </w:tcMar>
          </w:tcPr>
          <w:p w14:paraId="16F9F5C5" w14:textId="77777777" w:rsidR="00180FA2" w:rsidRDefault="00000000">
            <w:pPr>
              <w:spacing w:before="20" w:after="20"/>
            </w:pPr>
            <w:r>
              <w:rPr>
                <w:sz w:val="17"/>
              </w:rPr>
              <w:t>Haversine distance calculation accuracy</w:t>
            </w:r>
          </w:p>
        </w:tc>
        <w:tc>
          <w:tcPr>
            <w:tcW w:w="1560" w:type="dxa"/>
            <w:shd w:val="clear" w:color="auto" w:fill="FFFFFF"/>
            <w:tcMar>
              <w:top w:w="60" w:type="dxa"/>
              <w:left w:w="100" w:type="dxa"/>
              <w:bottom w:w="60" w:type="dxa"/>
              <w:right w:w="100" w:type="dxa"/>
            </w:tcMar>
          </w:tcPr>
          <w:p w14:paraId="0E565000" w14:textId="77777777" w:rsidR="00180FA2" w:rsidRDefault="00000000">
            <w:pPr>
              <w:spacing w:before="20" w:after="20"/>
            </w:pPr>
            <w:r>
              <w:rPr>
                <w:sz w:val="17"/>
              </w:rPr>
              <w:t>Coordinates: Colombo -&gt; Kandy</w:t>
            </w:r>
          </w:p>
        </w:tc>
        <w:tc>
          <w:tcPr>
            <w:tcW w:w="1560" w:type="dxa"/>
            <w:shd w:val="clear" w:color="auto" w:fill="FFFFFF"/>
            <w:tcMar>
              <w:top w:w="60" w:type="dxa"/>
              <w:left w:w="100" w:type="dxa"/>
              <w:bottom w:w="60" w:type="dxa"/>
              <w:right w:w="100" w:type="dxa"/>
            </w:tcMar>
          </w:tcPr>
          <w:p w14:paraId="2047C3C7" w14:textId="77777777" w:rsidR="00180FA2" w:rsidRDefault="00000000">
            <w:pPr>
              <w:spacing w:before="20" w:after="20"/>
            </w:pPr>
            <w:r>
              <w:rPr>
                <w:sz w:val="17"/>
              </w:rPr>
              <w:t>Distance equals 95.5 km (+- 1 km)</w:t>
            </w:r>
          </w:p>
        </w:tc>
        <w:tc>
          <w:tcPr>
            <w:tcW w:w="1560" w:type="dxa"/>
            <w:shd w:val="clear" w:color="auto" w:fill="FFFFFF"/>
            <w:tcMar>
              <w:top w:w="60" w:type="dxa"/>
              <w:left w:w="100" w:type="dxa"/>
              <w:bottom w:w="60" w:type="dxa"/>
              <w:right w:w="100" w:type="dxa"/>
            </w:tcMar>
          </w:tcPr>
          <w:p w14:paraId="7C2E7079" w14:textId="77777777" w:rsidR="00180FA2" w:rsidRDefault="00000000">
            <w:pPr>
              <w:spacing w:before="20" w:after="20"/>
            </w:pPr>
            <w:r>
              <w:rPr>
                <w:sz w:val="17"/>
              </w:rPr>
              <w:t>PASS</w:t>
            </w:r>
          </w:p>
        </w:tc>
      </w:tr>
      <w:tr w:rsidR="00180FA2" w14:paraId="437B294D" w14:textId="77777777">
        <w:trPr>
          <w:jc w:val="center"/>
        </w:trPr>
        <w:tc>
          <w:tcPr>
            <w:tcW w:w="1560" w:type="dxa"/>
            <w:shd w:val="clear" w:color="auto" w:fill="F9FAFB"/>
            <w:tcMar>
              <w:top w:w="60" w:type="dxa"/>
              <w:left w:w="100" w:type="dxa"/>
              <w:bottom w:w="60" w:type="dxa"/>
              <w:right w:w="100" w:type="dxa"/>
            </w:tcMar>
          </w:tcPr>
          <w:p w14:paraId="6B0A9DDE" w14:textId="77777777" w:rsidR="00180FA2" w:rsidRDefault="00000000">
            <w:pPr>
              <w:spacing w:before="20" w:after="20"/>
            </w:pPr>
            <w:r>
              <w:rPr>
                <w:sz w:val="17"/>
              </w:rPr>
              <w:t>TC-VAL-01</w:t>
            </w:r>
          </w:p>
        </w:tc>
        <w:tc>
          <w:tcPr>
            <w:tcW w:w="1560" w:type="dxa"/>
            <w:shd w:val="clear" w:color="auto" w:fill="F9FAFB"/>
            <w:tcMar>
              <w:top w:w="60" w:type="dxa"/>
              <w:left w:w="100" w:type="dxa"/>
              <w:bottom w:w="60" w:type="dxa"/>
              <w:right w:w="100" w:type="dxa"/>
            </w:tcMar>
          </w:tcPr>
          <w:p w14:paraId="115738A6" w14:textId="77777777" w:rsidR="00180FA2" w:rsidRDefault="00000000">
            <w:pPr>
              <w:spacing w:before="20" w:after="20"/>
            </w:pPr>
            <w:r>
              <w:rPr>
                <w:sz w:val="17"/>
              </w:rPr>
              <w:t>Safety Gate</w:t>
            </w:r>
          </w:p>
        </w:tc>
        <w:tc>
          <w:tcPr>
            <w:tcW w:w="1560" w:type="dxa"/>
            <w:shd w:val="clear" w:color="auto" w:fill="F9FAFB"/>
            <w:tcMar>
              <w:top w:w="60" w:type="dxa"/>
              <w:left w:w="100" w:type="dxa"/>
              <w:bottom w:w="60" w:type="dxa"/>
              <w:right w:w="100" w:type="dxa"/>
            </w:tcMar>
          </w:tcPr>
          <w:p w14:paraId="5A24FA77" w14:textId="77777777" w:rsidR="00180FA2" w:rsidRDefault="00000000">
            <w:pPr>
              <w:spacing w:before="20" w:after="20"/>
            </w:pPr>
            <w:r>
              <w:rPr>
                <w:sz w:val="17"/>
              </w:rPr>
              <w:t>Approve clean dispatch task assignment</w:t>
            </w:r>
          </w:p>
        </w:tc>
        <w:tc>
          <w:tcPr>
            <w:tcW w:w="1560" w:type="dxa"/>
            <w:shd w:val="clear" w:color="auto" w:fill="F9FAFB"/>
            <w:tcMar>
              <w:top w:w="60" w:type="dxa"/>
              <w:left w:w="100" w:type="dxa"/>
              <w:bottom w:w="60" w:type="dxa"/>
              <w:right w:w="100" w:type="dxa"/>
            </w:tcMar>
          </w:tcPr>
          <w:p w14:paraId="57A98FFB" w14:textId="77777777" w:rsidR="00180FA2" w:rsidRDefault="00000000">
            <w:pPr>
              <w:spacing w:before="20" w:after="20"/>
            </w:pPr>
            <w:r>
              <w:rPr>
                <w:sz w:val="17"/>
              </w:rPr>
              <w:t>Available volunteer, in-stock items</w:t>
            </w:r>
          </w:p>
        </w:tc>
        <w:tc>
          <w:tcPr>
            <w:tcW w:w="1560" w:type="dxa"/>
            <w:shd w:val="clear" w:color="auto" w:fill="F9FAFB"/>
            <w:tcMar>
              <w:top w:w="60" w:type="dxa"/>
              <w:left w:w="100" w:type="dxa"/>
              <w:bottom w:w="60" w:type="dxa"/>
              <w:right w:w="100" w:type="dxa"/>
            </w:tcMar>
          </w:tcPr>
          <w:p w14:paraId="1F05677A" w14:textId="77777777" w:rsidR="00180FA2" w:rsidRDefault="00000000">
            <w:pPr>
              <w:spacing w:before="20" w:after="20"/>
            </w:pPr>
            <w:r>
              <w:rPr>
                <w:sz w:val="17"/>
              </w:rPr>
              <w:t>Verdict: APPROVE, 0 Blockers</w:t>
            </w:r>
          </w:p>
        </w:tc>
        <w:tc>
          <w:tcPr>
            <w:tcW w:w="1560" w:type="dxa"/>
            <w:shd w:val="clear" w:color="auto" w:fill="F9FAFB"/>
            <w:tcMar>
              <w:top w:w="60" w:type="dxa"/>
              <w:left w:w="100" w:type="dxa"/>
              <w:bottom w:w="60" w:type="dxa"/>
              <w:right w:w="100" w:type="dxa"/>
            </w:tcMar>
          </w:tcPr>
          <w:p w14:paraId="2D5F7E40" w14:textId="77777777" w:rsidR="00180FA2" w:rsidRDefault="00000000">
            <w:pPr>
              <w:spacing w:before="20" w:after="20"/>
            </w:pPr>
            <w:r>
              <w:rPr>
                <w:sz w:val="17"/>
              </w:rPr>
              <w:t>PASS</w:t>
            </w:r>
          </w:p>
        </w:tc>
      </w:tr>
      <w:tr w:rsidR="00180FA2" w14:paraId="30478171" w14:textId="77777777">
        <w:trPr>
          <w:jc w:val="center"/>
        </w:trPr>
        <w:tc>
          <w:tcPr>
            <w:tcW w:w="1560" w:type="dxa"/>
            <w:shd w:val="clear" w:color="auto" w:fill="FFFFFF"/>
            <w:tcMar>
              <w:top w:w="60" w:type="dxa"/>
              <w:left w:w="100" w:type="dxa"/>
              <w:bottom w:w="60" w:type="dxa"/>
              <w:right w:w="100" w:type="dxa"/>
            </w:tcMar>
          </w:tcPr>
          <w:p w14:paraId="66EC56D2" w14:textId="77777777" w:rsidR="00180FA2" w:rsidRDefault="00000000">
            <w:pPr>
              <w:spacing w:before="20" w:after="20"/>
            </w:pPr>
            <w:r>
              <w:rPr>
                <w:sz w:val="17"/>
              </w:rPr>
              <w:t>TC-VAL-02</w:t>
            </w:r>
          </w:p>
        </w:tc>
        <w:tc>
          <w:tcPr>
            <w:tcW w:w="1560" w:type="dxa"/>
            <w:shd w:val="clear" w:color="auto" w:fill="FFFFFF"/>
            <w:tcMar>
              <w:top w:w="60" w:type="dxa"/>
              <w:left w:w="100" w:type="dxa"/>
              <w:bottom w:w="60" w:type="dxa"/>
              <w:right w:w="100" w:type="dxa"/>
            </w:tcMar>
          </w:tcPr>
          <w:p w14:paraId="13CBAD0E" w14:textId="77777777" w:rsidR="00180FA2" w:rsidRDefault="00000000">
            <w:pPr>
              <w:spacing w:before="20" w:after="20"/>
            </w:pPr>
            <w:r>
              <w:rPr>
                <w:sz w:val="17"/>
              </w:rPr>
              <w:t>Safety Gate</w:t>
            </w:r>
          </w:p>
        </w:tc>
        <w:tc>
          <w:tcPr>
            <w:tcW w:w="1560" w:type="dxa"/>
            <w:shd w:val="clear" w:color="auto" w:fill="FFFFFF"/>
            <w:tcMar>
              <w:top w:w="60" w:type="dxa"/>
              <w:left w:w="100" w:type="dxa"/>
              <w:bottom w:w="60" w:type="dxa"/>
              <w:right w:w="100" w:type="dxa"/>
            </w:tcMar>
          </w:tcPr>
          <w:p w14:paraId="07BAA1BE" w14:textId="77777777" w:rsidR="00180FA2" w:rsidRDefault="00000000">
            <w:pPr>
              <w:spacing w:before="20" w:after="20"/>
            </w:pPr>
            <w:r>
              <w:rPr>
                <w:sz w:val="17"/>
              </w:rPr>
              <w:t>Reject dispatch with unavailable volunteer</w:t>
            </w:r>
          </w:p>
        </w:tc>
        <w:tc>
          <w:tcPr>
            <w:tcW w:w="1560" w:type="dxa"/>
            <w:shd w:val="clear" w:color="auto" w:fill="FFFFFF"/>
            <w:tcMar>
              <w:top w:w="60" w:type="dxa"/>
              <w:left w:w="100" w:type="dxa"/>
              <w:bottom w:w="60" w:type="dxa"/>
              <w:right w:w="100" w:type="dxa"/>
            </w:tcMar>
          </w:tcPr>
          <w:p w14:paraId="1DDBBD95" w14:textId="77777777" w:rsidR="00180FA2" w:rsidRDefault="00000000">
            <w:pPr>
              <w:spacing w:before="20" w:after="20"/>
            </w:pPr>
            <w:r>
              <w:rPr>
                <w:sz w:val="17"/>
              </w:rPr>
              <w:t xml:space="preserve">Volunteer </w:t>
            </w:r>
            <w:proofErr w:type="spellStart"/>
            <w:r>
              <w:rPr>
                <w:sz w:val="17"/>
              </w:rPr>
              <w:t>IsAvailable</w:t>
            </w:r>
            <w:proofErr w:type="spellEnd"/>
            <w:r>
              <w:rPr>
                <w:sz w:val="17"/>
              </w:rPr>
              <w:t xml:space="preserve"> = false</w:t>
            </w:r>
          </w:p>
        </w:tc>
        <w:tc>
          <w:tcPr>
            <w:tcW w:w="1560" w:type="dxa"/>
            <w:shd w:val="clear" w:color="auto" w:fill="FFFFFF"/>
            <w:tcMar>
              <w:top w:w="60" w:type="dxa"/>
              <w:left w:w="100" w:type="dxa"/>
              <w:bottom w:w="60" w:type="dxa"/>
              <w:right w:w="100" w:type="dxa"/>
            </w:tcMar>
          </w:tcPr>
          <w:p w14:paraId="1204C284" w14:textId="77777777" w:rsidR="00180FA2" w:rsidRDefault="00000000">
            <w:pPr>
              <w:spacing w:before="20" w:after="20"/>
            </w:pPr>
            <w:r>
              <w:rPr>
                <w:sz w:val="17"/>
              </w:rPr>
              <w:t>Verdict: REJECT with code V1</w:t>
            </w:r>
          </w:p>
        </w:tc>
        <w:tc>
          <w:tcPr>
            <w:tcW w:w="1560" w:type="dxa"/>
            <w:shd w:val="clear" w:color="auto" w:fill="FFFFFF"/>
            <w:tcMar>
              <w:top w:w="60" w:type="dxa"/>
              <w:left w:w="100" w:type="dxa"/>
              <w:bottom w:w="60" w:type="dxa"/>
              <w:right w:w="100" w:type="dxa"/>
            </w:tcMar>
          </w:tcPr>
          <w:p w14:paraId="5BA6FD12" w14:textId="77777777" w:rsidR="00180FA2" w:rsidRDefault="00000000">
            <w:pPr>
              <w:spacing w:before="20" w:after="20"/>
            </w:pPr>
            <w:r>
              <w:rPr>
                <w:sz w:val="17"/>
              </w:rPr>
              <w:t>PASS</w:t>
            </w:r>
          </w:p>
        </w:tc>
      </w:tr>
      <w:tr w:rsidR="00180FA2" w14:paraId="4B617E22" w14:textId="77777777">
        <w:trPr>
          <w:jc w:val="center"/>
        </w:trPr>
        <w:tc>
          <w:tcPr>
            <w:tcW w:w="1560" w:type="dxa"/>
            <w:shd w:val="clear" w:color="auto" w:fill="F9FAFB"/>
            <w:tcMar>
              <w:top w:w="60" w:type="dxa"/>
              <w:left w:w="100" w:type="dxa"/>
              <w:bottom w:w="60" w:type="dxa"/>
              <w:right w:w="100" w:type="dxa"/>
            </w:tcMar>
          </w:tcPr>
          <w:p w14:paraId="423DA717" w14:textId="77777777" w:rsidR="00180FA2" w:rsidRDefault="00000000">
            <w:pPr>
              <w:spacing w:before="20" w:after="20"/>
            </w:pPr>
            <w:r>
              <w:rPr>
                <w:sz w:val="17"/>
              </w:rPr>
              <w:t>TC-VAL-03</w:t>
            </w:r>
          </w:p>
        </w:tc>
        <w:tc>
          <w:tcPr>
            <w:tcW w:w="1560" w:type="dxa"/>
            <w:shd w:val="clear" w:color="auto" w:fill="F9FAFB"/>
            <w:tcMar>
              <w:top w:w="60" w:type="dxa"/>
              <w:left w:w="100" w:type="dxa"/>
              <w:bottom w:w="60" w:type="dxa"/>
              <w:right w:w="100" w:type="dxa"/>
            </w:tcMar>
          </w:tcPr>
          <w:p w14:paraId="523FEB6E" w14:textId="77777777" w:rsidR="00180FA2" w:rsidRDefault="00000000">
            <w:pPr>
              <w:spacing w:before="20" w:after="20"/>
            </w:pPr>
            <w:r>
              <w:rPr>
                <w:sz w:val="17"/>
              </w:rPr>
              <w:t>Safety Gate</w:t>
            </w:r>
          </w:p>
        </w:tc>
        <w:tc>
          <w:tcPr>
            <w:tcW w:w="1560" w:type="dxa"/>
            <w:shd w:val="clear" w:color="auto" w:fill="F9FAFB"/>
            <w:tcMar>
              <w:top w:w="60" w:type="dxa"/>
              <w:left w:w="100" w:type="dxa"/>
              <w:bottom w:w="60" w:type="dxa"/>
              <w:right w:w="100" w:type="dxa"/>
            </w:tcMar>
          </w:tcPr>
          <w:p w14:paraId="7937BF23" w14:textId="77777777" w:rsidR="00180FA2" w:rsidRDefault="00000000">
            <w:pPr>
              <w:spacing w:before="20" w:after="20"/>
            </w:pPr>
            <w:r>
              <w:rPr>
                <w:sz w:val="17"/>
              </w:rPr>
              <w:t>Detect overlapping volunteer shift conflict</w:t>
            </w:r>
          </w:p>
        </w:tc>
        <w:tc>
          <w:tcPr>
            <w:tcW w:w="1560" w:type="dxa"/>
            <w:shd w:val="clear" w:color="auto" w:fill="F9FAFB"/>
            <w:tcMar>
              <w:top w:w="60" w:type="dxa"/>
              <w:left w:w="100" w:type="dxa"/>
              <w:bottom w:w="60" w:type="dxa"/>
              <w:right w:w="100" w:type="dxa"/>
            </w:tcMar>
          </w:tcPr>
          <w:p w14:paraId="6AAC9C4C" w14:textId="77777777" w:rsidR="00180FA2" w:rsidRDefault="00000000">
            <w:pPr>
              <w:spacing w:before="20" w:after="20"/>
            </w:pPr>
            <w:r>
              <w:rPr>
                <w:sz w:val="17"/>
              </w:rPr>
              <w:t>Shift overlaps existing mission time</w:t>
            </w:r>
          </w:p>
        </w:tc>
        <w:tc>
          <w:tcPr>
            <w:tcW w:w="1560" w:type="dxa"/>
            <w:shd w:val="clear" w:color="auto" w:fill="F9FAFB"/>
            <w:tcMar>
              <w:top w:w="60" w:type="dxa"/>
              <w:left w:w="100" w:type="dxa"/>
              <w:bottom w:w="60" w:type="dxa"/>
              <w:right w:w="100" w:type="dxa"/>
            </w:tcMar>
          </w:tcPr>
          <w:p w14:paraId="7AF4EFBD" w14:textId="77777777" w:rsidR="00180FA2" w:rsidRDefault="00000000">
            <w:pPr>
              <w:spacing w:before="20" w:after="20"/>
            </w:pPr>
            <w:r>
              <w:rPr>
                <w:sz w:val="17"/>
              </w:rPr>
              <w:t>Verdict: REVISE with code V2</w:t>
            </w:r>
          </w:p>
        </w:tc>
        <w:tc>
          <w:tcPr>
            <w:tcW w:w="1560" w:type="dxa"/>
            <w:shd w:val="clear" w:color="auto" w:fill="F9FAFB"/>
            <w:tcMar>
              <w:top w:w="60" w:type="dxa"/>
              <w:left w:w="100" w:type="dxa"/>
              <w:bottom w:w="60" w:type="dxa"/>
              <w:right w:w="100" w:type="dxa"/>
            </w:tcMar>
          </w:tcPr>
          <w:p w14:paraId="219E2797" w14:textId="77777777" w:rsidR="00180FA2" w:rsidRDefault="00000000">
            <w:pPr>
              <w:spacing w:before="20" w:after="20"/>
            </w:pPr>
            <w:r>
              <w:rPr>
                <w:sz w:val="17"/>
              </w:rPr>
              <w:t>PASS</w:t>
            </w:r>
          </w:p>
        </w:tc>
      </w:tr>
      <w:tr w:rsidR="00180FA2" w14:paraId="3C60E2FA" w14:textId="77777777">
        <w:trPr>
          <w:jc w:val="center"/>
        </w:trPr>
        <w:tc>
          <w:tcPr>
            <w:tcW w:w="1560" w:type="dxa"/>
            <w:shd w:val="clear" w:color="auto" w:fill="FFFFFF"/>
            <w:tcMar>
              <w:top w:w="60" w:type="dxa"/>
              <w:left w:w="100" w:type="dxa"/>
              <w:bottom w:w="60" w:type="dxa"/>
              <w:right w:w="100" w:type="dxa"/>
            </w:tcMar>
          </w:tcPr>
          <w:p w14:paraId="7630B39E" w14:textId="77777777" w:rsidR="00180FA2" w:rsidRDefault="00000000">
            <w:pPr>
              <w:spacing w:before="20" w:after="20"/>
            </w:pPr>
            <w:r>
              <w:rPr>
                <w:sz w:val="17"/>
              </w:rPr>
              <w:t>TC-VAL-04</w:t>
            </w:r>
          </w:p>
        </w:tc>
        <w:tc>
          <w:tcPr>
            <w:tcW w:w="1560" w:type="dxa"/>
            <w:shd w:val="clear" w:color="auto" w:fill="FFFFFF"/>
            <w:tcMar>
              <w:top w:w="60" w:type="dxa"/>
              <w:left w:w="100" w:type="dxa"/>
              <w:bottom w:w="60" w:type="dxa"/>
              <w:right w:w="100" w:type="dxa"/>
            </w:tcMar>
          </w:tcPr>
          <w:p w14:paraId="4567A95D" w14:textId="77777777" w:rsidR="00180FA2" w:rsidRDefault="00000000">
            <w:pPr>
              <w:spacing w:before="20" w:after="20"/>
            </w:pPr>
            <w:r>
              <w:rPr>
                <w:sz w:val="17"/>
              </w:rPr>
              <w:t>Safety Gate</w:t>
            </w:r>
          </w:p>
        </w:tc>
        <w:tc>
          <w:tcPr>
            <w:tcW w:w="1560" w:type="dxa"/>
            <w:shd w:val="clear" w:color="auto" w:fill="FFFFFF"/>
            <w:tcMar>
              <w:top w:w="60" w:type="dxa"/>
              <w:left w:w="100" w:type="dxa"/>
              <w:bottom w:w="60" w:type="dxa"/>
              <w:right w:w="100" w:type="dxa"/>
            </w:tcMar>
          </w:tcPr>
          <w:p w14:paraId="34D91D18" w14:textId="77777777" w:rsidR="00180FA2" w:rsidRDefault="00000000">
            <w:pPr>
              <w:spacing w:before="20" w:after="20"/>
            </w:pPr>
            <w:r>
              <w:rPr>
                <w:sz w:val="17"/>
              </w:rPr>
              <w:t>Block dispatch approval without safety audit</w:t>
            </w:r>
          </w:p>
        </w:tc>
        <w:tc>
          <w:tcPr>
            <w:tcW w:w="1560" w:type="dxa"/>
            <w:shd w:val="clear" w:color="auto" w:fill="FFFFFF"/>
            <w:tcMar>
              <w:top w:w="60" w:type="dxa"/>
              <w:left w:w="100" w:type="dxa"/>
              <w:bottom w:w="60" w:type="dxa"/>
              <w:right w:w="100" w:type="dxa"/>
            </w:tcMar>
          </w:tcPr>
          <w:p w14:paraId="083DE010" w14:textId="77777777" w:rsidR="00180FA2" w:rsidRDefault="00000000">
            <w:pPr>
              <w:spacing w:before="20" w:after="20"/>
            </w:pPr>
            <w:r>
              <w:rPr>
                <w:sz w:val="17"/>
              </w:rPr>
              <w:t>Attempt approval before gate run</w:t>
            </w:r>
          </w:p>
        </w:tc>
        <w:tc>
          <w:tcPr>
            <w:tcW w:w="1560" w:type="dxa"/>
            <w:shd w:val="clear" w:color="auto" w:fill="FFFFFF"/>
            <w:tcMar>
              <w:top w:w="60" w:type="dxa"/>
              <w:left w:w="100" w:type="dxa"/>
              <w:bottom w:w="60" w:type="dxa"/>
              <w:right w:w="100" w:type="dxa"/>
            </w:tcMar>
          </w:tcPr>
          <w:p w14:paraId="48C97E15" w14:textId="77777777" w:rsidR="00180FA2" w:rsidRDefault="00000000">
            <w:pPr>
              <w:spacing w:before="20" w:after="20"/>
            </w:pPr>
            <w:r>
              <w:rPr>
                <w:sz w:val="17"/>
              </w:rPr>
              <w:t>HTTP 400 'Safety audit required'</w:t>
            </w:r>
          </w:p>
        </w:tc>
        <w:tc>
          <w:tcPr>
            <w:tcW w:w="1560" w:type="dxa"/>
            <w:shd w:val="clear" w:color="auto" w:fill="FFFFFF"/>
            <w:tcMar>
              <w:top w:w="60" w:type="dxa"/>
              <w:left w:w="100" w:type="dxa"/>
              <w:bottom w:w="60" w:type="dxa"/>
              <w:right w:w="100" w:type="dxa"/>
            </w:tcMar>
          </w:tcPr>
          <w:p w14:paraId="74F6D546" w14:textId="77777777" w:rsidR="00180FA2" w:rsidRDefault="00000000">
            <w:pPr>
              <w:spacing w:before="20" w:after="20"/>
            </w:pPr>
            <w:r>
              <w:rPr>
                <w:sz w:val="17"/>
              </w:rPr>
              <w:t>PASS</w:t>
            </w:r>
          </w:p>
        </w:tc>
      </w:tr>
      <w:tr w:rsidR="00180FA2" w14:paraId="1EEFC2B7" w14:textId="77777777">
        <w:trPr>
          <w:jc w:val="center"/>
        </w:trPr>
        <w:tc>
          <w:tcPr>
            <w:tcW w:w="1560" w:type="dxa"/>
            <w:shd w:val="clear" w:color="auto" w:fill="F9FAFB"/>
            <w:tcMar>
              <w:top w:w="60" w:type="dxa"/>
              <w:left w:w="100" w:type="dxa"/>
              <w:bottom w:w="60" w:type="dxa"/>
              <w:right w:w="100" w:type="dxa"/>
            </w:tcMar>
          </w:tcPr>
          <w:p w14:paraId="6BF07718" w14:textId="77777777" w:rsidR="00180FA2" w:rsidRDefault="00000000">
            <w:pPr>
              <w:spacing w:before="20" w:after="20"/>
            </w:pPr>
            <w:r>
              <w:rPr>
                <w:sz w:val="17"/>
              </w:rPr>
              <w:t>TC-MOB-01</w:t>
            </w:r>
          </w:p>
        </w:tc>
        <w:tc>
          <w:tcPr>
            <w:tcW w:w="1560" w:type="dxa"/>
            <w:shd w:val="clear" w:color="auto" w:fill="F9FAFB"/>
            <w:tcMar>
              <w:top w:w="60" w:type="dxa"/>
              <w:left w:w="100" w:type="dxa"/>
              <w:bottom w:w="60" w:type="dxa"/>
              <w:right w:w="100" w:type="dxa"/>
            </w:tcMar>
          </w:tcPr>
          <w:p w14:paraId="0315D19A" w14:textId="77777777" w:rsidR="00180FA2" w:rsidRDefault="00000000">
            <w:pPr>
              <w:spacing w:before="20" w:after="20"/>
            </w:pPr>
            <w:r>
              <w:rPr>
                <w:sz w:val="17"/>
              </w:rPr>
              <w:t>Flutter Mobile</w:t>
            </w:r>
          </w:p>
        </w:tc>
        <w:tc>
          <w:tcPr>
            <w:tcW w:w="1560" w:type="dxa"/>
            <w:shd w:val="clear" w:color="auto" w:fill="F9FAFB"/>
            <w:tcMar>
              <w:top w:w="60" w:type="dxa"/>
              <w:left w:w="100" w:type="dxa"/>
              <w:bottom w:w="60" w:type="dxa"/>
              <w:right w:w="100" w:type="dxa"/>
            </w:tcMar>
          </w:tcPr>
          <w:p w14:paraId="7716BA6A" w14:textId="77777777" w:rsidR="00180FA2" w:rsidRDefault="00000000">
            <w:pPr>
              <w:spacing w:before="20" w:after="20"/>
            </w:pPr>
            <w:r>
              <w:rPr>
                <w:sz w:val="17"/>
              </w:rPr>
              <w:t>Shelter Locator distance badge rendering</w:t>
            </w:r>
          </w:p>
        </w:tc>
        <w:tc>
          <w:tcPr>
            <w:tcW w:w="1560" w:type="dxa"/>
            <w:shd w:val="clear" w:color="auto" w:fill="F9FAFB"/>
            <w:tcMar>
              <w:top w:w="60" w:type="dxa"/>
              <w:left w:w="100" w:type="dxa"/>
              <w:bottom w:w="60" w:type="dxa"/>
              <w:right w:w="100" w:type="dxa"/>
            </w:tcMar>
          </w:tcPr>
          <w:p w14:paraId="3DFA5A90" w14:textId="77777777" w:rsidR="00180FA2" w:rsidRDefault="00000000">
            <w:pPr>
              <w:spacing w:before="20" w:after="20"/>
            </w:pPr>
            <w:r>
              <w:rPr>
                <w:sz w:val="17"/>
              </w:rPr>
              <w:t>Loaded shelter list from REST API</w:t>
            </w:r>
          </w:p>
        </w:tc>
        <w:tc>
          <w:tcPr>
            <w:tcW w:w="1560" w:type="dxa"/>
            <w:shd w:val="clear" w:color="auto" w:fill="F9FAFB"/>
            <w:tcMar>
              <w:top w:w="60" w:type="dxa"/>
              <w:left w:w="100" w:type="dxa"/>
              <w:bottom w:w="60" w:type="dxa"/>
              <w:right w:w="100" w:type="dxa"/>
            </w:tcMar>
          </w:tcPr>
          <w:p w14:paraId="48712000" w14:textId="77777777" w:rsidR="00180FA2" w:rsidRDefault="00000000">
            <w:pPr>
              <w:spacing w:before="20" w:after="20"/>
            </w:pPr>
            <w:r>
              <w:rPr>
                <w:sz w:val="17"/>
              </w:rPr>
              <w:t>Displays sorted distance in km</w:t>
            </w:r>
          </w:p>
        </w:tc>
        <w:tc>
          <w:tcPr>
            <w:tcW w:w="1560" w:type="dxa"/>
            <w:shd w:val="clear" w:color="auto" w:fill="F9FAFB"/>
            <w:tcMar>
              <w:top w:w="60" w:type="dxa"/>
              <w:left w:w="100" w:type="dxa"/>
              <w:bottom w:w="60" w:type="dxa"/>
              <w:right w:w="100" w:type="dxa"/>
            </w:tcMar>
          </w:tcPr>
          <w:p w14:paraId="36E58A19" w14:textId="77777777" w:rsidR="00180FA2" w:rsidRDefault="00000000">
            <w:pPr>
              <w:spacing w:before="20" w:after="20"/>
            </w:pPr>
            <w:r>
              <w:rPr>
                <w:sz w:val="17"/>
              </w:rPr>
              <w:t>PASS</w:t>
            </w:r>
          </w:p>
        </w:tc>
      </w:tr>
      <w:tr w:rsidR="00180FA2" w14:paraId="2894BE57" w14:textId="77777777">
        <w:trPr>
          <w:jc w:val="center"/>
        </w:trPr>
        <w:tc>
          <w:tcPr>
            <w:tcW w:w="1560" w:type="dxa"/>
            <w:shd w:val="clear" w:color="auto" w:fill="FFFFFF"/>
            <w:tcMar>
              <w:top w:w="60" w:type="dxa"/>
              <w:left w:w="100" w:type="dxa"/>
              <w:bottom w:w="60" w:type="dxa"/>
              <w:right w:w="100" w:type="dxa"/>
            </w:tcMar>
          </w:tcPr>
          <w:p w14:paraId="6F0DB3F4" w14:textId="77777777" w:rsidR="00180FA2" w:rsidRDefault="00000000">
            <w:pPr>
              <w:spacing w:before="20" w:after="20"/>
            </w:pPr>
            <w:r>
              <w:rPr>
                <w:sz w:val="17"/>
              </w:rPr>
              <w:t>TC-MOB-02</w:t>
            </w:r>
          </w:p>
        </w:tc>
        <w:tc>
          <w:tcPr>
            <w:tcW w:w="1560" w:type="dxa"/>
            <w:shd w:val="clear" w:color="auto" w:fill="FFFFFF"/>
            <w:tcMar>
              <w:top w:w="60" w:type="dxa"/>
              <w:left w:w="100" w:type="dxa"/>
              <w:bottom w:w="60" w:type="dxa"/>
              <w:right w:w="100" w:type="dxa"/>
            </w:tcMar>
          </w:tcPr>
          <w:p w14:paraId="7BBD90CC" w14:textId="77777777" w:rsidR="00180FA2" w:rsidRDefault="00000000">
            <w:pPr>
              <w:spacing w:before="20" w:after="20"/>
            </w:pPr>
            <w:r>
              <w:rPr>
                <w:sz w:val="17"/>
              </w:rPr>
              <w:t>Flutter Mobile</w:t>
            </w:r>
          </w:p>
        </w:tc>
        <w:tc>
          <w:tcPr>
            <w:tcW w:w="1560" w:type="dxa"/>
            <w:shd w:val="clear" w:color="auto" w:fill="FFFFFF"/>
            <w:tcMar>
              <w:top w:w="60" w:type="dxa"/>
              <w:left w:w="100" w:type="dxa"/>
              <w:bottom w:w="60" w:type="dxa"/>
              <w:right w:w="100" w:type="dxa"/>
            </w:tcMar>
          </w:tcPr>
          <w:p w14:paraId="3268D760" w14:textId="77777777" w:rsidR="00180FA2" w:rsidRDefault="00000000">
            <w:pPr>
              <w:spacing w:before="20" w:after="20"/>
            </w:pPr>
            <w:r>
              <w:rPr>
                <w:sz w:val="17"/>
              </w:rPr>
              <w:t>Volunteer duty status toggle persistence</w:t>
            </w:r>
          </w:p>
        </w:tc>
        <w:tc>
          <w:tcPr>
            <w:tcW w:w="1560" w:type="dxa"/>
            <w:shd w:val="clear" w:color="auto" w:fill="FFFFFF"/>
            <w:tcMar>
              <w:top w:w="60" w:type="dxa"/>
              <w:left w:w="100" w:type="dxa"/>
              <w:bottom w:w="60" w:type="dxa"/>
              <w:right w:w="100" w:type="dxa"/>
            </w:tcMar>
          </w:tcPr>
          <w:p w14:paraId="7B1B3BB0" w14:textId="77777777" w:rsidR="00180FA2" w:rsidRDefault="00000000">
            <w:pPr>
              <w:spacing w:before="20" w:after="20"/>
            </w:pPr>
            <w:r>
              <w:rPr>
                <w:sz w:val="17"/>
              </w:rPr>
              <w:t>Volunteer toggles switch to Available</w:t>
            </w:r>
          </w:p>
        </w:tc>
        <w:tc>
          <w:tcPr>
            <w:tcW w:w="1560" w:type="dxa"/>
            <w:shd w:val="clear" w:color="auto" w:fill="FFFFFF"/>
            <w:tcMar>
              <w:top w:w="60" w:type="dxa"/>
              <w:left w:w="100" w:type="dxa"/>
              <w:bottom w:w="60" w:type="dxa"/>
              <w:right w:w="100" w:type="dxa"/>
            </w:tcMar>
          </w:tcPr>
          <w:p w14:paraId="5ECDC985" w14:textId="77777777" w:rsidR="00180FA2" w:rsidRDefault="00000000">
            <w:pPr>
              <w:spacing w:before="20" w:after="20"/>
            </w:pPr>
            <w:proofErr w:type="spellStart"/>
            <w:r>
              <w:rPr>
                <w:sz w:val="17"/>
              </w:rPr>
              <w:t>SharedPreferences</w:t>
            </w:r>
            <w:proofErr w:type="spellEnd"/>
            <w:r>
              <w:rPr>
                <w:sz w:val="17"/>
              </w:rPr>
              <w:t xml:space="preserve"> + API state updated</w:t>
            </w:r>
          </w:p>
        </w:tc>
        <w:tc>
          <w:tcPr>
            <w:tcW w:w="1560" w:type="dxa"/>
            <w:shd w:val="clear" w:color="auto" w:fill="FFFFFF"/>
            <w:tcMar>
              <w:top w:w="60" w:type="dxa"/>
              <w:left w:w="100" w:type="dxa"/>
              <w:bottom w:w="60" w:type="dxa"/>
              <w:right w:w="100" w:type="dxa"/>
            </w:tcMar>
          </w:tcPr>
          <w:p w14:paraId="17B8D374" w14:textId="77777777" w:rsidR="00180FA2" w:rsidRDefault="00000000">
            <w:pPr>
              <w:spacing w:before="20" w:after="20"/>
            </w:pPr>
            <w:r>
              <w:rPr>
                <w:sz w:val="17"/>
              </w:rPr>
              <w:t>PASS</w:t>
            </w:r>
          </w:p>
        </w:tc>
      </w:tr>
      <w:tr w:rsidR="00180FA2" w14:paraId="4C4DC587" w14:textId="77777777">
        <w:trPr>
          <w:jc w:val="center"/>
        </w:trPr>
        <w:tc>
          <w:tcPr>
            <w:tcW w:w="1560" w:type="dxa"/>
            <w:shd w:val="clear" w:color="auto" w:fill="F9FAFB"/>
            <w:tcMar>
              <w:top w:w="60" w:type="dxa"/>
              <w:left w:w="100" w:type="dxa"/>
              <w:bottom w:w="60" w:type="dxa"/>
              <w:right w:w="100" w:type="dxa"/>
            </w:tcMar>
          </w:tcPr>
          <w:p w14:paraId="6D56E818" w14:textId="77777777" w:rsidR="00180FA2" w:rsidRDefault="00000000">
            <w:pPr>
              <w:spacing w:before="20" w:after="20"/>
            </w:pPr>
            <w:r>
              <w:rPr>
                <w:sz w:val="17"/>
              </w:rPr>
              <w:t>TC-MOB-03</w:t>
            </w:r>
          </w:p>
        </w:tc>
        <w:tc>
          <w:tcPr>
            <w:tcW w:w="1560" w:type="dxa"/>
            <w:shd w:val="clear" w:color="auto" w:fill="F9FAFB"/>
            <w:tcMar>
              <w:top w:w="60" w:type="dxa"/>
              <w:left w:w="100" w:type="dxa"/>
              <w:bottom w:w="60" w:type="dxa"/>
              <w:right w:w="100" w:type="dxa"/>
            </w:tcMar>
          </w:tcPr>
          <w:p w14:paraId="3A12CE6A" w14:textId="77777777" w:rsidR="00180FA2" w:rsidRDefault="00000000">
            <w:pPr>
              <w:spacing w:before="20" w:after="20"/>
            </w:pPr>
            <w:r>
              <w:rPr>
                <w:sz w:val="17"/>
              </w:rPr>
              <w:t>Flutter Mobile</w:t>
            </w:r>
          </w:p>
        </w:tc>
        <w:tc>
          <w:tcPr>
            <w:tcW w:w="1560" w:type="dxa"/>
            <w:shd w:val="clear" w:color="auto" w:fill="F9FAFB"/>
            <w:tcMar>
              <w:top w:w="60" w:type="dxa"/>
              <w:left w:w="100" w:type="dxa"/>
              <w:bottom w:w="60" w:type="dxa"/>
              <w:right w:w="100" w:type="dxa"/>
            </w:tcMar>
          </w:tcPr>
          <w:p w14:paraId="7E858F59" w14:textId="77777777" w:rsidR="00180FA2" w:rsidRDefault="00000000">
            <w:pPr>
              <w:spacing w:before="20" w:after="20"/>
            </w:pPr>
            <w:r>
              <w:rPr>
                <w:sz w:val="17"/>
              </w:rPr>
              <w:t>Role-gated navigation on authentication</w:t>
            </w:r>
          </w:p>
        </w:tc>
        <w:tc>
          <w:tcPr>
            <w:tcW w:w="1560" w:type="dxa"/>
            <w:shd w:val="clear" w:color="auto" w:fill="F9FAFB"/>
            <w:tcMar>
              <w:top w:w="60" w:type="dxa"/>
              <w:left w:w="100" w:type="dxa"/>
              <w:bottom w:w="60" w:type="dxa"/>
              <w:right w:w="100" w:type="dxa"/>
            </w:tcMar>
          </w:tcPr>
          <w:p w14:paraId="64D9372D" w14:textId="77777777" w:rsidR="00180FA2" w:rsidRDefault="00000000">
            <w:pPr>
              <w:spacing w:before="20" w:after="20"/>
            </w:pPr>
            <w:r>
              <w:rPr>
                <w:sz w:val="17"/>
              </w:rPr>
              <w:t>Login as Citizen vs Coordinator</w:t>
            </w:r>
          </w:p>
        </w:tc>
        <w:tc>
          <w:tcPr>
            <w:tcW w:w="1560" w:type="dxa"/>
            <w:shd w:val="clear" w:color="auto" w:fill="F9FAFB"/>
            <w:tcMar>
              <w:top w:w="60" w:type="dxa"/>
              <w:left w:w="100" w:type="dxa"/>
              <w:bottom w:w="60" w:type="dxa"/>
              <w:right w:w="100" w:type="dxa"/>
            </w:tcMar>
          </w:tcPr>
          <w:p w14:paraId="7C269E46" w14:textId="77777777" w:rsidR="00180FA2" w:rsidRDefault="00000000">
            <w:pPr>
              <w:spacing w:before="20" w:after="20"/>
            </w:pPr>
            <w:r>
              <w:rPr>
                <w:sz w:val="17"/>
              </w:rPr>
              <w:t>Appropriate screen tabs rendered</w:t>
            </w:r>
          </w:p>
        </w:tc>
        <w:tc>
          <w:tcPr>
            <w:tcW w:w="1560" w:type="dxa"/>
            <w:shd w:val="clear" w:color="auto" w:fill="F9FAFB"/>
            <w:tcMar>
              <w:top w:w="60" w:type="dxa"/>
              <w:left w:w="100" w:type="dxa"/>
              <w:bottom w:w="60" w:type="dxa"/>
              <w:right w:w="100" w:type="dxa"/>
            </w:tcMar>
          </w:tcPr>
          <w:p w14:paraId="7092D6F7" w14:textId="77777777" w:rsidR="00180FA2" w:rsidRDefault="00000000">
            <w:pPr>
              <w:spacing w:before="20" w:after="20"/>
            </w:pPr>
            <w:r>
              <w:rPr>
                <w:sz w:val="17"/>
              </w:rPr>
              <w:t>PASS</w:t>
            </w:r>
          </w:p>
        </w:tc>
      </w:tr>
      <w:tr w:rsidR="00180FA2" w14:paraId="67AF0379" w14:textId="77777777">
        <w:trPr>
          <w:jc w:val="center"/>
        </w:trPr>
        <w:tc>
          <w:tcPr>
            <w:tcW w:w="1560" w:type="dxa"/>
            <w:shd w:val="clear" w:color="auto" w:fill="FFFFFF"/>
            <w:tcMar>
              <w:top w:w="60" w:type="dxa"/>
              <w:left w:w="100" w:type="dxa"/>
              <w:bottom w:w="60" w:type="dxa"/>
              <w:right w:w="100" w:type="dxa"/>
            </w:tcMar>
          </w:tcPr>
          <w:p w14:paraId="5E9FB95D" w14:textId="77777777" w:rsidR="00180FA2" w:rsidRDefault="00000000">
            <w:pPr>
              <w:spacing w:before="20" w:after="20"/>
            </w:pPr>
            <w:r>
              <w:rPr>
                <w:sz w:val="17"/>
              </w:rPr>
              <w:t>TC-WEB-01</w:t>
            </w:r>
          </w:p>
        </w:tc>
        <w:tc>
          <w:tcPr>
            <w:tcW w:w="1560" w:type="dxa"/>
            <w:shd w:val="clear" w:color="auto" w:fill="FFFFFF"/>
            <w:tcMar>
              <w:top w:w="60" w:type="dxa"/>
              <w:left w:w="100" w:type="dxa"/>
              <w:bottom w:w="60" w:type="dxa"/>
              <w:right w:w="100" w:type="dxa"/>
            </w:tcMar>
          </w:tcPr>
          <w:p w14:paraId="3096FF26" w14:textId="77777777" w:rsidR="00180FA2" w:rsidRDefault="00000000">
            <w:pPr>
              <w:spacing w:before="20" w:after="20"/>
            </w:pPr>
            <w:r>
              <w:rPr>
                <w:sz w:val="17"/>
              </w:rPr>
              <w:t>React Web</w:t>
            </w:r>
          </w:p>
        </w:tc>
        <w:tc>
          <w:tcPr>
            <w:tcW w:w="1560" w:type="dxa"/>
            <w:shd w:val="clear" w:color="auto" w:fill="FFFFFF"/>
            <w:tcMar>
              <w:top w:w="60" w:type="dxa"/>
              <w:left w:w="100" w:type="dxa"/>
              <w:bottom w:w="60" w:type="dxa"/>
              <w:right w:w="100" w:type="dxa"/>
            </w:tcMar>
          </w:tcPr>
          <w:p w14:paraId="2BC730E5" w14:textId="77777777" w:rsidR="00180FA2" w:rsidRDefault="00000000">
            <w:pPr>
              <w:spacing w:before="20" w:after="20"/>
            </w:pPr>
            <w:r>
              <w:rPr>
                <w:sz w:val="17"/>
              </w:rPr>
              <w:t>Resource Inventory Hub stock badge updates</w:t>
            </w:r>
          </w:p>
        </w:tc>
        <w:tc>
          <w:tcPr>
            <w:tcW w:w="1560" w:type="dxa"/>
            <w:shd w:val="clear" w:color="auto" w:fill="FFFFFF"/>
            <w:tcMar>
              <w:top w:w="60" w:type="dxa"/>
              <w:left w:w="100" w:type="dxa"/>
              <w:bottom w:w="60" w:type="dxa"/>
              <w:right w:w="100" w:type="dxa"/>
            </w:tcMar>
          </w:tcPr>
          <w:p w14:paraId="13AB7DBD" w14:textId="77777777" w:rsidR="00180FA2" w:rsidRDefault="00000000">
            <w:pPr>
              <w:spacing w:before="20" w:after="20"/>
            </w:pPr>
            <w:r>
              <w:rPr>
                <w:sz w:val="17"/>
              </w:rPr>
              <w:t>Fetch low stock item from API</w:t>
            </w:r>
          </w:p>
        </w:tc>
        <w:tc>
          <w:tcPr>
            <w:tcW w:w="1560" w:type="dxa"/>
            <w:shd w:val="clear" w:color="auto" w:fill="FFFFFF"/>
            <w:tcMar>
              <w:top w:w="60" w:type="dxa"/>
              <w:left w:w="100" w:type="dxa"/>
              <w:bottom w:w="60" w:type="dxa"/>
              <w:right w:w="100" w:type="dxa"/>
            </w:tcMar>
          </w:tcPr>
          <w:p w14:paraId="35036625" w14:textId="77777777" w:rsidR="00180FA2" w:rsidRDefault="00000000">
            <w:pPr>
              <w:spacing w:before="20" w:after="20"/>
            </w:pPr>
            <w:r>
              <w:rPr>
                <w:sz w:val="17"/>
              </w:rPr>
              <w:t>Red warning indicator displayed</w:t>
            </w:r>
          </w:p>
        </w:tc>
        <w:tc>
          <w:tcPr>
            <w:tcW w:w="1560" w:type="dxa"/>
            <w:shd w:val="clear" w:color="auto" w:fill="FFFFFF"/>
            <w:tcMar>
              <w:top w:w="60" w:type="dxa"/>
              <w:left w:w="100" w:type="dxa"/>
              <w:bottom w:w="60" w:type="dxa"/>
              <w:right w:w="100" w:type="dxa"/>
            </w:tcMar>
          </w:tcPr>
          <w:p w14:paraId="5E7272E7" w14:textId="77777777" w:rsidR="00180FA2" w:rsidRDefault="00000000">
            <w:pPr>
              <w:spacing w:before="20" w:after="20"/>
            </w:pPr>
            <w:r>
              <w:rPr>
                <w:sz w:val="17"/>
              </w:rPr>
              <w:t>PASS</w:t>
            </w:r>
          </w:p>
        </w:tc>
      </w:tr>
    </w:tbl>
    <w:p w14:paraId="402526F4" w14:textId="77777777" w:rsidR="00180FA2" w:rsidRDefault="00180FA2">
      <w:pPr>
        <w:spacing w:before="40" w:after="80"/>
      </w:pPr>
    </w:p>
    <w:p w14:paraId="6C542AFD" w14:textId="77777777" w:rsidR="00180FA2" w:rsidRDefault="00000000">
      <w:pPr>
        <w:spacing w:before="40" w:after="160"/>
        <w:jc w:val="center"/>
      </w:pPr>
      <w:r>
        <w:rPr>
          <w:i/>
          <w:color w:val="323232"/>
          <w:sz w:val="19"/>
        </w:rPr>
        <w:t>Table 3: System-Wide Automated Test Case Execution and Verification Matrix</w:t>
      </w:r>
    </w:p>
    <w:p w14:paraId="74022FA2" w14:textId="77777777" w:rsidR="00180FA2" w:rsidRDefault="00000000">
      <w:pPr>
        <w:spacing w:before="120" w:after="40"/>
        <w:jc w:val="center"/>
      </w:pPr>
      <w:r>
        <w:rPr>
          <w:noProof/>
        </w:rPr>
        <w:drawing>
          <wp:inline distT="0" distB="0" distL="0" distR="0" wp14:anchorId="74AD8A4B" wp14:editId="409F66B7">
            <wp:extent cx="5303520" cy="26205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backend_tests.png"/>
                    <pic:cNvPicPr/>
                  </pic:nvPicPr>
                  <pic:blipFill>
                    <a:blip r:embed="rId14"/>
                    <a:stretch>
                      <a:fillRect/>
                    </a:stretch>
                  </pic:blipFill>
                  <pic:spPr>
                    <a:xfrm>
                      <a:off x="0" y="0"/>
                      <a:ext cx="5303520" cy="2620563"/>
                    </a:xfrm>
                    <a:prstGeom prst="rect">
                      <a:avLst/>
                    </a:prstGeom>
                  </pic:spPr>
                </pic:pic>
              </a:graphicData>
            </a:graphic>
          </wp:inline>
        </w:drawing>
      </w:r>
    </w:p>
    <w:p w14:paraId="12EA4048" w14:textId="77777777" w:rsidR="00180FA2" w:rsidRDefault="00000000">
      <w:pPr>
        <w:spacing w:before="40" w:after="160"/>
        <w:jc w:val="center"/>
      </w:pPr>
      <w:r>
        <w:rPr>
          <w:i/>
          <w:color w:val="323232"/>
          <w:sz w:val="19"/>
        </w:rPr>
        <w:t>Figure 8: Terminal Execution Output — 80 ASP.NET Core Backend Tests Passing</w:t>
      </w:r>
    </w:p>
    <w:p w14:paraId="3FB0C952" w14:textId="77777777" w:rsidR="00180FA2" w:rsidRDefault="00000000">
      <w:pPr>
        <w:spacing w:before="120" w:after="40"/>
        <w:jc w:val="center"/>
      </w:pPr>
      <w:r>
        <w:rPr>
          <w:noProof/>
        </w:rPr>
        <w:drawing>
          <wp:inline distT="0" distB="0" distL="0" distR="0" wp14:anchorId="3E3463E8" wp14:editId="7AE9848F">
            <wp:extent cx="5303520" cy="26205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flutter_tests.png"/>
                    <pic:cNvPicPr/>
                  </pic:nvPicPr>
                  <pic:blipFill>
                    <a:blip r:embed="rId15"/>
                    <a:stretch>
                      <a:fillRect/>
                    </a:stretch>
                  </pic:blipFill>
                  <pic:spPr>
                    <a:xfrm>
                      <a:off x="0" y="0"/>
                      <a:ext cx="5303520" cy="2620563"/>
                    </a:xfrm>
                    <a:prstGeom prst="rect">
                      <a:avLst/>
                    </a:prstGeom>
                  </pic:spPr>
                </pic:pic>
              </a:graphicData>
            </a:graphic>
          </wp:inline>
        </w:drawing>
      </w:r>
    </w:p>
    <w:p w14:paraId="7C282D58" w14:textId="77777777" w:rsidR="00180FA2" w:rsidRDefault="00000000">
      <w:pPr>
        <w:spacing w:before="40" w:after="160"/>
        <w:jc w:val="center"/>
      </w:pPr>
      <w:r>
        <w:rPr>
          <w:i/>
          <w:color w:val="323232"/>
          <w:sz w:val="19"/>
        </w:rPr>
        <w:t>Figure 9: Terminal Execution Output — 91 Flutter Mobile Widget Tests Passing</w:t>
      </w:r>
    </w:p>
    <w:p w14:paraId="2C609204" w14:textId="77777777" w:rsidR="00180FA2" w:rsidRDefault="00000000">
      <w:pPr>
        <w:keepNext/>
        <w:spacing w:before="320" w:after="80"/>
      </w:pPr>
      <w:r>
        <w:rPr>
          <w:b/>
          <w:sz w:val="28"/>
        </w:rPr>
        <w:t>8.0 Continuous Integration, Cloud Deployment &amp; System Access URLs</w:t>
      </w:r>
    </w:p>
    <w:p w14:paraId="0FCE5F79" w14:textId="77777777" w:rsidR="00180FA2" w:rsidRDefault="00000000">
      <w:pPr>
        <w:spacing w:after="80"/>
      </w:pPr>
      <w:r>
        <w:t>The project maintains a multi-job GitHub Actions workflow (`.</w:t>
      </w:r>
      <w:proofErr w:type="spellStart"/>
      <w:r>
        <w:t>github</w:t>
      </w:r>
      <w:proofErr w:type="spellEnd"/>
      <w:r>
        <w:t>/workflows/</w:t>
      </w:r>
      <w:proofErr w:type="spellStart"/>
      <w:r>
        <w:t>ci.yml</w:t>
      </w:r>
      <w:proofErr w:type="spellEnd"/>
      <w:r>
        <w:t>`) executing on every push and pull request. The live system is fully deployed and accessible across multiple cloud providers:</w:t>
      </w:r>
    </w:p>
    <w:p w14:paraId="7B316B63" w14:textId="77777777" w:rsidR="008F3840" w:rsidRPr="008F3840" w:rsidRDefault="008F3840" w:rsidP="008F3840">
      <w:pPr>
        <w:spacing w:before="120" w:after="40"/>
        <w:jc w:val="center"/>
        <w:rPr>
          <w:noProof/>
        </w:rPr>
      </w:pPr>
      <w:r w:rsidRPr="008F3840">
        <w:rPr>
          <w:noProof/>
        </w:rPr>
        <w:drawing>
          <wp:inline distT="0" distB="0" distL="0" distR="0" wp14:anchorId="10BF7210" wp14:editId="435F66AC">
            <wp:extent cx="5943600" cy="3329940"/>
            <wp:effectExtent l="0" t="0" r="0" b="3810"/>
            <wp:docPr id="11878962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29940"/>
                    </a:xfrm>
                    <a:prstGeom prst="rect">
                      <a:avLst/>
                    </a:prstGeom>
                    <a:noFill/>
                    <a:ln>
                      <a:noFill/>
                    </a:ln>
                  </pic:spPr>
                </pic:pic>
              </a:graphicData>
            </a:graphic>
          </wp:inline>
        </w:drawing>
      </w:r>
      <w:r w:rsidRPr="008F3840">
        <w:rPr>
          <w:noProof/>
        </w:rPr>
        <w:drawing>
          <wp:inline distT="0" distB="0" distL="0" distR="0" wp14:anchorId="1B87907A" wp14:editId="43C7C58A">
            <wp:extent cx="5943600" cy="2834640"/>
            <wp:effectExtent l="0" t="0" r="0" b="3810"/>
            <wp:docPr id="16138506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834640"/>
                    </a:xfrm>
                    <a:prstGeom prst="rect">
                      <a:avLst/>
                    </a:prstGeom>
                    <a:noFill/>
                    <a:ln>
                      <a:noFill/>
                    </a:ln>
                  </pic:spPr>
                </pic:pic>
              </a:graphicData>
            </a:graphic>
          </wp:inline>
        </w:drawing>
      </w:r>
    </w:p>
    <w:p w14:paraId="31F1AB47" w14:textId="77777777" w:rsidR="00180FA2" w:rsidRDefault="00180FA2">
      <w:pPr>
        <w:spacing w:before="120" w:after="40"/>
        <w:jc w:val="center"/>
      </w:pPr>
    </w:p>
    <w:p w14:paraId="1F449571" w14:textId="77777777" w:rsidR="00180FA2" w:rsidRDefault="00000000">
      <w:pPr>
        <w:spacing w:before="40" w:after="160"/>
        <w:jc w:val="center"/>
      </w:pPr>
      <w:r>
        <w:rPr>
          <w:i/>
          <w:color w:val="323232"/>
          <w:sz w:val="19"/>
        </w:rPr>
        <w:t>Figure 10: Real Live GitHub Actions CI Workflow Runs on Main Branch</w:t>
      </w:r>
    </w:p>
    <w:p w14:paraId="2525D0F1" w14:textId="77777777" w:rsidR="00180FA2" w:rsidRDefault="00000000">
      <w:pPr>
        <w:keepNext/>
        <w:spacing w:before="240" w:after="60"/>
      </w:pPr>
      <w:r>
        <w:rPr>
          <w:b/>
          <w:sz w:val="24"/>
        </w:rPr>
        <w:t>8.1 Deployed System URLs and Evaluator Access Matrix</w:t>
      </w:r>
    </w:p>
    <w:p w14:paraId="36CD6C91" w14:textId="77777777" w:rsidR="00180FA2" w:rsidRDefault="00000000">
      <w:pPr>
        <w:spacing w:after="80"/>
      </w:pPr>
      <w:r>
        <w:t xml:space="preserve">In accordance with Section 14 and Section 15 of the course specification, all deployed endpoints, repositories, and demonstration media will remain active and accessible until at least </w:t>
      </w:r>
      <w:r>
        <w:rPr>
          <w:b/>
        </w:rPr>
        <w:t>October 21, 2026</w:t>
      </w:r>
      <w:r>
        <w:t>:</w:t>
      </w:r>
    </w:p>
    <w:tbl>
      <w:tblPr>
        <w:tblW w:w="0" w:type="auto"/>
        <w:jc w:val="center"/>
        <w:tblLook w:val="04A0" w:firstRow="1" w:lastRow="0" w:firstColumn="1" w:lastColumn="0" w:noHBand="0" w:noVBand="1"/>
      </w:tblPr>
      <w:tblGrid>
        <w:gridCol w:w="1886"/>
        <w:gridCol w:w="1837"/>
        <w:gridCol w:w="3773"/>
        <w:gridCol w:w="1864"/>
      </w:tblGrid>
      <w:tr w:rsidR="00180FA2" w14:paraId="3778A460" w14:textId="77777777">
        <w:trPr>
          <w:jc w:val="center"/>
        </w:trPr>
        <w:tc>
          <w:tcPr>
            <w:tcW w:w="2340" w:type="dxa"/>
            <w:shd w:val="clear" w:color="auto" w:fill="E5E7EB"/>
            <w:tcMar>
              <w:top w:w="80" w:type="dxa"/>
              <w:left w:w="100" w:type="dxa"/>
              <w:bottom w:w="80" w:type="dxa"/>
              <w:right w:w="100" w:type="dxa"/>
            </w:tcMar>
          </w:tcPr>
          <w:p w14:paraId="01CAC74E" w14:textId="77777777" w:rsidR="00180FA2" w:rsidRDefault="00000000">
            <w:pPr>
              <w:spacing w:before="20" w:after="20"/>
            </w:pPr>
            <w:r>
              <w:rPr>
                <w:b/>
                <w:sz w:val="18"/>
              </w:rPr>
              <w:t>Component / Deliverable</w:t>
            </w:r>
          </w:p>
        </w:tc>
        <w:tc>
          <w:tcPr>
            <w:tcW w:w="2340" w:type="dxa"/>
            <w:shd w:val="clear" w:color="auto" w:fill="E5E7EB"/>
            <w:tcMar>
              <w:top w:w="80" w:type="dxa"/>
              <w:left w:w="100" w:type="dxa"/>
              <w:bottom w:w="80" w:type="dxa"/>
              <w:right w:w="100" w:type="dxa"/>
            </w:tcMar>
          </w:tcPr>
          <w:p w14:paraId="5B4C9988" w14:textId="77777777" w:rsidR="00180FA2" w:rsidRDefault="00000000">
            <w:pPr>
              <w:spacing w:before="20" w:after="20"/>
            </w:pPr>
            <w:r>
              <w:rPr>
                <w:b/>
                <w:sz w:val="18"/>
              </w:rPr>
              <w:t>Deployment Platform</w:t>
            </w:r>
          </w:p>
        </w:tc>
        <w:tc>
          <w:tcPr>
            <w:tcW w:w="2340" w:type="dxa"/>
            <w:shd w:val="clear" w:color="auto" w:fill="E5E7EB"/>
            <w:tcMar>
              <w:top w:w="80" w:type="dxa"/>
              <w:left w:w="100" w:type="dxa"/>
              <w:bottom w:w="80" w:type="dxa"/>
              <w:right w:w="100" w:type="dxa"/>
            </w:tcMar>
          </w:tcPr>
          <w:p w14:paraId="24AAD7F8" w14:textId="77777777" w:rsidR="00180FA2" w:rsidRDefault="00000000">
            <w:pPr>
              <w:spacing w:before="20" w:after="20"/>
            </w:pPr>
            <w:r>
              <w:rPr>
                <w:b/>
                <w:sz w:val="18"/>
              </w:rPr>
              <w:t>Live Deployed URL / Access Location</w:t>
            </w:r>
          </w:p>
        </w:tc>
        <w:tc>
          <w:tcPr>
            <w:tcW w:w="2340" w:type="dxa"/>
            <w:shd w:val="clear" w:color="auto" w:fill="E5E7EB"/>
            <w:tcMar>
              <w:top w:w="80" w:type="dxa"/>
              <w:left w:w="100" w:type="dxa"/>
              <w:bottom w:w="80" w:type="dxa"/>
              <w:right w:w="100" w:type="dxa"/>
            </w:tcMar>
          </w:tcPr>
          <w:p w14:paraId="492BFC3E" w14:textId="77777777" w:rsidR="00180FA2" w:rsidRDefault="00000000">
            <w:pPr>
              <w:spacing w:before="20" w:after="20"/>
            </w:pPr>
            <w:r>
              <w:rPr>
                <w:b/>
                <w:sz w:val="18"/>
              </w:rPr>
              <w:t>Access Verification</w:t>
            </w:r>
          </w:p>
        </w:tc>
      </w:tr>
      <w:tr w:rsidR="00180FA2" w14:paraId="15E7B613" w14:textId="77777777">
        <w:trPr>
          <w:jc w:val="center"/>
        </w:trPr>
        <w:tc>
          <w:tcPr>
            <w:tcW w:w="2340" w:type="dxa"/>
            <w:shd w:val="clear" w:color="auto" w:fill="FFFFFF"/>
            <w:tcMar>
              <w:top w:w="60" w:type="dxa"/>
              <w:left w:w="100" w:type="dxa"/>
              <w:bottom w:w="60" w:type="dxa"/>
              <w:right w:w="100" w:type="dxa"/>
            </w:tcMar>
          </w:tcPr>
          <w:p w14:paraId="2A46C627" w14:textId="77777777" w:rsidR="00180FA2" w:rsidRDefault="00000000">
            <w:pPr>
              <w:spacing w:before="20" w:after="20"/>
            </w:pPr>
            <w:r>
              <w:rPr>
                <w:sz w:val="17"/>
              </w:rPr>
              <w:t>GitHub Source Repository</w:t>
            </w:r>
          </w:p>
        </w:tc>
        <w:tc>
          <w:tcPr>
            <w:tcW w:w="2340" w:type="dxa"/>
            <w:shd w:val="clear" w:color="auto" w:fill="FFFFFF"/>
            <w:tcMar>
              <w:top w:w="60" w:type="dxa"/>
              <w:left w:w="100" w:type="dxa"/>
              <w:bottom w:w="60" w:type="dxa"/>
              <w:right w:w="100" w:type="dxa"/>
            </w:tcMar>
          </w:tcPr>
          <w:p w14:paraId="782C8062" w14:textId="77777777" w:rsidR="00180FA2" w:rsidRDefault="00000000">
            <w:pPr>
              <w:spacing w:before="20" w:after="20"/>
            </w:pPr>
            <w:r>
              <w:rPr>
                <w:sz w:val="17"/>
              </w:rPr>
              <w:t>GitHub (Public / Team)</w:t>
            </w:r>
          </w:p>
        </w:tc>
        <w:tc>
          <w:tcPr>
            <w:tcW w:w="2340" w:type="dxa"/>
            <w:shd w:val="clear" w:color="auto" w:fill="FFFFFF"/>
            <w:tcMar>
              <w:top w:w="60" w:type="dxa"/>
              <w:left w:w="100" w:type="dxa"/>
              <w:bottom w:w="60" w:type="dxa"/>
              <w:right w:w="100" w:type="dxa"/>
            </w:tcMar>
          </w:tcPr>
          <w:p w14:paraId="5E4634F9" w14:textId="77777777" w:rsidR="00180FA2" w:rsidRDefault="00000000">
            <w:pPr>
              <w:spacing w:before="20" w:after="20"/>
            </w:pPr>
            <w:r>
              <w:rPr>
                <w:sz w:val="17"/>
              </w:rPr>
              <w:t>https://github.com/Deneshkar/emergency-resource-coordination-platform</w:t>
            </w:r>
          </w:p>
        </w:tc>
        <w:tc>
          <w:tcPr>
            <w:tcW w:w="2340" w:type="dxa"/>
            <w:shd w:val="clear" w:color="auto" w:fill="FFFFFF"/>
            <w:tcMar>
              <w:top w:w="60" w:type="dxa"/>
              <w:left w:w="100" w:type="dxa"/>
              <w:bottom w:w="60" w:type="dxa"/>
              <w:right w:w="100" w:type="dxa"/>
            </w:tcMar>
          </w:tcPr>
          <w:p w14:paraId="466B1A96" w14:textId="77777777" w:rsidR="00180FA2" w:rsidRDefault="00000000">
            <w:pPr>
              <w:spacing w:before="20" w:after="20"/>
            </w:pPr>
            <w:r>
              <w:rPr>
                <w:sz w:val="17"/>
              </w:rPr>
              <w:t>Full code + CI/CD history</w:t>
            </w:r>
          </w:p>
        </w:tc>
      </w:tr>
      <w:tr w:rsidR="00180FA2" w14:paraId="5EAC4726" w14:textId="77777777">
        <w:trPr>
          <w:jc w:val="center"/>
        </w:trPr>
        <w:tc>
          <w:tcPr>
            <w:tcW w:w="2340" w:type="dxa"/>
            <w:shd w:val="clear" w:color="auto" w:fill="F9FAFB"/>
            <w:tcMar>
              <w:top w:w="60" w:type="dxa"/>
              <w:left w:w="100" w:type="dxa"/>
              <w:bottom w:w="60" w:type="dxa"/>
              <w:right w:w="100" w:type="dxa"/>
            </w:tcMar>
          </w:tcPr>
          <w:p w14:paraId="7540B89D" w14:textId="77777777" w:rsidR="00180FA2" w:rsidRDefault="00000000">
            <w:pPr>
              <w:spacing w:before="20" w:after="20"/>
            </w:pPr>
            <w:r>
              <w:rPr>
                <w:sz w:val="17"/>
              </w:rPr>
              <w:t>CI/CD Automated Pipeline</w:t>
            </w:r>
          </w:p>
        </w:tc>
        <w:tc>
          <w:tcPr>
            <w:tcW w:w="2340" w:type="dxa"/>
            <w:shd w:val="clear" w:color="auto" w:fill="F9FAFB"/>
            <w:tcMar>
              <w:top w:w="60" w:type="dxa"/>
              <w:left w:w="100" w:type="dxa"/>
              <w:bottom w:w="60" w:type="dxa"/>
              <w:right w:w="100" w:type="dxa"/>
            </w:tcMar>
          </w:tcPr>
          <w:p w14:paraId="4EF74456" w14:textId="77777777" w:rsidR="00180FA2" w:rsidRDefault="00000000">
            <w:pPr>
              <w:spacing w:before="20" w:after="20"/>
            </w:pPr>
            <w:r>
              <w:rPr>
                <w:sz w:val="17"/>
              </w:rPr>
              <w:t>GitHub Actions</w:t>
            </w:r>
          </w:p>
        </w:tc>
        <w:tc>
          <w:tcPr>
            <w:tcW w:w="2340" w:type="dxa"/>
            <w:shd w:val="clear" w:color="auto" w:fill="F9FAFB"/>
            <w:tcMar>
              <w:top w:w="60" w:type="dxa"/>
              <w:left w:w="100" w:type="dxa"/>
              <w:bottom w:w="60" w:type="dxa"/>
              <w:right w:w="100" w:type="dxa"/>
            </w:tcMar>
          </w:tcPr>
          <w:p w14:paraId="7F058742" w14:textId="77777777" w:rsidR="00180FA2" w:rsidRDefault="00000000">
            <w:pPr>
              <w:spacing w:before="20" w:after="20"/>
            </w:pPr>
            <w:r>
              <w:rPr>
                <w:sz w:val="17"/>
              </w:rPr>
              <w:t>https://github.com/Deneshkar/emergency-resource-coordination-platform/actions</w:t>
            </w:r>
          </w:p>
        </w:tc>
        <w:tc>
          <w:tcPr>
            <w:tcW w:w="2340" w:type="dxa"/>
            <w:shd w:val="clear" w:color="auto" w:fill="F9FAFB"/>
            <w:tcMar>
              <w:top w:w="60" w:type="dxa"/>
              <w:left w:w="100" w:type="dxa"/>
              <w:bottom w:w="60" w:type="dxa"/>
              <w:right w:w="100" w:type="dxa"/>
            </w:tcMar>
          </w:tcPr>
          <w:p w14:paraId="1222DE06" w14:textId="77777777" w:rsidR="00180FA2" w:rsidRDefault="00000000">
            <w:pPr>
              <w:spacing w:before="20" w:after="20"/>
            </w:pPr>
            <w:r>
              <w:rPr>
                <w:sz w:val="17"/>
              </w:rPr>
              <w:t>3-Job automated pipeline</w:t>
            </w:r>
          </w:p>
        </w:tc>
      </w:tr>
      <w:tr w:rsidR="00180FA2" w14:paraId="35B4662E" w14:textId="77777777">
        <w:trPr>
          <w:jc w:val="center"/>
        </w:trPr>
        <w:tc>
          <w:tcPr>
            <w:tcW w:w="2340" w:type="dxa"/>
            <w:shd w:val="clear" w:color="auto" w:fill="FFFFFF"/>
            <w:tcMar>
              <w:top w:w="60" w:type="dxa"/>
              <w:left w:w="100" w:type="dxa"/>
              <w:bottom w:w="60" w:type="dxa"/>
              <w:right w:w="100" w:type="dxa"/>
            </w:tcMar>
          </w:tcPr>
          <w:p w14:paraId="123254C6" w14:textId="77777777" w:rsidR="00180FA2" w:rsidRDefault="00000000">
            <w:pPr>
              <w:spacing w:before="20" w:after="20"/>
            </w:pPr>
            <w:r>
              <w:rPr>
                <w:sz w:val="17"/>
              </w:rPr>
              <w:t>ASP.NET Core REST API</w:t>
            </w:r>
          </w:p>
        </w:tc>
        <w:tc>
          <w:tcPr>
            <w:tcW w:w="2340" w:type="dxa"/>
            <w:shd w:val="clear" w:color="auto" w:fill="FFFFFF"/>
            <w:tcMar>
              <w:top w:w="60" w:type="dxa"/>
              <w:left w:w="100" w:type="dxa"/>
              <w:bottom w:w="60" w:type="dxa"/>
              <w:right w:w="100" w:type="dxa"/>
            </w:tcMar>
          </w:tcPr>
          <w:p w14:paraId="2FEAECD9" w14:textId="77777777" w:rsidR="00180FA2" w:rsidRDefault="00000000">
            <w:pPr>
              <w:spacing w:before="20" w:after="20"/>
            </w:pPr>
            <w:r>
              <w:rPr>
                <w:sz w:val="17"/>
              </w:rPr>
              <w:t>Railway (Cloud Web Service)</w:t>
            </w:r>
          </w:p>
        </w:tc>
        <w:tc>
          <w:tcPr>
            <w:tcW w:w="2340" w:type="dxa"/>
            <w:shd w:val="clear" w:color="auto" w:fill="FFFFFF"/>
            <w:tcMar>
              <w:top w:w="60" w:type="dxa"/>
              <w:left w:w="100" w:type="dxa"/>
              <w:bottom w:w="60" w:type="dxa"/>
              <w:right w:w="100" w:type="dxa"/>
            </w:tcMar>
          </w:tcPr>
          <w:p w14:paraId="628D0E28" w14:textId="77777777" w:rsidR="00180FA2" w:rsidRDefault="00000000">
            <w:pPr>
              <w:spacing w:before="20" w:after="20"/>
            </w:pPr>
            <w:r>
              <w:rPr>
                <w:sz w:val="17"/>
              </w:rPr>
              <w:t>https://ercp-backend-production.up.railway.app/swagger/index.html</w:t>
            </w:r>
          </w:p>
        </w:tc>
        <w:tc>
          <w:tcPr>
            <w:tcW w:w="2340" w:type="dxa"/>
            <w:shd w:val="clear" w:color="auto" w:fill="FFFFFF"/>
            <w:tcMar>
              <w:top w:w="60" w:type="dxa"/>
              <w:left w:w="100" w:type="dxa"/>
              <w:bottom w:w="60" w:type="dxa"/>
              <w:right w:w="100" w:type="dxa"/>
            </w:tcMar>
          </w:tcPr>
          <w:p w14:paraId="5864FFC1" w14:textId="77777777" w:rsidR="00180FA2" w:rsidRDefault="00000000">
            <w:pPr>
              <w:spacing w:before="20" w:after="20"/>
            </w:pPr>
            <w:r>
              <w:rPr>
                <w:sz w:val="17"/>
              </w:rPr>
              <w:t>Live Swagger &amp; Health endpoints</w:t>
            </w:r>
          </w:p>
        </w:tc>
      </w:tr>
      <w:tr w:rsidR="00180FA2" w14:paraId="6584A35B" w14:textId="77777777">
        <w:trPr>
          <w:jc w:val="center"/>
        </w:trPr>
        <w:tc>
          <w:tcPr>
            <w:tcW w:w="2340" w:type="dxa"/>
            <w:shd w:val="clear" w:color="auto" w:fill="F9FAFB"/>
            <w:tcMar>
              <w:top w:w="60" w:type="dxa"/>
              <w:left w:w="100" w:type="dxa"/>
              <w:bottom w:w="60" w:type="dxa"/>
              <w:right w:w="100" w:type="dxa"/>
            </w:tcMar>
          </w:tcPr>
          <w:p w14:paraId="64C0CF18" w14:textId="77777777" w:rsidR="00180FA2" w:rsidRDefault="00000000">
            <w:pPr>
              <w:spacing w:before="20" w:after="20"/>
            </w:pPr>
            <w:r>
              <w:rPr>
                <w:sz w:val="17"/>
              </w:rPr>
              <w:t>API Base Service URL</w:t>
            </w:r>
          </w:p>
        </w:tc>
        <w:tc>
          <w:tcPr>
            <w:tcW w:w="2340" w:type="dxa"/>
            <w:shd w:val="clear" w:color="auto" w:fill="F9FAFB"/>
            <w:tcMar>
              <w:top w:w="60" w:type="dxa"/>
              <w:left w:w="100" w:type="dxa"/>
              <w:bottom w:w="60" w:type="dxa"/>
              <w:right w:w="100" w:type="dxa"/>
            </w:tcMar>
          </w:tcPr>
          <w:p w14:paraId="53D5CA7F" w14:textId="77777777" w:rsidR="00180FA2" w:rsidRDefault="00000000">
            <w:pPr>
              <w:spacing w:before="20" w:after="20"/>
            </w:pPr>
            <w:r>
              <w:rPr>
                <w:sz w:val="17"/>
              </w:rPr>
              <w:t>Railway (Production)</w:t>
            </w:r>
          </w:p>
        </w:tc>
        <w:tc>
          <w:tcPr>
            <w:tcW w:w="2340" w:type="dxa"/>
            <w:shd w:val="clear" w:color="auto" w:fill="F9FAFB"/>
            <w:tcMar>
              <w:top w:w="60" w:type="dxa"/>
              <w:left w:w="100" w:type="dxa"/>
              <w:bottom w:w="60" w:type="dxa"/>
              <w:right w:w="100" w:type="dxa"/>
            </w:tcMar>
          </w:tcPr>
          <w:p w14:paraId="4BC650DD" w14:textId="77777777" w:rsidR="00180FA2" w:rsidRDefault="00000000">
            <w:pPr>
              <w:spacing w:before="20" w:after="20"/>
            </w:pPr>
            <w:r>
              <w:rPr>
                <w:sz w:val="17"/>
              </w:rPr>
              <w:t>https://ercp-backend-production.up.railway.app/api</w:t>
            </w:r>
          </w:p>
        </w:tc>
        <w:tc>
          <w:tcPr>
            <w:tcW w:w="2340" w:type="dxa"/>
            <w:shd w:val="clear" w:color="auto" w:fill="F9FAFB"/>
            <w:tcMar>
              <w:top w:w="60" w:type="dxa"/>
              <w:left w:w="100" w:type="dxa"/>
              <w:bottom w:w="60" w:type="dxa"/>
              <w:right w:w="100" w:type="dxa"/>
            </w:tcMar>
          </w:tcPr>
          <w:p w14:paraId="12190940" w14:textId="77777777" w:rsidR="00180FA2" w:rsidRDefault="00000000">
            <w:pPr>
              <w:spacing w:before="20" w:after="20"/>
            </w:pPr>
            <w:r>
              <w:rPr>
                <w:sz w:val="17"/>
              </w:rPr>
              <w:t>Authenticated REST Gateway</w:t>
            </w:r>
          </w:p>
        </w:tc>
      </w:tr>
      <w:tr w:rsidR="00180FA2" w14:paraId="35B615C3" w14:textId="77777777">
        <w:trPr>
          <w:jc w:val="center"/>
        </w:trPr>
        <w:tc>
          <w:tcPr>
            <w:tcW w:w="2340" w:type="dxa"/>
            <w:shd w:val="clear" w:color="auto" w:fill="FFFFFF"/>
            <w:tcMar>
              <w:top w:w="60" w:type="dxa"/>
              <w:left w:w="100" w:type="dxa"/>
              <w:bottom w:w="60" w:type="dxa"/>
              <w:right w:w="100" w:type="dxa"/>
            </w:tcMar>
          </w:tcPr>
          <w:p w14:paraId="2C7BC25C" w14:textId="77777777" w:rsidR="00180FA2" w:rsidRDefault="00000000">
            <w:pPr>
              <w:spacing w:before="20" w:after="20"/>
            </w:pPr>
            <w:r>
              <w:rPr>
                <w:sz w:val="17"/>
              </w:rPr>
              <w:t>PostgreSQL Database</w:t>
            </w:r>
          </w:p>
        </w:tc>
        <w:tc>
          <w:tcPr>
            <w:tcW w:w="2340" w:type="dxa"/>
            <w:shd w:val="clear" w:color="auto" w:fill="FFFFFF"/>
            <w:tcMar>
              <w:top w:w="60" w:type="dxa"/>
              <w:left w:w="100" w:type="dxa"/>
              <w:bottom w:w="60" w:type="dxa"/>
              <w:right w:w="100" w:type="dxa"/>
            </w:tcMar>
          </w:tcPr>
          <w:p w14:paraId="22DC1745" w14:textId="77777777" w:rsidR="00180FA2" w:rsidRDefault="00000000">
            <w:pPr>
              <w:spacing w:before="20" w:after="20"/>
            </w:pPr>
            <w:r>
              <w:rPr>
                <w:sz w:val="17"/>
              </w:rPr>
              <w:t xml:space="preserve">Railway PostgreSQL / </w:t>
            </w:r>
            <w:proofErr w:type="spellStart"/>
            <w:r>
              <w:rPr>
                <w:sz w:val="17"/>
              </w:rPr>
              <w:t>Supabase</w:t>
            </w:r>
            <w:proofErr w:type="spellEnd"/>
          </w:p>
        </w:tc>
        <w:tc>
          <w:tcPr>
            <w:tcW w:w="2340" w:type="dxa"/>
            <w:shd w:val="clear" w:color="auto" w:fill="FFFFFF"/>
            <w:tcMar>
              <w:top w:w="60" w:type="dxa"/>
              <w:left w:w="100" w:type="dxa"/>
              <w:bottom w:w="60" w:type="dxa"/>
              <w:right w:w="100" w:type="dxa"/>
            </w:tcMar>
          </w:tcPr>
          <w:p w14:paraId="70756F5B" w14:textId="77777777" w:rsidR="00180FA2" w:rsidRDefault="00000000">
            <w:pPr>
              <w:spacing w:before="20" w:after="20"/>
            </w:pPr>
            <w:proofErr w:type="spellStart"/>
            <w:proofErr w:type="gramStart"/>
            <w:r>
              <w:rPr>
                <w:sz w:val="17"/>
              </w:rPr>
              <w:t>postgresql</w:t>
            </w:r>
            <w:proofErr w:type="spellEnd"/>
            <w:r>
              <w:rPr>
                <w:sz w:val="17"/>
              </w:rPr>
              <w:t>://</w:t>
            </w:r>
            <w:proofErr w:type="spellStart"/>
            <w:r>
              <w:rPr>
                <w:sz w:val="17"/>
              </w:rPr>
              <w:t>postgres</w:t>
            </w:r>
            <w:proofErr w:type="spellEnd"/>
            <w:r>
              <w:rPr>
                <w:sz w:val="17"/>
              </w:rPr>
              <w:t>:...</w:t>
            </w:r>
            <w:proofErr w:type="gramEnd"/>
            <w:r>
              <w:rPr>
                <w:sz w:val="17"/>
              </w:rPr>
              <w:t>@railway.app:5432/railway</w:t>
            </w:r>
          </w:p>
        </w:tc>
        <w:tc>
          <w:tcPr>
            <w:tcW w:w="2340" w:type="dxa"/>
            <w:shd w:val="clear" w:color="auto" w:fill="FFFFFF"/>
            <w:tcMar>
              <w:top w:w="60" w:type="dxa"/>
              <w:left w:w="100" w:type="dxa"/>
              <w:bottom w:w="60" w:type="dxa"/>
              <w:right w:w="100" w:type="dxa"/>
            </w:tcMar>
          </w:tcPr>
          <w:p w14:paraId="643DE639" w14:textId="77777777" w:rsidR="00180FA2" w:rsidRDefault="00000000">
            <w:pPr>
              <w:spacing w:before="20" w:after="20"/>
            </w:pPr>
            <w:r>
              <w:rPr>
                <w:sz w:val="17"/>
              </w:rPr>
              <w:t>Migrations initialized</w:t>
            </w:r>
          </w:p>
        </w:tc>
      </w:tr>
      <w:tr w:rsidR="00180FA2" w14:paraId="07D8E663" w14:textId="77777777">
        <w:trPr>
          <w:jc w:val="center"/>
        </w:trPr>
        <w:tc>
          <w:tcPr>
            <w:tcW w:w="2340" w:type="dxa"/>
            <w:shd w:val="clear" w:color="auto" w:fill="F9FAFB"/>
            <w:tcMar>
              <w:top w:w="60" w:type="dxa"/>
              <w:left w:w="100" w:type="dxa"/>
              <w:bottom w:w="60" w:type="dxa"/>
              <w:right w:w="100" w:type="dxa"/>
            </w:tcMar>
          </w:tcPr>
          <w:p w14:paraId="256DB9C0" w14:textId="77777777" w:rsidR="00180FA2" w:rsidRDefault="00000000">
            <w:pPr>
              <w:spacing w:before="20" w:after="20"/>
            </w:pPr>
            <w:r>
              <w:rPr>
                <w:sz w:val="17"/>
              </w:rPr>
              <w:t>React Web Application</w:t>
            </w:r>
          </w:p>
        </w:tc>
        <w:tc>
          <w:tcPr>
            <w:tcW w:w="2340" w:type="dxa"/>
            <w:shd w:val="clear" w:color="auto" w:fill="F9FAFB"/>
            <w:tcMar>
              <w:top w:w="60" w:type="dxa"/>
              <w:left w:w="100" w:type="dxa"/>
              <w:bottom w:w="60" w:type="dxa"/>
              <w:right w:w="100" w:type="dxa"/>
            </w:tcMar>
          </w:tcPr>
          <w:p w14:paraId="7D7BC167" w14:textId="77777777" w:rsidR="00180FA2" w:rsidRDefault="00000000">
            <w:pPr>
              <w:spacing w:before="20" w:after="20"/>
            </w:pPr>
            <w:proofErr w:type="spellStart"/>
            <w:r>
              <w:rPr>
                <w:sz w:val="17"/>
              </w:rPr>
              <w:t>Vercel</w:t>
            </w:r>
            <w:proofErr w:type="spellEnd"/>
            <w:r>
              <w:rPr>
                <w:sz w:val="17"/>
              </w:rPr>
              <w:t xml:space="preserve"> (Production)</w:t>
            </w:r>
          </w:p>
        </w:tc>
        <w:tc>
          <w:tcPr>
            <w:tcW w:w="2340" w:type="dxa"/>
            <w:shd w:val="clear" w:color="auto" w:fill="F9FAFB"/>
            <w:tcMar>
              <w:top w:w="60" w:type="dxa"/>
              <w:left w:w="100" w:type="dxa"/>
              <w:bottom w:w="60" w:type="dxa"/>
              <w:right w:w="100" w:type="dxa"/>
            </w:tcMar>
          </w:tcPr>
          <w:p w14:paraId="0FB797A3" w14:textId="77777777" w:rsidR="00180FA2" w:rsidRDefault="00000000">
            <w:pPr>
              <w:spacing w:before="20" w:after="20"/>
            </w:pPr>
            <w:r>
              <w:rPr>
                <w:sz w:val="17"/>
              </w:rPr>
              <w:t>https://frontend-react-xi-five.vercel.app/inventory-hub</w:t>
            </w:r>
          </w:p>
        </w:tc>
        <w:tc>
          <w:tcPr>
            <w:tcW w:w="2340" w:type="dxa"/>
            <w:shd w:val="clear" w:color="auto" w:fill="F9FAFB"/>
            <w:tcMar>
              <w:top w:w="60" w:type="dxa"/>
              <w:left w:w="100" w:type="dxa"/>
              <w:bottom w:w="60" w:type="dxa"/>
              <w:right w:w="100" w:type="dxa"/>
            </w:tcMar>
          </w:tcPr>
          <w:p w14:paraId="11410E93" w14:textId="77777777" w:rsidR="00180FA2" w:rsidRDefault="00000000">
            <w:pPr>
              <w:spacing w:before="20" w:after="20"/>
            </w:pPr>
            <w:r>
              <w:rPr>
                <w:sz w:val="17"/>
              </w:rPr>
              <w:t>Full Command Hub deployed</w:t>
            </w:r>
          </w:p>
        </w:tc>
      </w:tr>
      <w:tr w:rsidR="00180FA2" w14:paraId="1F107354" w14:textId="77777777">
        <w:trPr>
          <w:jc w:val="center"/>
        </w:trPr>
        <w:tc>
          <w:tcPr>
            <w:tcW w:w="2340" w:type="dxa"/>
            <w:shd w:val="clear" w:color="auto" w:fill="FFFFFF"/>
            <w:tcMar>
              <w:top w:w="60" w:type="dxa"/>
              <w:left w:w="100" w:type="dxa"/>
              <w:bottom w:w="60" w:type="dxa"/>
              <w:right w:w="100" w:type="dxa"/>
            </w:tcMar>
          </w:tcPr>
          <w:p w14:paraId="270B144C" w14:textId="77777777" w:rsidR="00180FA2" w:rsidRDefault="00000000">
            <w:pPr>
              <w:spacing w:before="20" w:after="20"/>
            </w:pPr>
            <w:r>
              <w:rPr>
                <w:sz w:val="17"/>
              </w:rPr>
              <w:t>Flutter Mobile APK</w:t>
            </w:r>
          </w:p>
        </w:tc>
        <w:tc>
          <w:tcPr>
            <w:tcW w:w="2340" w:type="dxa"/>
            <w:shd w:val="clear" w:color="auto" w:fill="FFFFFF"/>
            <w:tcMar>
              <w:top w:w="60" w:type="dxa"/>
              <w:left w:w="100" w:type="dxa"/>
              <w:bottom w:w="60" w:type="dxa"/>
              <w:right w:w="100" w:type="dxa"/>
            </w:tcMar>
          </w:tcPr>
          <w:p w14:paraId="6F166127" w14:textId="77777777" w:rsidR="00180FA2" w:rsidRDefault="00000000">
            <w:pPr>
              <w:spacing w:before="20" w:after="20"/>
            </w:pPr>
            <w:r>
              <w:rPr>
                <w:sz w:val="17"/>
              </w:rPr>
              <w:t>Android Package (.APK)</w:t>
            </w:r>
          </w:p>
        </w:tc>
        <w:tc>
          <w:tcPr>
            <w:tcW w:w="2340" w:type="dxa"/>
            <w:shd w:val="clear" w:color="auto" w:fill="FFFFFF"/>
            <w:tcMar>
              <w:top w:w="60" w:type="dxa"/>
              <w:left w:w="100" w:type="dxa"/>
              <w:bottom w:w="60" w:type="dxa"/>
              <w:right w:w="100" w:type="dxa"/>
            </w:tcMar>
          </w:tcPr>
          <w:p w14:paraId="489A0230" w14:textId="77777777" w:rsidR="00180FA2" w:rsidRDefault="00000000">
            <w:pPr>
              <w:spacing w:before="20" w:after="20"/>
            </w:pPr>
            <w:r>
              <w:rPr>
                <w:sz w:val="17"/>
              </w:rPr>
              <w:t>mobile-flutter/build/app/outputs/flutter-</w:t>
            </w:r>
            <w:proofErr w:type="spellStart"/>
            <w:r>
              <w:rPr>
                <w:sz w:val="17"/>
              </w:rPr>
              <w:t>apk</w:t>
            </w:r>
            <w:proofErr w:type="spellEnd"/>
            <w:r>
              <w:rPr>
                <w:sz w:val="17"/>
              </w:rPr>
              <w:t>/app-</w:t>
            </w:r>
            <w:proofErr w:type="spellStart"/>
            <w:r>
              <w:rPr>
                <w:sz w:val="17"/>
              </w:rPr>
              <w:t>debug.apk</w:t>
            </w:r>
            <w:proofErr w:type="spellEnd"/>
          </w:p>
        </w:tc>
        <w:tc>
          <w:tcPr>
            <w:tcW w:w="2340" w:type="dxa"/>
            <w:shd w:val="clear" w:color="auto" w:fill="FFFFFF"/>
            <w:tcMar>
              <w:top w:w="60" w:type="dxa"/>
              <w:left w:w="100" w:type="dxa"/>
              <w:bottom w:w="60" w:type="dxa"/>
              <w:right w:w="100" w:type="dxa"/>
            </w:tcMar>
          </w:tcPr>
          <w:p w14:paraId="5752D05D" w14:textId="77777777" w:rsidR="00180FA2" w:rsidRDefault="00000000">
            <w:pPr>
              <w:spacing w:before="20" w:after="20"/>
            </w:pPr>
            <w:r>
              <w:rPr>
                <w:sz w:val="17"/>
              </w:rPr>
              <w:t>Runnable Android installation</w:t>
            </w:r>
          </w:p>
        </w:tc>
      </w:tr>
      <w:tr w:rsidR="00180FA2" w14:paraId="2D14130B" w14:textId="77777777">
        <w:trPr>
          <w:jc w:val="center"/>
        </w:trPr>
        <w:tc>
          <w:tcPr>
            <w:tcW w:w="2340" w:type="dxa"/>
            <w:shd w:val="clear" w:color="auto" w:fill="F9FAFB"/>
            <w:tcMar>
              <w:top w:w="60" w:type="dxa"/>
              <w:left w:w="100" w:type="dxa"/>
              <w:bottom w:w="60" w:type="dxa"/>
              <w:right w:w="100" w:type="dxa"/>
            </w:tcMar>
          </w:tcPr>
          <w:p w14:paraId="55251470" w14:textId="77777777" w:rsidR="00180FA2" w:rsidRDefault="00000000">
            <w:pPr>
              <w:spacing w:before="20" w:after="20"/>
            </w:pPr>
            <w:r>
              <w:rPr>
                <w:sz w:val="17"/>
              </w:rPr>
              <w:t>Demonstration Video (10m)</w:t>
            </w:r>
          </w:p>
        </w:tc>
        <w:tc>
          <w:tcPr>
            <w:tcW w:w="2340" w:type="dxa"/>
            <w:shd w:val="clear" w:color="auto" w:fill="F9FAFB"/>
            <w:tcMar>
              <w:top w:w="60" w:type="dxa"/>
              <w:left w:w="100" w:type="dxa"/>
              <w:bottom w:w="60" w:type="dxa"/>
              <w:right w:w="100" w:type="dxa"/>
            </w:tcMar>
          </w:tcPr>
          <w:p w14:paraId="0A8DEC00" w14:textId="77777777" w:rsidR="00180FA2" w:rsidRDefault="00000000">
            <w:pPr>
              <w:spacing w:before="20" w:after="20"/>
            </w:pPr>
            <w:r>
              <w:rPr>
                <w:sz w:val="17"/>
              </w:rPr>
              <w:t>YouTube / Google Drive (Public)</w:t>
            </w:r>
          </w:p>
        </w:tc>
        <w:tc>
          <w:tcPr>
            <w:tcW w:w="2340" w:type="dxa"/>
            <w:shd w:val="clear" w:color="auto" w:fill="F9FAFB"/>
            <w:tcMar>
              <w:top w:w="60" w:type="dxa"/>
              <w:left w:w="100" w:type="dxa"/>
              <w:bottom w:w="60" w:type="dxa"/>
              <w:right w:w="100" w:type="dxa"/>
            </w:tcMar>
          </w:tcPr>
          <w:p w14:paraId="01A37147" w14:textId="77777777" w:rsidR="00180FA2" w:rsidRDefault="00000000">
            <w:pPr>
              <w:spacing w:before="20" w:after="20"/>
            </w:pPr>
            <w:r>
              <w:rPr>
                <w:sz w:val="17"/>
              </w:rPr>
              <w:t>https://youtu.be/ERCP-SE3090-Demo (or Drive Link)</w:t>
            </w:r>
          </w:p>
        </w:tc>
        <w:tc>
          <w:tcPr>
            <w:tcW w:w="2340" w:type="dxa"/>
            <w:shd w:val="clear" w:color="auto" w:fill="F9FAFB"/>
            <w:tcMar>
              <w:top w:w="60" w:type="dxa"/>
              <w:left w:w="100" w:type="dxa"/>
              <w:bottom w:w="60" w:type="dxa"/>
              <w:right w:w="100" w:type="dxa"/>
            </w:tcMar>
          </w:tcPr>
          <w:p w14:paraId="763D69E3" w14:textId="77777777" w:rsidR="00180FA2" w:rsidRDefault="00000000">
            <w:pPr>
              <w:spacing w:before="20" w:after="20"/>
            </w:pPr>
            <w:r>
              <w:rPr>
                <w:sz w:val="17"/>
              </w:rPr>
              <w:t>Publicly viewable link</w:t>
            </w:r>
          </w:p>
        </w:tc>
      </w:tr>
    </w:tbl>
    <w:p w14:paraId="762B4976" w14:textId="77777777" w:rsidR="00180FA2" w:rsidRDefault="00180FA2">
      <w:pPr>
        <w:spacing w:before="40" w:after="80"/>
      </w:pPr>
    </w:p>
    <w:p w14:paraId="75AE241B" w14:textId="77777777" w:rsidR="00180FA2" w:rsidRDefault="00000000">
      <w:pPr>
        <w:spacing w:before="40" w:after="160"/>
        <w:jc w:val="center"/>
      </w:pPr>
      <w:r>
        <w:rPr>
          <w:i/>
          <w:color w:val="323232"/>
          <w:sz w:val="19"/>
        </w:rPr>
        <w:t>Table 4: Live Deployed System Endpoints and Evaluator Access URLs</w:t>
      </w:r>
    </w:p>
    <w:p w14:paraId="34AC23E8" w14:textId="77777777" w:rsidR="00180FA2" w:rsidRDefault="00000000">
      <w:pPr>
        <w:keepNext/>
        <w:spacing w:before="320" w:after="80"/>
      </w:pPr>
      <w:r>
        <w:rPr>
          <w:b/>
          <w:sz w:val="28"/>
        </w:rPr>
        <w:t>9.0 Architecture Decision Records (ADRs) Summary</w:t>
      </w:r>
    </w:p>
    <w:p w14:paraId="4AEA5E1C" w14:textId="77777777" w:rsidR="00180FA2" w:rsidRDefault="00000000">
      <w:pPr>
        <w:spacing w:after="80"/>
      </w:pPr>
      <w:r>
        <w:t>Key architectural decisions documented across the project lifecycle include:</w:t>
      </w:r>
    </w:p>
    <w:p w14:paraId="1C29486B" w14:textId="77777777" w:rsidR="00180FA2" w:rsidRDefault="00000000">
      <w:pPr>
        <w:pStyle w:val="ListBullet"/>
        <w:spacing w:after="40"/>
      </w:pPr>
      <w:r>
        <w:rPr>
          <w:b/>
        </w:rPr>
        <w:t>ADR 01</w:t>
      </w:r>
      <w:r>
        <w:t>: ASP.NET Core 8 Web API Clean Architecture with JWT RBAC.</w:t>
      </w:r>
    </w:p>
    <w:p w14:paraId="76CBE817" w14:textId="77777777" w:rsidR="00180FA2" w:rsidRDefault="00000000">
      <w:pPr>
        <w:pStyle w:val="ListBullet"/>
        <w:spacing w:after="40"/>
      </w:pPr>
      <w:r>
        <w:rPr>
          <w:b/>
        </w:rPr>
        <w:t>ADR 02</w:t>
      </w:r>
      <w:r>
        <w:t xml:space="preserve">: Normalized PostgreSQL Relational Strategy and AI Situation Assessment State Persistence *(Student </w:t>
      </w:r>
      <w:proofErr w:type="gramStart"/>
      <w:r>
        <w:t>2)*</w:t>
      </w:r>
      <w:proofErr w:type="gramEnd"/>
      <w:r>
        <w:t>.</w:t>
      </w:r>
    </w:p>
    <w:p w14:paraId="0793B58B" w14:textId="77777777" w:rsidR="00180FA2" w:rsidRDefault="00000000">
      <w:pPr>
        <w:pStyle w:val="ListBullet"/>
        <w:spacing w:after="40"/>
      </w:pPr>
      <w:r>
        <w:rPr>
          <w:b/>
        </w:rPr>
        <w:t>ADR 02.1</w:t>
      </w:r>
      <w:r>
        <w:t xml:space="preserve">: OpenStreetMap </w:t>
      </w:r>
      <w:proofErr w:type="spellStart"/>
      <w:r>
        <w:t>Nominatim</w:t>
      </w:r>
      <w:proofErr w:type="spellEnd"/>
      <w:r>
        <w:t xml:space="preserve"> Geocoding and Haversine Distance Routing *(Student </w:t>
      </w:r>
      <w:proofErr w:type="gramStart"/>
      <w:r>
        <w:t>2)*</w:t>
      </w:r>
      <w:proofErr w:type="gramEnd"/>
      <w:r>
        <w:t>.</w:t>
      </w:r>
    </w:p>
    <w:p w14:paraId="48A83A49" w14:textId="77777777" w:rsidR="00180FA2" w:rsidRDefault="00000000">
      <w:pPr>
        <w:pStyle w:val="ListBullet"/>
        <w:spacing w:after="40"/>
      </w:pPr>
      <w:r>
        <w:rPr>
          <w:b/>
        </w:rPr>
        <w:t>ADR 03</w:t>
      </w:r>
      <w:r>
        <w:t xml:space="preserve">: Flutter State Management Architecture: Provider with </w:t>
      </w:r>
      <w:proofErr w:type="spellStart"/>
      <w:r>
        <w:t>ChangeNotifier</w:t>
      </w:r>
      <w:proofErr w:type="spellEnd"/>
      <w:r>
        <w:t xml:space="preserve"> *(Student </w:t>
      </w:r>
      <w:proofErr w:type="gramStart"/>
      <w:r>
        <w:t>4)*</w:t>
      </w:r>
      <w:proofErr w:type="gramEnd"/>
      <w:r>
        <w:t>.</w:t>
      </w:r>
    </w:p>
    <w:p w14:paraId="78D0E379" w14:textId="77777777" w:rsidR="00180FA2" w:rsidRDefault="00000000">
      <w:pPr>
        <w:pStyle w:val="ListBullet"/>
        <w:spacing w:after="40"/>
      </w:pPr>
      <w:r>
        <w:rPr>
          <w:b/>
        </w:rPr>
        <w:t>ADR 04</w:t>
      </w:r>
      <w:r>
        <w:t xml:space="preserve">: Multi-Tier Cloud Deployment on Railway &amp; </w:t>
      </w:r>
      <w:proofErr w:type="spellStart"/>
      <w:r>
        <w:t>Vercel</w:t>
      </w:r>
      <w:proofErr w:type="spellEnd"/>
      <w:r>
        <w:t xml:space="preserve"> *(Student </w:t>
      </w:r>
      <w:proofErr w:type="gramStart"/>
      <w:r>
        <w:t>4)*</w:t>
      </w:r>
      <w:proofErr w:type="gramEnd"/>
      <w:r>
        <w:t>.</w:t>
      </w:r>
    </w:p>
    <w:p w14:paraId="00B39AD0" w14:textId="77777777" w:rsidR="00180FA2" w:rsidRDefault="00000000">
      <w:pPr>
        <w:keepNext/>
        <w:spacing w:before="320" w:after="80"/>
      </w:pPr>
      <w:r>
        <w:rPr>
          <w:b/>
          <w:sz w:val="28"/>
        </w:rPr>
        <w:t>10.0 Consolidated Group AI Usage Declaration</w:t>
      </w:r>
    </w:p>
    <w:p w14:paraId="0546C8CD" w14:textId="77777777" w:rsidR="00180FA2" w:rsidRDefault="00000000">
      <w:pPr>
        <w:spacing w:after="80"/>
      </w:pPr>
      <w:r>
        <w:t>All group members declare that Generative AI tools (Claude, Google Gemini, and GitHub Copilot) were used strictly in compliance with the SLIIT Level 4 (CLEAR Framework) policy. AI assistance was limited to code scaffolding, formula syntax drafting, and initial test stubs. All business rules, relational mappings, and agent safety gates were reviewed, executed, and verified locally by team members. Every member is prepared to defend and modify their code during the oral viva.</w:t>
      </w:r>
    </w:p>
    <w:p w14:paraId="07920C89" w14:textId="77777777" w:rsidR="00180FA2" w:rsidRDefault="00000000">
      <w:r>
        <w:br w:type="page"/>
      </w:r>
    </w:p>
    <w:p w14:paraId="08F79B41" w14:textId="77777777" w:rsidR="00180FA2" w:rsidRDefault="00000000" w:rsidP="008F3840">
      <w:pPr>
        <w:spacing w:after="80"/>
      </w:pPr>
      <w:r>
        <w:rPr>
          <w:b/>
          <w:sz w:val="36"/>
        </w:rPr>
        <w:t>PART II: INDIVIDUAL REPORTS</w:t>
      </w:r>
    </w:p>
    <w:p w14:paraId="1E0BB8A8" w14:textId="77777777" w:rsidR="00180FA2" w:rsidRDefault="00000000">
      <w:pPr>
        <w:keepNext/>
        <w:spacing w:before="320" w:after="80"/>
      </w:pPr>
      <w:r>
        <w:rPr>
          <w:b/>
          <w:sz w:val="28"/>
        </w:rPr>
        <w:t>Student 2 Individual Contribution Report</w:t>
      </w:r>
    </w:p>
    <w:p w14:paraId="42B7B8DD" w14:textId="77777777" w:rsidR="00180FA2" w:rsidRDefault="00000000">
      <w:pPr>
        <w:spacing w:after="240"/>
        <w:jc w:val="center"/>
      </w:pPr>
      <w:r>
        <w:rPr>
          <w:b/>
          <w:color w:val="323232"/>
          <w:sz w:val="26"/>
        </w:rPr>
        <w:t>Component: Resource &amp; Inventory Management + Situation Analysis Agent Lead</w:t>
      </w:r>
      <w:r>
        <w:rPr>
          <w:b/>
          <w:color w:val="323232"/>
          <w:sz w:val="26"/>
        </w:rPr>
        <w:br/>
        <w:t>Student Identifier: Student 2</w:t>
      </w:r>
    </w:p>
    <w:p w14:paraId="1D3BCC4E" w14:textId="77777777" w:rsidR="00180FA2" w:rsidRDefault="00000000">
      <w:pPr>
        <w:keepNext/>
        <w:spacing w:before="240" w:after="60"/>
      </w:pPr>
      <w:r>
        <w:rPr>
          <w:b/>
          <w:sz w:val="24"/>
        </w:rPr>
        <w:t>1.0 Component Ownership &amp; Executive Summary</w:t>
      </w:r>
    </w:p>
    <w:p w14:paraId="1A1993E5" w14:textId="77777777" w:rsidR="00180FA2" w:rsidRDefault="00000000">
      <w:pPr>
        <w:spacing w:after="80"/>
      </w:pPr>
      <w:r>
        <w:t xml:space="preserve">As Student 2, I had full technical ownership of </w:t>
      </w:r>
      <w:proofErr w:type="gramStart"/>
      <w:r>
        <w:t xml:space="preserve">the </w:t>
      </w:r>
      <w:r>
        <w:rPr>
          <w:b/>
        </w:rPr>
        <w:t>Resource</w:t>
      </w:r>
      <w:proofErr w:type="gramEnd"/>
      <w:r>
        <w:rPr>
          <w:b/>
        </w:rPr>
        <w:t xml:space="preserve"> &amp; Inventory Management, Shelter Logistics, Geolocation Routing, and AI Situation Analysis</w:t>
      </w:r>
      <w:r>
        <w:t xml:space="preserve"> subsystems across the complete full-stack architecture:</w:t>
      </w:r>
    </w:p>
    <w:p w14:paraId="624B7D93" w14:textId="77777777" w:rsidR="00180FA2" w:rsidRDefault="00000000">
      <w:pPr>
        <w:pStyle w:val="ListBullet"/>
        <w:spacing w:after="40"/>
      </w:pPr>
      <w:r>
        <w:rPr>
          <w:b/>
        </w:rPr>
        <w:t>Backend Controllers &amp; Services</w:t>
      </w:r>
      <w:r>
        <w:t>: `</w:t>
      </w:r>
      <w:proofErr w:type="spellStart"/>
      <w:r>
        <w:t>ResourcesController.cs</w:t>
      </w:r>
      <w:proofErr w:type="spellEnd"/>
      <w:r>
        <w:t>`, `</w:t>
      </w:r>
      <w:proofErr w:type="spellStart"/>
      <w:r>
        <w:t>SheltersController.cs</w:t>
      </w:r>
      <w:proofErr w:type="spellEnd"/>
      <w:r>
        <w:t>`, `</w:t>
      </w:r>
      <w:proofErr w:type="spellStart"/>
      <w:r>
        <w:t>InventoryController.cs</w:t>
      </w:r>
      <w:proofErr w:type="spellEnd"/>
      <w:r>
        <w:t>`, `</w:t>
      </w:r>
      <w:proofErr w:type="spellStart"/>
      <w:r>
        <w:t>GeolocationController.cs</w:t>
      </w:r>
      <w:proofErr w:type="spellEnd"/>
      <w:r>
        <w:t>`, `</w:t>
      </w:r>
      <w:proofErr w:type="spellStart"/>
      <w:r>
        <w:t>SituationAnalysisController.cs</w:t>
      </w:r>
      <w:proofErr w:type="spellEnd"/>
      <w:r>
        <w:t>`, `</w:t>
      </w:r>
      <w:proofErr w:type="spellStart"/>
      <w:r>
        <w:t>SituationAnalysisService.cs</w:t>
      </w:r>
      <w:proofErr w:type="spellEnd"/>
      <w:r>
        <w:t>`, `</w:t>
      </w:r>
      <w:proofErr w:type="spellStart"/>
      <w:r>
        <w:t>GeolocationService.cs</w:t>
      </w:r>
      <w:proofErr w:type="spellEnd"/>
      <w:r>
        <w:t>`.</w:t>
      </w:r>
    </w:p>
    <w:p w14:paraId="051D51E3" w14:textId="77777777" w:rsidR="00180FA2" w:rsidRDefault="00000000">
      <w:pPr>
        <w:pStyle w:val="ListBullet"/>
        <w:spacing w:after="40"/>
      </w:pPr>
      <w:r>
        <w:rPr>
          <w:b/>
        </w:rPr>
        <w:t>Database Entities &amp; Migrations</w:t>
      </w:r>
      <w:r>
        <w:t>: `</w:t>
      </w:r>
      <w:proofErr w:type="spellStart"/>
      <w:r>
        <w:t>Shelter.cs</w:t>
      </w:r>
      <w:proofErr w:type="spellEnd"/>
      <w:r>
        <w:t>`, `</w:t>
      </w:r>
      <w:proofErr w:type="spellStart"/>
      <w:r>
        <w:t>Resource.cs</w:t>
      </w:r>
      <w:proofErr w:type="spellEnd"/>
      <w:r>
        <w:t>`, `</w:t>
      </w:r>
      <w:proofErr w:type="spellStart"/>
      <w:r>
        <w:t>InventoryItem.cs</w:t>
      </w:r>
      <w:proofErr w:type="spellEnd"/>
      <w:r>
        <w:t>`, `</w:t>
      </w:r>
      <w:proofErr w:type="spellStart"/>
      <w:r>
        <w:t>SituationAssessment.cs</w:t>
      </w:r>
      <w:proofErr w:type="spellEnd"/>
      <w:r>
        <w:t>`, and corresponding EF Core database migrations.</w:t>
      </w:r>
    </w:p>
    <w:p w14:paraId="50DB3101" w14:textId="77777777" w:rsidR="00180FA2" w:rsidRDefault="00000000">
      <w:pPr>
        <w:pStyle w:val="ListBullet"/>
        <w:spacing w:after="40"/>
      </w:pPr>
      <w:r>
        <w:rPr>
          <w:b/>
        </w:rPr>
        <w:t>Agentic AI Subsystem</w:t>
      </w:r>
      <w:r>
        <w:t>: `ai-agents/situation_analysis_agent.py` featuring 3 allow-listed mathematical tools (`</w:t>
      </w:r>
      <w:proofErr w:type="spellStart"/>
      <w:r>
        <w:t>calculate_urgency_score</w:t>
      </w:r>
      <w:proofErr w:type="spellEnd"/>
      <w:r>
        <w:t>`, `</w:t>
      </w:r>
      <w:proofErr w:type="spellStart"/>
      <w:r>
        <w:t>evaluate_inventory_deficiencies</w:t>
      </w:r>
      <w:proofErr w:type="spellEnd"/>
      <w:r>
        <w:t>`, `</w:t>
      </w:r>
      <w:proofErr w:type="spellStart"/>
      <w:r>
        <w:t>find_nearest_available_shelter</w:t>
      </w:r>
      <w:proofErr w:type="spellEnd"/>
      <w:r>
        <w:t>`).</w:t>
      </w:r>
    </w:p>
    <w:p w14:paraId="03F3CE68" w14:textId="77777777" w:rsidR="00180FA2" w:rsidRDefault="00000000">
      <w:pPr>
        <w:pStyle w:val="ListBullet"/>
        <w:spacing w:after="40"/>
      </w:pPr>
      <w:r>
        <w:rPr>
          <w:b/>
        </w:rPr>
        <w:t>React Web Views</w:t>
      </w:r>
      <w:r>
        <w:t>: `</w:t>
      </w:r>
      <w:proofErr w:type="spellStart"/>
      <w:r>
        <w:t>ResourceInventoryHub.jsx</w:t>
      </w:r>
      <w:proofErr w:type="spellEnd"/>
      <w:r>
        <w:t>`, `</w:t>
      </w:r>
      <w:proofErr w:type="spellStart"/>
      <w:r>
        <w:t>ResourceList.jsx</w:t>
      </w:r>
      <w:proofErr w:type="spellEnd"/>
      <w:r>
        <w:t>`, `</w:t>
      </w:r>
      <w:proofErr w:type="spellStart"/>
      <w:r>
        <w:t>ShelterList.jsx</w:t>
      </w:r>
      <w:proofErr w:type="spellEnd"/>
      <w:r>
        <w:t>`, `</w:t>
      </w:r>
      <w:proofErr w:type="spellStart"/>
      <w:r>
        <w:t>InventoryList.jsx</w:t>
      </w:r>
      <w:proofErr w:type="spellEnd"/>
      <w:r>
        <w:t>`, `</w:t>
      </w:r>
      <w:proofErr w:type="spellStart"/>
      <w:r>
        <w:t>SituationAnalysisView.jsx</w:t>
      </w:r>
      <w:proofErr w:type="spellEnd"/>
      <w:r>
        <w:t>`.</w:t>
      </w:r>
    </w:p>
    <w:p w14:paraId="3B42137E" w14:textId="77777777" w:rsidR="00180FA2" w:rsidRDefault="00000000">
      <w:pPr>
        <w:pStyle w:val="ListBullet"/>
        <w:spacing w:after="40"/>
      </w:pPr>
      <w:r>
        <w:rPr>
          <w:b/>
        </w:rPr>
        <w:t>Flutter Mobile Screens</w:t>
      </w:r>
      <w:r>
        <w:t>: `</w:t>
      </w:r>
      <w:proofErr w:type="spellStart"/>
      <w:r>
        <w:t>shelter_locator_</w:t>
      </w:r>
      <w:proofErr w:type="gramStart"/>
      <w:r>
        <w:t>screen.dart</w:t>
      </w:r>
      <w:proofErr w:type="spellEnd"/>
      <w:proofErr w:type="gramEnd"/>
      <w:r>
        <w:t>`, `</w:t>
      </w:r>
      <w:proofErr w:type="spellStart"/>
      <w:r>
        <w:t>resource_status_</w:t>
      </w:r>
      <w:proofErr w:type="gramStart"/>
      <w:r>
        <w:t>screen.dart</w:t>
      </w:r>
      <w:proofErr w:type="spellEnd"/>
      <w:proofErr w:type="gramEnd"/>
      <w:r>
        <w:t>`, `</w:t>
      </w:r>
      <w:proofErr w:type="spellStart"/>
      <w:r>
        <w:t>inventory_overview_</w:t>
      </w:r>
      <w:proofErr w:type="gramStart"/>
      <w:r>
        <w:t>screen.dart</w:t>
      </w:r>
      <w:proofErr w:type="spellEnd"/>
      <w:proofErr w:type="gramEnd"/>
      <w:r>
        <w:t>`, `</w:t>
      </w:r>
      <w:proofErr w:type="spellStart"/>
      <w:r>
        <w:t>situation_analysis_</w:t>
      </w:r>
      <w:proofErr w:type="gramStart"/>
      <w:r>
        <w:t>screen.dart</w:t>
      </w:r>
      <w:proofErr w:type="spellEnd"/>
      <w:proofErr w:type="gramEnd"/>
      <w:r>
        <w:t>`.</w:t>
      </w:r>
    </w:p>
    <w:p w14:paraId="70F2ACF3" w14:textId="77777777" w:rsidR="00180FA2" w:rsidRDefault="00000000">
      <w:pPr>
        <w:pStyle w:val="ListBullet"/>
        <w:spacing w:after="40"/>
      </w:pPr>
      <w:r>
        <w:rPr>
          <w:b/>
        </w:rPr>
        <w:t>Quality Assurance</w:t>
      </w:r>
      <w:r>
        <w:t xml:space="preserve">: 16 backend </w:t>
      </w:r>
      <w:proofErr w:type="spellStart"/>
      <w:r>
        <w:t>xUnit</w:t>
      </w:r>
      <w:proofErr w:type="spellEnd"/>
      <w:r>
        <w:t xml:space="preserve"> unit/integration tests, React </w:t>
      </w:r>
      <w:proofErr w:type="spellStart"/>
      <w:r>
        <w:t>Vitest</w:t>
      </w:r>
      <w:proofErr w:type="spellEnd"/>
      <w:r>
        <w:t xml:space="preserve"> tests, and Flutter widget tests.</w:t>
      </w:r>
    </w:p>
    <w:p w14:paraId="28E1E0DD" w14:textId="77777777" w:rsidR="00180FA2" w:rsidRDefault="00000000">
      <w:pPr>
        <w:keepNext/>
        <w:spacing w:before="240" w:after="60"/>
      </w:pPr>
      <w:r>
        <w:rPr>
          <w:b/>
          <w:sz w:val="24"/>
        </w:rPr>
        <w:t>2.0 Technical Implementation Deep-Dive</w:t>
      </w:r>
    </w:p>
    <w:p w14:paraId="7C7C380D" w14:textId="77777777" w:rsidR="00180FA2" w:rsidRDefault="00000000">
      <w:pPr>
        <w:keepNext/>
        <w:spacing w:before="160" w:after="40"/>
      </w:pPr>
      <w:r>
        <w:rPr>
          <w:b/>
        </w:rPr>
        <w:t>2.1 Backend REST APIs &amp; Business Safeguards</w:t>
      </w:r>
    </w:p>
    <w:p w14:paraId="447F4CA6" w14:textId="77777777" w:rsidR="00180FA2" w:rsidRDefault="00000000">
      <w:pPr>
        <w:spacing w:after="80"/>
      </w:pPr>
      <w:r>
        <w:t>I engineered the REST endpoints with defensive business logic. In `</w:t>
      </w:r>
      <w:proofErr w:type="spellStart"/>
      <w:r>
        <w:t>SheltersController.cs</w:t>
      </w:r>
      <w:proofErr w:type="spellEnd"/>
      <w:r>
        <w:t>`, if an update attempts to set `</w:t>
      </w:r>
      <w:proofErr w:type="spellStart"/>
      <w:r>
        <w:t>CurrentOccupancy</w:t>
      </w:r>
      <w:proofErr w:type="spellEnd"/>
      <w:r>
        <w:t xml:space="preserve"> &gt; </w:t>
      </w:r>
      <w:proofErr w:type="spellStart"/>
      <w:r>
        <w:t>TotalCapacity</w:t>
      </w:r>
      <w:proofErr w:type="spellEnd"/>
      <w:r>
        <w:t>`, the controller returns HTTP 400 `</w:t>
      </w:r>
      <w:proofErr w:type="spellStart"/>
      <w:proofErr w:type="gramStart"/>
      <w:r>
        <w:t>BadRequest</w:t>
      </w:r>
      <w:proofErr w:type="spellEnd"/>
      <w:r>
        <w:t>(</w:t>
      </w:r>
      <w:proofErr w:type="gramEnd"/>
      <w:r>
        <w:t>'Occupancy cannot exceed total shelter capacity</w:t>
      </w:r>
      <w:proofErr w:type="gramStart"/>
      <w:r>
        <w:t>')`</w:t>
      </w:r>
      <w:proofErr w:type="gramEnd"/>
      <w:r>
        <w:t>. In `</w:t>
      </w:r>
      <w:proofErr w:type="spellStart"/>
      <w:r>
        <w:t>InventoryController.cs</w:t>
      </w:r>
      <w:proofErr w:type="spellEnd"/>
      <w:r>
        <w:t>`, the endpoint `GET /</w:t>
      </w:r>
      <w:proofErr w:type="spellStart"/>
      <w:r>
        <w:t>api</w:t>
      </w:r>
      <w:proofErr w:type="spellEnd"/>
      <w:r>
        <w:t>/inventory/</w:t>
      </w:r>
      <w:proofErr w:type="gramStart"/>
      <w:r>
        <w:t>low-stock</w:t>
      </w:r>
      <w:proofErr w:type="gramEnd"/>
      <w:r>
        <w:t xml:space="preserve">` automatically returns items where `Quantity &lt;= </w:t>
      </w:r>
      <w:proofErr w:type="spellStart"/>
      <w:r>
        <w:t>MinimumThreshold</w:t>
      </w:r>
      <w:proofErr w:type="spellEnd"/>
      <w:r>
        <w:t>`.</w:t>
      </w:r>
    </w:p>
    <w:p w14:paraId="62AC54F1" w14:textId="77777777" w:rsidR="00180FA2" w:rsidRDefault="00000000">
      <w:pPr>
        <w:spacing w:after="80"/>
      </w:pPr>
      <w:r>
        <w:t>In `</w:t>
      </w:r>
      <w:proofErr w:type="spellStart"/>
      <w:r>
        <w:t>GeolocationService.cs</w:t>
      </w:r>
      <w:proofErr w:type="spellEnd"/>
      <w:r>
        <w:t xml:space="preserve">`, I implemented the Haversine trigonometric formula to calculate exact straight-line distances (in kilometers) between emergency incident coordinates and candidate evacuation shelters, coupled with OpenStreetMap </w:t>
      </w:r>
      <w:proofErr w:type="spellStart"/>
      <w:r>
        <w:t>Nominatim</w:t>
      </w:r>
      <w:proofErr w:type="spellEnd"/>
      <w:r>
        <w:t xml:space="preserve"> geocoding.</w:t>
      </w:r>
    </w:p>
    <w:p w14:paraId="08439D30" w14:textId="77777777" w:rsidR="00180FA2" w:rsidRDefault="00000000">
      <w:pPr>
        <w:keepNext/>
        <w:spacing w:before="160" w:after="40"/>
      </w:pPr>
      <w:r>
        <w:rPr>
          <w:b/>
        </w:rPr>
        <w:t>2.2 Situation Analysis AI Agent Subsystem</w:t>
      </w:r>
    </w:p>
    <w:p w14:paraId="24F1E2AD" w14:textId="77777777" w:rsidR="00180FA2" w:rsidRDefault="00000000">
      <w:pPr>
        <w:spacing w:after="80"/>
      </w:pPr>
      <w:r>
        <w:t>I authored `situation_analysis_agent.py` and its C# bridge `</w:t>
      </w:r>
      <w:proofErr w:type="spellStart"/>
      <w:r>
        <w:t>SituationAnalysisService.cs</w:t>
      </w:r>
      <w:proofErr w:type="spellEnd"/>
      <w:r>
        <w:t>`. The agent consumes incident severity and casualty numbers to compute a bounded urgency score (1-100</w:t>
      </w:r>
      <w:proofErr w:type="gramStart"/>
      <w:r>
        <w:t>)</w:t>
      </w:r>
      <w:proofErr w:type="gramEnd"/>
      <w:r>
        <w:t xml:space="preserve"> and cross-references required emergency supplies against warehouse inventories. The output is structured as a `</w:t>
      </w:r>
      <w:proofErr w:type="spellStart"/>
      <w:r>
        <w:t>SituationAssessment</w:t>
      </w:r>
      <w:proofErr w:type="spellEnd"/>
      <w:r>
        <w:t>` record and persisted directly in PostgreSQL for consumption by Student 1 (Planner) and Student 3 (Allocation).</w:t>
      </w:r>
    </w:p>
    <w:p w14:paraId="6E91CF13" w14:textId="77777777" w:rsidR="00180FA2" w:rsidRDefault="00000000">
      <w:pPr>
        <w:keepNext/>
        <w:spacing w:before="160" w:after="40"/>
      </w:pPr>
      <w:r>
        <w:rPr>
          <w:b/>
        </w:rPr>
        <w:t>2.3 React Hub &amp; Flutter Mobile Shelter Locator</w:t>
      </w:r>
    </w:p>
    <w:p w14:paraId="6AC21000" w14:textId="77777777" w:rsidR="00180FA2" w:rsidRDefault="00000000">
      <w:pPr>
        <w:spacing w:after="80"/>
      </w:pPr>
      <w:r>
        <w:t>On the web frontend, I developed `</w:t>
      </w:r>
      <w:proofErr w:type="spellStart"/>
      <w:r>
        <w:t>ResourceInventoryHub.jsx</w:t>
      </w:r>
      <w:proofErr w:type="spellEnd"/>
      <w:r>
        <w:t>` displaying visual progress bars for shelter occupancy (alerting at 80% and 100%) and stock status badges. On mobile, `</w:t>
      </w:r>
      <w:proofErr w:type="spellStart"/>
      <w:r>
        <w:t>shelter_locator_</w:t>
      </w:r>
      <w:proofErr w:type="gramStart"/>
      <w:r>
        <w:t>screen.dart</w:t>
      </w:r>
      <w:proofErr w:type="spellEnd"/>
      <w:proofErr w:type="gramEnd"/>
      <w:r>
        <w:t>` calculates distance to nearest shelters in real-time and provides one-touch OpenStreetMap navigation links.</w:t>
      </w:r>
    </w:p>
    <w:p w14:paraId="31ECB2D5" w14:textId="77777777" w:rsidR="00180FA2" w:rsidRDefault="00000000">
      <w:pPr>
        <w:keepNext/>
        <w:spacing w:before="240" w:after="60"/>
      </w:pPr>
      <w:r>
        <w:rPr>
          <w:b/>
          <w:sz w:val="24"/>
        </w:rPr>
        <w:t>3.0 Git Commit &amp; Pull Request Evidence</w:t>
      </w:r>
    </w:p>
    <w:p w14:paraId="60955F42" w14:textId="77777777" w:rsidR="00180FA2" w:rsidRDefault="00000000">
      <w:pPr>
        <w:spacing w:after="80"/>
      </w:pPr>
      <w:r>
        <w:t>I maintained a structured Git feature branch workflow with descriptive commit messages:</w:t>
      </w:r>
    </w:p>
    <w:tbl>
      <w:tblPr>
        <w:tblW w:w="0" w:type="auto"/>
        <w:jc w:val="center"/>
        <w:tblLook w:val="04A0" w:firstRow="1" w:lastRow="0" w:firstColumn="1" w:lastColumn="0" w:noHBand="0" w:noVBand="1"/>
      </w:tblPr>
      <w:tblGrid>
        <w:gridCol w:w="2049"/>
        <w:gridCol w:w="1984"/>
        <w:gridCol w:w="2295"/>
        <w:gridCol w:w="3032"/>
      </w:tblGrid>
      <w:tr w:rsidR="00180FA2" w14:paraId="185B60C7" w14:textId="77777777">
        <w:trPr>
          <w:jc w:val="center"/>
        </w:trPr>
        <w:tc>
          <w:tcPr>
            <w:tcW w:w="2340" w:type="dxa"/>
            <w:shd w:val="clear" w:color="auto" w:fill="E5E7EB"/>
            <w:tcMar>
              <w:top w:w="80" w:type="dxa"/>
              <w:left w:w="100" w:type="dxa"/>
              <w:bottom w:w="80" w:type="dxa"/>
              <w:right w:w="100" w:type="dxa"/>
            </w:tcMar>
          </w:tcPr>
          <w:p w14:paraId="5D74448F" w14:textId="77777777" w:rsidR="00180FA2" w:rsidRDefault="00000000">
            <w:pPr>
              <w:spacing w:before="20" w:after="20"/>
            </w:pPr>
            <w:r>
              <w:rPr>
                <w:b/>
                <w:sz w:val="18"/>
              </w:rPr>
              <w:t>PR / Commit ID</w:t>
            </w:r>
          </w:p>
        </w:tc>
        <w:tc>
          <w:tcPr>
            <w:tcW w:w="2340" w:type="dxa"/>
            <w:shd w:val="clear" w:color="auto" w:fill="E5E7EB"/>
            <w:tcMar>
              <w:top w:w="80" w:type="dxa"/>
              <w:left w:w="100" w:type="dxa"/>
              <w:bottom w:w="80" w:type="dxa"/>
              <w:right w:w="100" w:type="dxa"/>
            </w:tcMar>
          </w:tcPr>
          <w:p w14:paraId="50771D21" w14:textId="77777777" w:rsidR="00180FA2" w:rsidRDefault="00000000">
            <w:pPr>
              <w:spacing w:before="20" w:after="20"/>
            </w:pPr>
            <w:r>
              <w:rPr>
                <w:b/>
                <w:sz w:val="18"/>
              </w:rPr>
              <w:t>Date</w:t>
            </w:r>
          </w:p>
        </w:tc>
        <w:tc>
          <w:tcPr>
            <w:tcW w:w="2340" w:type="dxa"/>
            <w:shd w:val="clear" w:color="auto" w:fill="E5E7EB"/>
            <w:tcMar>
              <w:top w:w="80" w:type="dxa"/>
              <w:left w:w="100" w:type="dxa"/>
              <w:bottom w:w="80" w:type="dxa"/>
              <w:right w:w="100" w:type="dxa"/>
            </w:tcMar>
          </w:tcPr>
          <w:p w14:paraId="04A56C82" w14:textId="77777777" w:rsidR="00180FA2" w:rsidRDefault="00000000">
            <w:pPr>
              <w:spacing w:before="20" w:after="20"/>
            </w:pPr>
            <w:r>
              <w:rPr>
                <w:b/>
                <w:sz w:val="18"/>
              </w:rPr>
              <w:t>Summary of Work Delivered</w:t>
            </w:r>
          </w:p>
        </w:tc>
        <w:tc>
          <w:tcPr>
            <w:tcW w:w="2340" w:type="dxa"/>
            <w:shd w:val="clear" w:color="auto" w:fill="E5E7EB"/>
            <w:tcMar>
              <w:top w:w="80" w:type="dxa"/>
              <w:left w:w="100" w:type="dxa"/>
              <w:bottom w:w="80" w:type="dxa"/>
              <w:right w:w="100" w:type="dxa"/>
            </w:tcMar>
          </w:tcPr>
          <w:p w14:paraId="594071D2" w14:textId="77777777" w:rsidR="00180FA2" w:rsidRDefault="00000000">
            <w:pPr>
              <w:spacing w:before="20" w:after="20"/>
            </w:pPr>
            <w:r>
              <w:rPr>
                <w:b/>
                <w:sz w:val="18"/>
              </w:rPr>
              <w:t>Modified Source Files</w:t>
            </w:r>
          </w:p>
        </w:tc>
      </w:tr>
      <w:tr w:rsidR="00180FA2" w14:paraId="46070292" w14:textId="77777777">
        <w:trPr>
          <w:jc w:val="center"/>
        </w:trPr>
        <w:tc>
          <w:tcPr>
            <w:tcW w:w="2340" w:type="dxa"/>
            <w:shd w:val="clear" w:color="auto" w:fill="FFFFFF"/>
            <w:tcMar>
              <w:top w:w="60" w:type="dxa"/>
              <w:left w:w="100" w:type="dxa"/>
              <w:bottom w:w="60" w:type="dxa"/>
              <w:right w:w="100" w:type="dxa"/>
            </w:tcMar>
          </w:tcPr>
          <w:p w14:paraId="049C83D2" w14:textId="77777777" w:rsidR="00180FA2" w:rsidRDefault="00000000">
            <w:pPr>
              <w:spacing w:before="20" w:after="20"/>
            </w:pPr>
            <w:r>
              <w:rPr>
                <w:sz w:val="17"/>
              </w:rPr>
              <w:t>PR #08 (c4b1e9a)</w:t>
            </w:r>
          </w:p>
        </w:tc>
        <w:tc>
          <w:tcPr>
            <w:tcW w:w="2340" w:type="dxa"/>
            <w:shd w:val="clear" w:color="auto" w:fill="FFFFFF"/>
            <w:tcMar>
              <w:top w:w="60" w:type="dxa"/>
              <w:left w:w="100" w:type="dxa"/>
              <w:bottom w:w="60" w:type="dxa"/>
              <w:right w:w="100" w:type="dxa"/>
            </w:tcMar>
          </w:tcPr>
          <w:p w14:paraId="0379B462" w14:textId="77777777" w:rsidR="00180FA2" w:rsidRDefault="00000000">
            <w:pPr>
              <w:spacing w:before="20" w:after="20"/>
            </w:pPr>
            <w:r>
              <w:rPr>
                <w:sz w:val="17"/>
              </w:rPr>
              <w:t>2026-09-10</w:t>
            </w:r>
          </w:p>
        </w:tc>
        <w:tc>
          <w:tcPr>
            <w:tcW w:w="2340" w:type="dxa"/>
            <w:shd w:val="clear" w:color="auto" w:fill="FFFFFF"/>
            <w:tcMar>
              <w:top w:w="60" w:type="dxa"/>
              <w:left w:w="100" w:type="dxa"/>
              <w:bottom w:w="60" w:type="dxa"/>
              <w:right w:w="100" w:type="dxa"/>
            </w:tcMar>
          </w:tcPr>
          <w:p w14:paraId="6F09C3B4" w14:textId="77777777" w:rsidR="00180FA2" w:rsidRDefault="00000000">
            <w:pPr>
              <w:spacing w:before="20" w:after="20"/>
            </w:pPr>
            <w:r>
              <w:rPr>
                <w:sz w:val="17"/>
              </w:rPr>
              <w:t>Add Resources, Shelters &amp; Inventory Controllers with EF Core schema</w:t>
            </w:r>
          </w:p>
        </w:tc>
        <w:tc>
          <w:tcPr>
            <w:tcW w:w="2340" w:type="dxa"/>
            <w:shd w:val="clear" w:color="auto" w:fill="FFFFFF"/>
            <w:tcMar>
              <w:top w:w="60" w:type="dxa"/>
              <w:left w:w="100" w:type="dxa"/>
              <w:bottom w:w="60" w:type="dxa"/>
              <w:right w:w="100" w:type="dxa"/>
            </w:tcMar>
          </w:tcPr>
          <w:p w14:paraId="64A5C1C1" w14:textId="77777777" w:rsidR="00180FA2" w:rsidRDefault="00000000">
            <w:pPr>
              <w:spacing w:before="20" w:after="20"/>
            </w:pPr>
            <w:r>
              <w:rPr>
                <w:sz w:val="17"/>
              </w:rPr>
              <w:t>backend/Controllers/*, Models/*, Migrations/*</w:t>
            </w:r>
          </w:p>
        </w:tc>
      </w:tr>
      <w:tr w:rsidR="00180FA2" w14:paraId="4ED18B6A" w14:textId="77777777">
        <w:trPr>
          <w:jc w:val="center"/>
        </w:trPr>
        <w:tc>
          <w:tcPr>
            <w:tcW w:w="2340" w:type="dxa"/>
            <w:shd w:val="clear" w:color="auto" w:fill="F9FAFB"/>
            <w:tcMar>
              <w:top w:w="60" w:type="dxa"/>
              <w:left w:w="100" w:type="dxa"/>
              <w:bottom w:w="60" w:type="dxa"/>
              <w:right w:w="100" w:type="dxa"/>
            </w:tcMar>
          </w:tcPr>
          <w:p w14:paraId="15FA85BD" w14:textId="77777777" w:rsidR="00180FA2" w:rsidRDefault="00000000">
            <w:pPr>
              <w:spacing w:before="20" w:after="20"/>
            </w:pPr>
            <w:r>
              <w:rPr>
                <w:sz w:val="17"/>
              </w:rPr>
              <w:t>PR #12 (e7a2f4c)</w:t>
            </w:r>
          </w:p>
        </w:tc>
        <w:tc>
          <w:tcPr>
            <w:tcW w:w="2340" w:type="dxa"/>
            <w:shd w:val="clear" w:color="auto" w:fill="F9FAFB"/>
            <w:tcMar>
              <w:top w:w="60" w:type="dxa"/>
              <w:left w:w="100" w:type="dxa"/>
              <w:bottom w:w="60" w:type="dxa"/>
              <w:right w:w="100" w:type="dxa"/>
            </w:tcMar>
          </w:tcPr>
          <w:p w14:paraId="46E97050" w14:textId="77777777" w:rsidR="00180FA2" w:rsidRDefault="00000000">
            <w:pPr>
              <w:spacing w:before="20" w:after="20"/>
            </w:pPr>
            <w:r>
              <w:rPr>
                <w:sz w:val="17"/>
              </w:rPr>
              <w:t>2026-09-12</w:t>
            </w:r>
          </w:p>
        </w:tc>
        <w:tc>
          <w:tcPr>
            <w:tcW w:w="2340" w:type="dxa"/>
            <w:shd w:val="clear" w:color="auto" w:fill="F9FAFB"/>
            <w:tcMar>
              <w:top w:w="60" w:type="dxa"/>
              <w:left w:w="100" w:type="dxa"/>
              <w:bottom w:w="60" w:type="dxa"/>
              <w:right w:w="100" w:type="dxa"/>
            </w:tcMar>
          </w:tcPr>
          <w:p w14:paraId="04867FF0" w14:textId="77777777" w:rsidR="00180FA2" w:rsidRDefault="00000000">
            <w:pPr>
              <w:spacing w:before="20" w:after="20"/>
            </w:pPr>
            <w:r>
              <w:rPr>
                <w:sz w:val="17"/>
              </w:rPr>
              <w:t>Implement situation_analysis_agent.py with 3 allow-listed tools</w:t>
            </w:r>
          </w:p>
        </w:tc>
        <w:tc>
          <w:tcPr>
            <w:tcW w:w="2340" w:type="dxa"/>
            <w:shd w:val="clear" w:color="auto" w:fill="F9FAFB"/>
            <w:tcMar>
              <w:top w:w="60" w:type="dxa"/>
              <w:left w:w="100" w:type="dxa"/>
              <w:bottom w:w="60" w:type="dxa"/>
              <w:right w:w="100" w:type="dxa"/>
            </w:tcMar>
          </w:tcPr>
          <w:p w14:paraId="36E6C99E" w14:textId="77777777" w:rsidR="00180FA2" w:rsidRDefault="00000000">
            <w:pPr>
              <w:spacing w:before="20" w:after="20"/>
            </w:pPr>
            <w:r>
              <w:rPr>
                <w:sz w:val="17"/>
              </w:rPr>
              <w:t>ai-agents/situation_analysis_agent.py, Services/*</w:t>
            </w:r>
          </w:p>
        </w:tc>
      </w:tr>
      <w:tr w:rsidR="00180FA2" w14:paraId="6A68CC82" w14:textId="77777777">
        <w:trPr>
          <w:jc w:val="center"/>
        </w:trPr>
        <w:tc>
          <w:tcPr>
            <w:tcW w:w="2340" w:type="dxa"/>
            <w:shd w:val="clear" w:color="auto" w:fill="FFFFFF"/>
            <w:tcMar>
              <w:top w:w="60" w:type="dxa"/>
              <w:left w:w="100" w:type="dxa"/>
              <w:bottom w:w="60" w:type="dxa"/>
              <w:right w:w="100" w:type="dxa"/>
            </w:tcMar>
          </w:tcPr>
          <w:p w14:paraId="57DE3341" w14:textId="77777777" w:rsidR="00180FA2" w:rsidRDefault="00000000">
            <w:pPr>
              <w:spacing w:before="20" w:after="20"/>
            </w:pPr>
            <w:r>
              <w:rPr>
                <w:sz w:val="17"/>
              </w:rPr>
              <w:t>PR #15 (9f3d1b8)</w:t>
            </w:r>
          </w:p>
        </w:tc>
        <w:tc>
          <w:tcPr>
            <w:tcW w:w="2340" w:type="dxa"/>
            <w:shd w:val="clear" w:color="auto" w:fill="FFFFFF"/>
            <w:tcMar>
              <w:top w:w="60" w:type="dxa"/>
              <w:left w:w="100" w:type="dxa"/>
              <w:bottom w:w="60" w:type="dxa"/>
              <w:right w:w="100" w:type="dxa"/>
            </w:tcMar>
          </w:tcPr>
          <w:p w14:paraId="026124FA" w14:textId="77777777" w:rsidR="00180FA2" w:rsidRDefault="00000000">
            <w:pPr>
              <w:spacing w:before="20" w:after="20"/>
            </w:pPr>
            <w:r>
              <w:rPr>
                <w:sz w:val="17"/>
              </w:rPr>
              <w:t>2026-09-16</w:t>
            </w:r>
          </w:p>
        </w:tc>
        <w:tc>
          <w:tcPr>
            <w:tcW w:w="2340" w:type="dxa"/>
            <w:shd w:val="clear" w:color="auto" w:fill="FFFFFF"/>
            <w:tcMar>
              <w:top w:w="60" w:type="dxa"/>
              <w:left w:w="100" w:type="dxa"/>
              <w:bottom w:w="60" w:type="dxa"/>
              <w:right w:w="100" w:type="dxa"/>
            </w:tcMar>
          </w:tcPr>
          <w:p w14:paraId="63D42E8F" w14:textId="77777777" w:rsidR="00180FA2" w:rsidRDefault="00000000">
            <w:pPr>
              <w:spacing w:before="20" w:after="20"/>
            </w:pPr>
            <w:r>
              <w:rPr>
                <w:sz w:val="17"/>
              </w:rPr>
              <w:t xml:space="preserve">Implement </w:t>
            </w:r>
            <w:proofErr w:type="spellStart"/>
            <w:r>
              <w:rPr>
                <w:sz w:val="17"/>
              </w:rPr>
              <w:t>GeolocationService</w:t>
            </w:r>
            <w:proofErr w:type="spellEnd"/>
            <w:r>
              <w:rPr>
                <w:sz w:val="17"/>
              </w:rPr>
              <w:t xml:space="preserve"> (Haversine + OpenStreetMap </w:t>
            </w:r>
            <w:proofErr w:type="spellStart"/>
            <w:r>
              <w:rPr>
                <w:sz w:val="17"/>
              </w:rPr>
              <w:t>Nominatim</w:t>
            </w:r>
            <w:proofErr w:type="spellEnd"/>
            <w:r>
              <w:rPr>
                <w:sz w:val="17"/>
              </w:rPr>
              <w:t>)</w:t>
            </w:r>
          </w:p>
        </w:tc>
        <w:tc>
          <w:tcPr>
            <w:tcW w:w="2340" w:type="dxa"/>
            <w:shd w:val="clear" w:color="auto" w:fill="FFFFFF"/>
            <w:tcMar>
              <w:top w:w="60" w:type="dxa"/>
              <w:left w:w="100" w:type="dxa"/>
              <w:bottom w:w="60" w:type="dxa"/>
              <w:right w:w="100" w:type="dxa"/>
            </w:tcMar>
          </w:tcPr>
          <w:p w14:paraId="5E0B1671" w14:textId="77777777" w:rsidR="00180FA2" w:rsidRDefault="00000000">
            <w:pPr>
              <w:spacing w:before="20" w:after="20"/>
            </w:pPr>
            <w:r>
              <w:rPr>
                <w:sz w:val="17"/>
              </w:rPr>
              <w:t>backend/Services/</w:t>
            </w:r>
            <w:proofErr w:type="spellStart"/>
            <w:r>
              <w:rPr>
                <w:sz w:val="17"/>
              </w:rPr>
              <w:t>GeolocationService.cs</w:t>
            </w:r>
            <w:proofErr w:type="spellEnd"/>
            <w:r>
              <w:rPr>
                <w:sz w:val="17"/>
              </w:rPr>
              <w:t>, DTOs/*</w:t>
            </w:r>
          </w:p>
        </w:tc>
      </w:tr>
      <w:tr w:rsidR="00180FA2" w14:paraId="1B592012" w14:textId="77777777">
        <w:trPr>
          <w:jc w:val="center"/>
        </w:trPr>
        <w:tc>
          <w:tcPr>
            <w:tcW w:w="2340" w:type="dxa"/>
            <w:shd w:val="clear" w:color="auto" w:fill="F9FAFB"/>
            <w:tcMar>
              <w:top w:w="60" w:type="dxa"/>
              <w:left w:w="100" w:type="dxa"/>
              <w:bottom w:w="60" w:type="dxa"/>
              <w:right w:w="100" w:type="dxa"/>
            </w:tcMar>
          </w:tcPr>
          <w:p w14:paraId="517A80CD" w14:textId="77777777" w:rsidR="00180FA2" w:rsidRDefault="00000000">
            <w:pPr>
              <w:spacing w:before="20" w:after="20"/>
            </w:pPr>
            <w:r>
              <w:rPr>
                <w:sz w:val="17"/>
              </w:rPr>
              <w:t>PR #18 (2a8c3d1)</w:t>
            </w:r>
          </w:p>
        </w:tc>
        <w:tc>
          <w:tcPr>
            <w:tcW w:w="2340" w:type="dxa"/>
            <w:shd w:val="clear" w:color="auto" w:fill="F9FAFB"/>
            <w:tcMar>
              <w:top w:w="60" w:type="dxa"/>
              <w:left w:w="100" w:type="dxa"/>
              <w:bottom w:w="60" w:type="dxa"/>
              <w:right w:w="100" w:type="dxa"/>
            </w:tcMar>
          </w:tcPr>
          <w:p w14:paraId="63AC0FB0" w14:textId="77777777" w:rsidR="00180FA2" w:rsidRDefault="00000000">
            <w:pPr>
              <w:spacing w:before="20" w:after="20"/>
            </w:pPr>
            <w:r>
              <w:rPr>
                <w:sz w:val="17"/>
              </w:rPr>
              <w:t>2026-09-20</w:t>
            </w:r>
          </w:p>
        </w:tc>
        <w:tc>
          <w:tcPr>
            <w:tcW w:w="2340" w:type="dxa"/>
            <w:shd w:val="clear" w:color="auto" w:fill="F9FAFB"/>
            <w:tcMar>
              <w:top w:w="60" w:type="dxa"/>
              <w:left w:w="100" w:type="dxa"/>
              <w:bottom w:w="60" w:type="dxa"/>
              <w:right w:w="100" w:type="dxa"/>
            </w:tcMar>
          </w:tcPr>
          <w:p w14:paraId="5AE2BD42" w14:textId="77777777" w:rsidR="00180FA2" w:rsidRDefault="00000000">
            <w:pPr>
              <w:spacing w:before="20" w:after="20"/>
            </w:pPr>
            <w:r>
              <w:rPr>
                <w:sz w:val="17"/>
              </w:rPr>
              <w:t xml:space="preserve">Develop React </w:t>
            </w:r>
            <w:proofErr w:type="spellStart"/>
            <w:r>
              <w:rPr>
                <w:sz w:val="17"/>
              </w:rPr>
              <w:t>ResourceInventoryHub</w:t>
            </w:r>
            <w:proofErr w:type="spellEnd"/>
            <w:r>
              <w:rPr>
                <w:sz w:val="17"/>
              </w:rPr>
              <w:t xml:space="preserve">, </w:t>
            </w:r>
            <w:proofErr w:type="spellStart"/>
            <w:r>
              <w:rPr>
                <w:sz w:val="17"/>
              </w:rPr>
              <w:t>ShelterList</w:t>
            </w:r>
            <w:proofErr w:type="spellEnd"/>
            <w:r>
              <w:rPr>
                <w:sz w:val="17"/>
              </w:rPr>
              <w:t>, and Situation Views</w:t>
            </w:r>
          </w:p>
        </w:tc>
        <w:tc>
          <w:tcPr>
            <w:tcW w:w="2340" w:type="dxa"/>
            <w:shd w:val="clear" w:color="auto" w:fill="F9FAFB"/>
            <w:tcMar>
              <w:top w:w="60" w:type="dxa"/>
              <w:left w:w="100" w:type="dxa"/>
              <w:bottom w:w="60" w:type="dxa"/>
              <w:right w:w="100" w:type="dxa"/>
            </w:tcMar>
          </w:tcPr>
          <w:p w14:paraId="47838383" w14:textId="77777777" w:rsidR="00180FA2" w:rsidRDefault="00000000">
            <w:pPr>
              <w:spacing w:before="20" w:after="20"/>
            </w:pPr>
            <w:r>
              <w:rPr>
                <w:sz w:val="17"/>
              </w:rPr>
              <w:t>frontend-react/</w:t>
            </w:r>
            <w:proofErr w:type="spellStart"/>
            <w:r>
              <w:rPr>
                <w:sz w:val="17"/>
              </w:rPr>
              <w:t>src</w:t>
            </w:r>
            <w:proofErr w:type="spellEnd"/>
            <w:r>
              <w:rPr>
                <w:sz w:val="17"/>
              </w:rPr>
              <w:t>/pages/Resource*</w:t>
            </w:r>
          </w:p>
        </w:tc>
      </w:tr>
      <w:tr w:rsidR="00180FA2" w14:paraId="05D25DD1" w14:textId="77777777">
        <w:trPr>
          <w:jc w:val="center"/>
        </w:trPr>
        <w:tc>
          <w:tcPr>
            <w:tcW w:w="2340" w:type="dxa"/>
            <w:shd w:val="clear" w:color="auto" w:fill="FFFFFF"/>
            <w:tcMar>
              <w:top w:w="60" w:type="dxa"/>
              <w:left w:w="100" w:type="dxa"/>
              <w:bottom w:w="60" w:type="dxa"/>
              <w:right w:w="100" w:type="dxa"/>
            </w:tcMar>
          </w:tcPr>
          <w:p w14:paraId="45300018" w14:textId="77777777" w:rsidR="00180FA2" w:rsidRDefault="00000000">
            <w:pPr>
              <w:spacing w:before="20" w:after="20"/>
            </w:pPr>
            <w:r>
              <w:rPr>
                <w:sz w:val="17"/>
              </w:rPr>
              <w:t>PR #22 (5d1e8b2)</w:t>
            </w:r>
          </w:p>
        </w:tc>
        <w:tc>
          <w:tcPr>
            <w:tcW w:w="2340" w:type="dxa"/>
            <w:shd w:val="clear" w:color="auto" w:fill="FFFFFF"/>
            <w:tcMar>
              <w:top w:w="60" w:type="dxa"/>
              <w:left w:w="100" w:type="dxa"/>
              <w:bottom w:w="60" w:type="dxa"/>
              <w:right w:w="100" w:type="dxa"/>
            </w:tcMar>
          </w:tcPr>
          <w:p w14:paraId="5D808357" w14:textId="77777777" w:rsidR="00180FA2" w:rsidRDefault="00000000">
            <w:pPr>
              <w:spacing w:before="20" w:after="20"/>
            </w:pPr>
            <w:r>
              <w:rPr>
                <w:sz w:val="17"/>
              </w:rPr>
              <w:t>2026-09-23</w:t>
            </w:r>
          </w:p>
        </w:tc>
        <w:tc>
          <w:tcPr>
            <w:tcW w:w="2340" w:type="dxa"/>
            <w:shd w:val="clear" w:color="auto" w:fill="FFFFFF"/>
            <w:tcMar>
              <w:top w:w="60" w:type="dxa"/>
              <w:left w:w="100" w:type="dxa"/>
              <w:bottom w:w="60" w:type="dxa"/>
              <w:right w:w="100" w:type="dxa"/>
            </w:tcMar>
          </w:tcPr>
          <w:p w14:paraId="263B8CA7" w14:textId="77777777" w:rsidR="00180FA2" w:rsidRDefault="00000000">
            <w:pPr>
              <w:spacing w:before="20" w:after="20"/>
            </w:pPr>
            <w:r>
              <w:rPr>
                <w:sz w:val="17"/>
              </w:rPr>
              <w:t xml:space="preserve">Build Flutter </w:t>
            </w:r>
            <w:proofErr w:type="spellStart"/>
            <w:r>
              <w:rPr>
                <w:sz w:val="17"/>
              </w:rPr>
              <w:t>shelter_locator_screen</w:t>
            </w:r>
            <w:proofErr w:type="spellEnd"/>
            <w:r>
              <w:rPr>
                <w:sz w:val="17"/>
              </w:rPr>
              <w:t xml:space="preserve"> and resource status views</w:t>
            </w:r>
          </w:p>
        </w:tc>
        <w:tc>
          <w:tcPr>
            <w:tcW w:w="2340" w:type="dxa"/>
            <w:shd w:val="clear" w:color="auto" w:fill="FFFFFF"/>
            <w:tcMar>
              <w:top w:w="60" w:type="dxa"/>
              <w:left w:w="100" w:type="dxa"/>
              <w:bottom w:w="60" w:type="dxa"/>
              <w:right w:w="100" w:type="dxa"/>
            </w:tcMar>
          </w:tcPr>
          <w:p w14:paraId="558FB9A9" w14:textId="77777777" w:rsidR="00180FA2" w:rsidRDefault="00000000">
            <w:pPr>
              <w:spacing w:before="20" w:after="20"/>
            </w:pPr>
            <w:proofErr w:type="gramStart"/>
            <w:r>
              <w:rPr>
                <w:sz w:val="17"/>
              </w:rPr>
              <w:t>mobile-flutter</w:t>
            </w:r>
            <w:proofErr w:type="gramEnd"/>
            <w:r>
              <w:rPr>
                <w:sz w:val="17"/>
              </w:rPr>
              <w:t>/lib/screens/shelter*</w:t>
            </w:r>
          </w:p>
        </w:tc>
      </w:tr>
      <w:tr w:rsidR="00180FA2" w14:paraId="6F085EDA" w14:textId="77777777">
        <w:trPr>
          <w:jc w:val="center"/>
        </w:trPr>
        <w:tc>
          <w:tcPr>
            <w:tcW w:w="2340" w:type="dxa"/>
            <w:shd w:val="clear" w:color="auto" w:fill="F9FAFB"/>
            <w:tcMar>
              <w:top w:w="60" w:type="dxa"/>
              <w:left w:w="100" w:type="dxa"/>
              <w:bottom w:w="60" w:type="dxa"/>
              <w:right w:w="100" w:type="dxa"/>
            </w:tcMar>
          </w:tcPr>
          <w:p w14:paraId="7265D119" w14:textId="77777777" w:rsidR="00180FA2" w:rsidRDefault="00000000">
            <w:pPr>
              <w:spacing w:before="20" w:after="20"/>
            </w:pPr>
            <w:r>
              <w:rPr>
                <w:sz w:val="17"/>
              </w:rPr>
              <w:t>PR #25 (7c4a9f0)</w:t>
            </w:r>
          </w:p>
        </w:tc>
        <w:tc>
          <w:tcPr>
            <w:tcW w:w="2340" w:type="dxa"/>
            <w:shd w:val="clear" w:color="auto" w:fill="F9FAFB"/>
            <w:tcMar>
              <w:top w:w="60" w:type="dxa"/>
              <w:left w:w="100" w:type="dxa"/>
              <w:bottom w:w="60" w:type="dxa"/>
              <w:right w:w="100" w:type="dxa"/>
            </w:tcMar>
          </w:tcPr>
          <w:p w14:paraId="4713926F" w14:textId="77777777" w:rsidR="00180FA2" w:rsidRDefault="00000000">
            <w:pPr>
              <w:spacing w:before="20" w:after="20"/>
            </w:pPr>
            <w:r>
              <w:rPr>
                <w:sz w:val="17"/>
              </w:rPr>
              <w:t>2026-09-26</w:t>
            </w:r>
          </w:p>
        </w:tc>
        <w:tc>
          <w:tcPr>
            <w:tcW w:w="2340" w:type="dxa"/>
            <w:shd w:val="clear" w:color="auto" w:fill="F9FAFB"/>
            <w:tcMar>
              <w:top w:w="60" w:type="dxa"/>
              <w:left w:w="100" w:type="dxa"/>
              <w:bottom w:w="60" w:type="dxa"/>
              <w:right w:w="100" w:type="dxa"/>
            </w:tcMar>
          </w:tcPr>
          <w:p w14:paraId="54E58AF5" w14:textId="77777777" w:rsidR="00180FA2" w:rsidRDefault="00000000">
            <w:pPr>
              <w:spacing w:before="20" w:after="20"/>
            </w:pPr>
            <w:r>
              <w:rPr>
                <w:sz w:val="17"/>
              </w:rPr>
              <w:t xml:space="preserve">Add comprehensive backend </w:t>
            </w:r>
            <w:proofErr w:type="spellStart"/>
            <w:r>
              <w:rPr>
                <w:sz w:val="17"/>
              </w:rPr>
              <w:t>xUnit</w:t>
            </w:r>
            <w:proofErr w:type="spellEnd"/>
            <w:r>
              <w:rPr>
                <w:sz w:val="17"/>
              </w:rPr>
              <w:t xml:space="preserve"> and Flutter widget test suites</w:t>
            </w:r>
          </w:p>
        </w:tc>
        <w:tc>
          <w:tcPr>
            <w:tcW w:w="2340" w:type="dxa"/>
            <w:shd w:val="clear" w:color="auto" w:fill="F9FAFB"/>
            <w:tcMar>
              <w:top w:w="60" w:type="dxa"/>
              <w:left w:w="100" w:type="dxa"/>
              <w:bottom w:w="60" w:type="dxa"/>
              <w:right w:w="100" w:type="dxa"/>
            </w:tcMar>
          </w:tcPr>
          <w:p w14:paraId="0510C2A8" w14:textId="77777777" w:rsidR="00180FA2" w:rsidRDefault="00000000">
            <w:pPr>
              <w:spacing w:before="20" w:after="20"/>
            </w:pPr>
            <w:r>
              <w:rPr>
                <w:sz w:val="17"/>
              </w:rPr>
              <w:t>backend-tests/Resources*, mobile-flutter/test/*</w:t>
            </w:r>
          </w:p>
        </w:tc>
      </w:tr>
    </w:tbl>
    <w:p w14:paraId="2F2BB766" w14:textId="77777777" w:rsidR="00180FA2" w:rsidRDefault="00180FA2">
      <w:pPr>
        <w:spacing w:before="40" w:after="80"/>
      </w:pPr>
    </w:p>
    <w:p w14:paraId="3B27949A" w14:textId="77777777" w:rsidR="00180FA2" w:rsidRDefault="00000000">
      <w:pPr>
        <w:spacing w:before="40" w:after="160"/>
        <w:jc w:val="center"/>
      </w:pPr>
      <w:r>
        <w:rPr>
          <w:i/>
          <w:color w:val="323232"/>
          <w:sz w:val="19"/>
        </w:rPr>
        <w:t>Table 5: Student 2 Git Commit and Pull Request Contribution Log</w:t>
      </w:r>
    </w:p>
    <w:p w14:paraId="787CBBE6" w14:textId="77777777" w:rsidR="00180FA2" w:rsidRDefault="00000000">
      <w:pPr>
        <w:keepNext/>
        <w:spacing w:before="240" w:after="60"/>
      </w:pPr>
      <w:r>
        <w:rPr>
          <w:b/>
          <w:sz w:val="24"/>
        </w:rPr>
        <w:t>4.0 Software Testing &amp; Verification Summary</w:t>
      </w:r>
    </w:p>
    <w:p w14:paraId="64414C3B" w14:textId="77777777" w:rsidR="00180FA2" w:rsidRDefault="00000000">
      <w:pPr>
        <w:spacing w:after="80"/>
      </w:pPr>
      <w:r>
        <w:t xml:space="preserve">I authored 16 automated backend </w:t>
      </w:r>
      <w:proofErr w:type="spellStart"/>
      <w:r>
        <w:t>xUnit</w:t>
      </w:r>
      <w:proofErr w:type="spellEnd"/>
      <w:r>
        <w:t xml:space="preserve"> tests in `backend-tests/` alongside React and Flutter widget tests. The table below details all unit and integration test cases owned by Student 2:</w:t>
      </w:r>
    </w:p>
    <w:tbl>
      <w:tblPr>
        <w:tblW w:w="0" w:type="auto"/>
        <w:jc w:val="center"/>
        <w:tblLook w:val="04A0" w:firstRow="1" w:lastRow="0" w:firstColumn="1" w:lastColumn="0" w:noHBand="0" w:noVBand="1"/>
      </w:tblPr>
      <w:tblGrid>
        <w:gridCol w:w="1212"/>
        <w:gridCol w:w="2764"/>
        <w:gridCol w:w="1374"/>
        <w:gridCol w:w="1398"/>
        <w:gridCol w:w="1359"/>
        <w:gridCol w:w="1253"/>
      </w:tblGrid>
      <w:tr w:rsidR="00180FA2" w14:paraId="646B1AB2" w14:textId="77777777">
        <w:trPr>
          <w:jc w:val="center"/>
        </w:trPr>
        <w:tc>
          <w:tcPr>
            <w:tcW w:w="1560" w:type="dxa"/>
            <w:shd w:val="clear" w:color="auto" w:fill="E5E7EB"/>
            <w:tcMar>
              <w:top w:w="80" w:type="dxa"/>
              <w:left w:w="100" w:type="dxa"/>
              <w:bottom w:w="80" w:type="dxa"/>
              <w:right w:w="100" w:type="dxa"/>
            </w:tcMar>
          </w:tcPr>
          <w:p w14:paraId="38166001" w14:textId="77777777" w:rsidR="00180FA2" w:rsidRDefault="00000000">
            <w:pPr>
              <w:spacing w:before="20" w:after="20"/>
            </w:pPr>
            <w:r>
              <w:rPr>
                <w:b/>
                <w:sz w:val="18"/>
              </w:rPr>
              <w:t>Test Case ID</w:t>
            </w:r>
          </w:p>
        </w:tc>
        <w:tc>
          <w:tcPr>
            <w:tcW w:w="1560" w:type="dxa"/>
            <w:shd w:val="clear" w:color="auto" w:fill="E5E7EB"/>
            <w:tcMar>
              <w:top w:w="80" w:type="dxa"/>
              <w:left w:w="100" w:type="dxa"/>
              <w:bottom w:w="80" w:type="dxa"/>
              <w:right w:w="100" w:type="dxa"/>
            </w:tcMar>
          </w:tcPr>
          <w:p w14:paraId="4D6DE7C5" w14:textId="77777777" w:rsidR="00180FA2" w:rsidRDefault="00000000">
            <w:pPr>
              <w:spacing w:before="20" w:after="20"/>
            </w:pPr>
            <w:r>
              <w:rPr>
                <w:b/>
                <w:sz w:val="18"/>
              </w:rPr>
              <w:t>Target Class / Method</w:t>
            </w:r>
          </w:p>
        </w:tc>
        <w:tc>
          <w:tcPr>
            <w:tcW w:w="1560" w:type="dxa"/>
            <w:shd w:val="clear" w:color="auto" w:fill="E5E7EB"/>
            <w:tcMar>
              <w:top w:w="80" w:type="dxa"/>
              <w:left w:w="100" w:type="dxa"/>
              <w:bottom w:w="80" w:type="dxa"/>
              <w:right w:w="100" w:type="dxa"/>
            </w:tcMar>
          </w:tcPr>
          <w:p w14:paraId="0C614F81" w14:textId="77777777" w:rsidR="00180FA2" w:rsidRDefault="00000000">
            <w:pPr>
              <w:spacing w:before="20" w:after="20"/>
            </w:pPr>
            <w:r>
              <w:rPr>
                <w:b/>
                <w:sz w:val="18"/>
              </w:rPr>
              <w:t>Test Scenario &amp; Objective</w:t>
            </w:r>
          </w:p>
        </w:tc>
        <w:tc>
          <w:tcPr>
            <w:tcW w:w="1560" w:type="dxa"/>
            <w:shd w:val="clear" w:color="auto" w:fill="E5E7EB"/>
            <w:tcMar>
              <w:top w:w="80" w:type="dxa"/>
              <w:left w:w="100" w:type="dxa"/>
              <w:bottom w:w="80" w:type="dxa"/>
              <w:right w:w="100" w:type="dxa"/>
            </w:tcMar>
          </w:tcPr>
          <w:p w14:paraId="0C33C0AA" w14:textId="77777777" w:rsidR="00180FA2" w:rsidRDefault="00000000">
            <w:pPr>
              <w:spacing w:before="20" w:after="20"/>
            </w:pPr>
            <w:r>
              <w:rPr>
                <w:b/>
                <w:sz w:val="18"/>
              </w:rPr>
              <w:t>Test Assertions &amp; Input</w:t>
            </w:r>
          </w:p>
        </w:tc>
        <w:tc>
          <w:tcPr>
            <w:tcW w:w="1560" w:type="dxa"/>
            <w:shd w:val="clear" w:color="auto" w:fill="E5E7EB"/>
            <w:tcMar>
              <w:top w:w="80" w:type="dxa"/>
              <w:left w:w="100" w:type="dxa"/>
              <w:bottom w:w="80" w:type="dxa"/>
              <w:right w:w="100" w:type="dxa"/>
            </w:tcMar>
          </w:tcPr>
          <w:p w14:paraId="3872E119" w14:textId="77777777" w:rsidR="00180FA2" w:rsidRDefault="00000000">
            <w:pPr>
              <w:spacing w:before="20" w:after="20"/>
            </w:pPr>
            <w:r>
              <w:rPr>
                <w:b/>
                <w:sz w:val="18"/>
              </w:rPr>
              <w:t>Expected Outcome</w:t>
            </w:r>
          </w:p>
        </w:tc>
        <w:tc>
          <w:tcPr>
            <w:tcW w:w="1560" w:type="dxa"/>
            <w:shd w:val="clear" w:color="auto" w:fill="E5E7EB"/>
            <w:tcMar>
              <w:top w:w="80" w:type="dxa"/>
              <w:left w:w="100" w:type="dxa"/>
              <w:bottom w:w="80" w:type="dxa"/>
              <w:right w:w="100" w:type="dxa"/>
            </w:tcMar>
          </w:tcPr>
          <w:p w14:paraId="2A323D6C" w14:textId="77777777" w:rsidR="00180FA2" w:rsidRDefault="00000000">
            <w:pPr>
              <w:spacing w:before="20" w:after="20"/>
            </w:pPr>
            <w:r>
              <w:rPr>
                <w:b/>
                <w:sz w:val="18"/>
              </w:rPr>
              <w:t>Status</w:t>
            </w:r>
          </w:p>
        </w:tc>
      </w:tr>
      <w:tr w:rsidR="00180FA2" w14:paraId="4B353D53" w14:textId="77777777">
        <w:trPr>
          <w:jc w:val="center"/>
        </w:trPr>
        <w:tc>
          <w:tcPr>
            <w:tcW w:w="1560" w:type="dxa"/>
            <w:shd w:val="clear" w:color="auto" w:fill="FFFFFF"/>
            <w:tcMar>
              <w:top w:w="60" w:type="dxa"/>
              <w:left w:w="100" w:type="dxa"/>
              <w:bottom w:w="60" w:type="dxa"/>
              <w:right w:w="100" w:type="dxa"/>
            </w:tcMar>
          </w:tcPr>
          <w:p w14:paraId="7BEBFCEC" w14:textId="77777777" w:rsidR="00180FA2" w:rsidRDefault="00000000">
            <w:pPr>
              <w:spacing w:before="20" w:after="20"/>
            </w:pPr>
            <w:r>
              <w:rPr>
                <w:sz w:val="17"/>
              </w:rPr>
              <w:t>TC-S2-01</w:t>
            </w:r>
          </w:p>
        </w:tc>
        <w:tc>
          <w:tcPr>
            <w:tcW w:w="1560" w:type="dxa"/>
            <w:shd w:val="clear" w:color="auto" w:fill="FFFFFF"/>
            <w:tcMar>
              <w:top w:w="60" w:type="dxa"/>
              <w:left w:w="100" w:type="dxa"/>
              <w:bottom w:w="60" w:type="dxa"/>
              <w:right w:w="100" w:type="dxa"/>
            </w:tcMar>
          </w:tcPr>
          <w:p w14:paraId="2752D6E8" w14:textId="77777777" w:rsidR="00180FA2" w:rsidRDefault="00000000">
            <w:pPr>
              <w:spacing w:before="20" w:after="20"/>
            </w:pPr>
            <w:proofErr w:type="spellStart"/>
            <w:r>
              <w:rPr>
                <w:sz w:val="17"/>
              </w:rPr>
              <w:t>SheltersController.CreateShelter</w:t>
            </w:r>
            <w:proofErr w:type="spellEnd"/>
          </w:p>
        </w:tc>
        <w:tc>
          <w:tcPr>
            <w:tcW w:w="1560" w:type="dxa"/>
            <w:shd w:val="clear" w:color="auto" w:fill="FFFFFF"/>
            <w:tcMar>
              <w:top w:w="60" w:type="dxa"/>
              <w:left w:w="100" w:type="dxa"/>
              <w:bottom w:w="60" w:type="dxa"/>
              <w:right w:w="100" w:type="dxa"/>
            </w:tcMar>
          </w:tcPr>
          <w:p w14:paraId="300B4EC9" w14:textId="77777777" w:rsidR="00180FA2" w:rsidRDefault="00000000">
            <w:pPr>
              <w:spacing w:before="20" w:after="20"/>
            </w:pPr>
            <w:r>
              <w:rPr>
                <w:sz w:val="17"/>
              </w:rPr>
              <w:t>Create new evacuation shelter with valid capacity</w:t>
            </w:r>
          </w:p>
        </w:tc>
        <w:tc>
          <w:tcPr>
            <w:tcW w:w="1560" w:type="dxa"/>
            <w:shd w:val="clear" w:color="auto" w:fill="FFFFFF"/>
            <w:tcMar>
              <w:top w:w="60" w:type="dxa"/>
              <w:left w:w="100" w:type="dxa"/>
              <w:bottom w:w="60" w:type="dxa"/>
              <w:right w:w="100" w:type="dxa"/>
            </w:tcMar>
          </w:tcPr>
          <w:p w14:paraId="3CDA39F4" w14:textId="77777777" w:rsidR="00180FA2" w:rsidRDefault="00000000">
            <w:pPr>
              <w:spacing w:before="20" w:after="20"/>
            </w:pPr>
            <w:r>
              <w:rPr>
                <w:sz w:val="17"/>
              </w:rPr>
              <w:t xml:space="preserve">Valid </w:t>
            </w:r>
            <w:proofErr w:type="spellStart"/>
            <w:r>
              <w:rPr>
                <w:sz w:val="17"/>
              </w:rPr>
              <w:t>ShelterDto</w:t>
            </w:r>
            <w:proofErr w:type="spellEnd"/>
            <w:r>
              <w:rPr>
                <w:sz w:val="17"/>
              </w:rPr>
              <w:t xml:space="preserve"> (Cap: 150)</w:t>
            </w:r>
          </w:p>
        </w:tc>
        <w:tc>
          <w:tcPr>
            <w:tcW w:w="1560" w:type="dxa"/>
            <w:shd w:val="clear" w:color="auto" w:fill="FFFFFF"/>
            <w:tcMar>
              <w:top w:w="60" w:type="dxa"/>
              <w:left w:w="100" w:type="dxa"/>
              <w:bottom w:w="60" w:type="dxa"/>
              <w:right w:w="100" w:type="dxa"/>
            </w:tcMar>
          </w:tcPr>
          <w:p w14:paraId="1AEE23AE" w14:textId="77777777" w:rsidR="00180FA2" w:rsidRDefault="00000000">
            <w:pPr>
              <w:spacing w:before="20" w:after="20"/>
            </w:pPr>
            <w:r>
              <w:rPr>
                <w:sz w:val="17"/>
              </w:rPr>
              <w:t>HTTP 201 Created + DB record</w:t>
            </w:r>
          </w:p>
        </w:tc>
        <w:tc>
          <w:tcPr>
            <w:tcW w:w="1560" w:type="dxa"/>
            <w:shd w:val="clear" w:color="auto" w:fill="FFFFFF"/>
            <w:tcMar>
              <w:top w:w="60" w:type="dxa"/>
              <w:left w:w="100" w:type="dxa"/>
              <w:bottom w:w="60" w:type="dxa"/>
              <w:right w:w="100" w:type="dxa"/>
            </w:tcMar>
          </w:tcPr>
          <w:p w14:paraId="3CDB7C1D" w14:textId="77777777" w:rsidR="00180FA2" w:rsidRDefault="00000000">
            <w:pPr>
              <w:spacing w:before="20" w:after="20"/>
            </w:pPr>
            <w:r>
              <w:rPr>
                <w:sz w:val="17"/>
              </w:rPr>
              <w:t>PASS</w:t>
            </w:r>
          </w:p>
        </w:tc>
      </w:tr>
      <w:tr w:rsidR="00180FA2" w14:paraId="68B2765B" w14:textId="77777777">
        <w:trPr>
          <w:jc w:val="center"/>
        </w:trPr>
        <w:tc>
          <w:tcPr>
            <w:tcW w:w="1560" w:type="dxa"/>
            <w:shd w:val="clear" w:color="auto" w:fill="F9FAFB"/>
            <w:tcMar>
              <w:top w:w="60" w:type="dxa"/>
              <w:left w:w="100" w:type="dxa"/>
              <w:bottom w:w="60" w:type="dxa"/>
              <w:right w:w="100" w:type="dxa"/>
            </w:tcMar>
          </w:tcPr>
          <w:p w14:paraId="547E7C5B" w14:textId="77777777" w:rsidR="00180FA2" w:rsidRDefault="00000000">
            <w:pPr>
              <w:spacing w:before="20" w:after="20"/>
            </w:pPr>
            <w:r>
              <w:rPr>
                <w:sz w:val="17"/>
              </w:rPr>
              <w:t>TC-S2-02</w:t>
            </w:r>
          </w:p>
        </w:tc>
        <w:tc>
          <w:tcPr>
            <w:tcW w:w="1560" w:type="dxa"/>
            <w:shd w:val="clear" w:color="auto" w:fill="F9FAFB"/>
            <w:tcMar>
              <w:top w:w="60" w:type="dxa"/>
              <w:left w:w="100" w:type="dxa"/>
              <w:bottom w:w="60" w:type="dxa"/>
              <w:right w:w="100" w:type="dxa"/>
            </w:tcMar>
          </w:tcPr>
          <w:p w14:paraId="13759BC8" w14:textId="77777777" w:rsidR="00180FA2" w:rsidRDefault="00000000">
            <w:pPr>
              <w:spacing w:before="20" w:after="20"/>
            </w:pPr>
            <w:proofErr w:type="spellStart"/>
            <w:r>
              <w:rPr>
                <w:sz w:val="17"/>
              </w:rPr>
              <w:t>SheltersController.UpdateOccupancy</w:t>
            </w:r>
            <w:proofErr w:type="spellEnd"/>
          </w:p>
        </w:tc>
        <w:tc>
          <w:tcPr>
            <w:tcW w:w="1560" w:type="dxa"/>
            <w:shd w:val="clear" w:color="auto" w:fill="F9FAFB"/>
            <w:tcMar>
              <w:top w:w="60" w:type="dxa"/>
              <w:left w:w="100" w:type="dxa"/>
              <w:bottom w:w="60" w:type="dxa"/>
              <w:right w:w="100" w:type="dxa"/>
            </w:tcMar>
          </w:tcPr>
          <w:p w14:paraId="21E610A3" w14:textId="77777777" w:rsidR="00180FA2" w:rsidRDefault="00000000">
            <w:pPr>
              <w:spacing w:before="20" w:after="20"/>
            </w:pPr>
            <w:r>
              <w:rPr>
                <w:sz w:val="17"/>
              </w:rPr>
              <w:t>Update shelter occupancy within limits</w:t>
            </w:r>
          </w:p>
        </w:tc>
        <w:tc>
          <w:tcPr>
            <w:tcW w:w="1560" w:type="dxa"/>
            <w:shd w:val="clear" w:color="auto" w:fill="F9FAFB"/>
            <w:tcMar>
              <w:top w:w="60" w:type="dxa"/>
              <w:left w:w="100" w:type="dxa"/>
              <w:bottom w:w="60" w:type="dxa"/>
              <w:right w:w="100" w:type="dxa"/>
            </w:tcMar>
          </w:tcPr>
          <w:p w14:paraId="121913E9" w14:textId="77777777" w:rsidR="00180FA2" w:rsidRDefault="00000000">
            <w:pPr>
              <w:spacing w:before="20" w:after="20"/>
            </w:pPr>
            <w:r>
              <w:rPr>
                <w:sz w:val="17"/>
              </w:rPr>
              <w:t>Occupancy: 80 / 100</w:t>
            </w:r>
          </w:p>
        </w:tc>
        <w:tc>
          <w:tcPr>
            <w:tcW w:w="1560" w:type="dxa"/>
            <w:shd w:val="clear" w:color="auto" w:fill="F9FAFB"/>
            <w:tcMar>
              <w:top w:w="60" w:type="dxa"/>
              <w:left w:w="100" w:type="dxa"/>
              <w:bottom w:w="60" w:type="dxa"/>
              <w:right w:w="100" w:type="dxa"/>
            </w:tcMar>
          </w:tcPr>
          <w:p w14:paraId="671D8B30" w14:textId="77777777" w:rsidR="00180FA2" w:rsidRDefault="00000000">
            <w:pPr>
              <w:spacing w:before="20" w:after="20"/>
            </w:pPr>
            <w:r>
              <w:rPr>
                <w:sz w:val="17"/>
              </w:rPr>
              <w:t>HTTP 200 OK + Status 'Active'</w:t>
            </w:r>
          </w:p>
        </w:tc>
        <w:tc>
          <w:tcPr>
            <w:tcW w:w="1560" w:type="dxa"/>
            <w:shd w:val="clear" w:color="auto" w:fill="F9FAFB"/>
            <w:tcMar>
              <w:top w:w="60" w:type="dxa"/>
              <w:left w:w="100" w:type="dxa"/>
              <w:bottom w:w="60" w:type="dxa"/>
              <w:right w:w="100" w:type="dxa"/>
            </w:tcMar>
          </w:tcPr>
          <w:p w14:paraId="73719D75" w14:textId="77777777" w:rsidR="00180FA2" w:rsidRDefault="00000000">
            <w:pPr>
              <w:spacing w:before="20" w:after="20"/>
            </w:pPr>
            <w:r>
              <w:rPr>
                <w:sz w:val="17"/>
              </w:rPr>
              <w:t>PASS</w:t>
            </w:r>
          </w:p>
        </w:tc>
      </w:tr>
      <w:tr w:rsidR="00180FA2" w14:paraId="53DCEFA1" w14:textId="77777777">
        <w:trPr>
          <w:jc w:val="center"/>
        </w:trPr>
        <w:tc>
          <w:tcPr>
            <w:tcW w:w="1560" w:type="dxa"/>
            <w:shd w:val="clear" w:color="auto" w:fill="FFFFFF"/>
            <w:tcMar>
              <w:top w:w="60" w:type="dxa"/>
              <w:left w:w="100" w:type="dxa"/>
              <w:bottom w:w="60" w:type="dxa"/>
              <w:right w:w="100" w:type="dxa"/>
            </w:tcMar>
          </w:tcPr>
          <w:p w14:paraId="21736DC8" w14:textId="77777777" w:rsidR="00180FA2" w:rsidRDefault="00000000">
            <w:pPr>
              <w:spacing w:before="20" w:after="20"/>
            </w:pPr>
            <w:r>
              <w:rPr>
                <w:sz w:val="17"/>
              </w:rPr>
              <w:t>TC-S2-03</w:t>
            </w:r>
          </w:p>
        </w:tc>
        <w:tc>
          <w:tcPr>
            <w:tcW w:w="1560" w:type="dxa"/>
            <w:shd w:val="clear" w:color="auto" w:fill="FFFFFF"/>
            <w:tcMar>
              <w:top w:w="60" w:type="dxa"/>
              <w:left w:w="100" w:type="dxa"/>
              <w:bottom w:w="60" w:type="dxa"/>
              <w:right w:w="100" w:type="dxa"/>
            </w:tcMar>
          </w:tcPr>
          <w:p w14:paraId="64475AA2" w14:textId="77777777" w:rsidR="00180FA2" w:rsidRDefault="00000000">
            <w:pPr>
              <w:spacing w:before="20" w:after="20"/>
            </w:pPr>
            <w:proofErr w:type="spellStart"/>
            <w:r>
              <w:rPr>
                <w:sz w:val="17"/>
              </w:rPr>
              <w:t>SheltersController.UpdateOccupancy</w:t>
            </w:r>
            <w:proofErr w:type="spellEnd"/>
          </w:p>
        </w:tc>
        <w:tc>
          <w:tcPr>
            <w:tcW w:w="1560" w:type="dxa"/>
            <w:shd w:val="clear" w:color="auto" w:fill="FFFFFF"/>
            <w:tcMar>
              <w:top w:w="60" w:type="dxa"/>
              <w:left w:w="100" w:type="dxa"/>
              <w:bottom w:w="60" w:type="dxa"/>
              <w:right w:w="100" w:type="dxa"/>
            </w:tcMar>
          </w:tcPr>
          <w:p w14:paraId="206CF5E9" w14:textId="77777777" w:rsidR="00180FA2" w:rsidRDefault="00000000">
            <w:pPr>
              <w:spacing w:before="20" w:after="20"/>
            </w:pPr>
            <w:r>
              <w:rPr>
                <w:sz w:val="17"/>
              </w:rPr>
              <w:t>Mark shelter as 'Full' when capacity reached</w:t>
            </w:r>
          </w:p>
        </w:tc>
        <w:tc>
          <w:tcPr>
            <w:tcW w:w="1560" w:type="dxa"/>
            <w:shd w:val="clear" w:color="auto" w:fill="FFFFFF"/>
            <w:tcMar>
              <w:top w:w="60" w:type="dxa"/>
              <w:left w:w="100" w:type="dxa"/>
              <w:bottom w:w="60" w:type="dxa"/>
              <w:right w:w="100" w:type="dxa"/>
            </w:tcMar>
          </w:tcPr>
          <w:p w14:paraId="0F22A531" w14:textId="77777777" w:rsidR="00180FA2" w:rsidRDefault="00000000">
            <w:pPr>
              <w:spacing w:before="20" w:after="20"/>
            </w:pPr>
            <w:r>
              <w:rPr>
                <w:sz w:val="17"/>
              </w:rPr>
              <w:t>Occupancy: 100 / 100</w:t>
            </w:r>
          </w:p>
        </w:tc>
        <w:tc>
          <w:tcPr>
            <w:tcW w:w="1560" w:type="dxa"/>
            <w:shd w:val="clear" w:color="auto" w:fill="FFFFFF"/>
            <w:tcMar>
              <w:top w:w="60" w:type="dxa"/>
              <w:left w:w="100" w:type="dxa"/>
              <w:bottom w:w="60" w:type="dxa"/>
              <w:right w:w="100" w:type="dxa"/>
            </w:tcMar>
          </w:tcPr>
          <w:p w14:paraId="3F280F75" w14:textId="77777777" w:rsidR="00180FA2" w:rsidRDefault="00000000">
            <w:pPr>
              <w:spacing w:before="20" w:after="20"/>
            </w:pPr>
            <w:r>
              <w:rPr>
                <w:sz w:val="17"/>
              </w:rPr>
              <w:t>HTTP 200 OK + Status 'Full'</w:t>
            </w:r>
          </w:p>
        </w:tc>
        <w:tc>
          <w:tcPr>
            <w:tcW w:w="1560" w:type="dxa"/>
            <w:shd w:val="clear" w:color="auto" w:fill="FFFFFF"/>
            <w:tcMar>
              <w:top w:w="60" w:type="dxa"/>
              <w:left w:w="100" w:type="dxa"/>
              <w:bottom w:w="60" w:type="dxa"/>
              <w:right w:w="100" w:type="dxa"/>
            </w:tcMar>
          </w:tcPr>
          <w:p w14:paraId="7EE5E05B" w14:textId="77777777" w:rsidR="00180FA2" w:rsidRDefault="00000000">
            <w:pPr>
              <w:spacing w:before="20" w:after="20"/>
            </w:pPr>
            <w:r>
              <w:rPr>
                <w:sz w:val="17"/>
              </w:rPr>
              <w:t>PASS</w:t>
            </w:r>
          </w:p>
        </w:tc>
      </w:tr>
      <w:tr w:rsidR="00180FA2" w14:paraId="749CE533" w14:textId="77777777">
        <w:trPr>
          <w:jc w:val="center"/>
        </w:trPr>
        <w:tc>
          <w:tcPr>
            <w:tcW w:w="1560" w:type="dxa"/>
            <w:shd w:val="clear" w:color="auto" w:fill="F9FAFB"/>
            <w:tcMar>
              <w:top w:w="60" w:type="dxa"/>
              <w:left w:w="100" w:type="dxa"/>
              <w:bottom w:w="60" w:type="dxa"/>
              <w:right w:w="100" w:type="dxa"/>
            </w:tcMar>
          </w:tcPr>
          <w:p w14:paraId="5DE1D4F8" w14:textId="77777777" w:rsidR="00180FA2" w:rsidRDefault="00000000">
            <w:pPr>
              <w:spacing w:before="20" w:after="20"/>
            </w:pPr>
            <w:r>
              <w:rPr>
                <w:sz w:val="17"/>
              </w:rPr>
              <w:t>TC-S2-04</w:t>
            </w:r>
          </w:p>
        </w:tc>
        <w:tc>
          <w:tcPr>
            <w:tcW w:w="1560" w:type="dxa"/>
            <w:shd w:val="clear" w:color="auto" w:fill="F9FAFB"/>
            <w:tcMar>
              <w:top w:w="60" w:type="dxa"/>
              <w:left w:w="100" w:type="dxa"/>
              <w:bottom w:w="60" w:type="dxa"/>
              <w:right w:w="100" w:type="dxa"/>
            </w:tcMar>
          </w:tcPr>
          <w:p w14:paraId="3BB413FF" w14:textId="77777777" w:rsidR="00180FA2" w:rsidRDefault="00000000">
            <w:pPr>
              <w:spacing w:before="20" w:after="20"/>
            </w:pPr>
            <w:proofErr w:type="spellStart"/>
            <w:r>
              <w:rPr>
                <w:sz w:val="17"/>
              </w:rPr>
              <w:t>SheltersController.UpdateOccupancy</w:t>
            </w:r>
            <w:proofErr w:type="spellEnd"/>
          </w:p>
        </w:tc>
        <w:tc>
          <w:tcPr>
            <w:tcW w:w="1560" w:type="dxa"/>
            <w:shd w:val="clear" w:color="auto" w:fill="F9FAFB"/>
            <w:tcMar>
              <w:top w:w="60" w:type="dxa"/>
              <w:left w:w="100" w:type="dxa"/>
              <w:bottom w:w="60" w:type="dxa"/>
              <w:right w:w="100" w:type="dxa"/>
            </w:tcMar>
          </w:tcPr>
          <w:p w14:paraId="066FF8AE" w14:textId="77777777" w:rsidR="00180FA2" w:rsidRDefault="00000000">
            <w:pPr>
              <w:spacing w:before="20" w:after="20"/>
            </w:pPr>
            <w:r>
              <w:rPr>
                <w:sz w:val="17"/>
              </w:rPr>
              <w:t>Reject occupancy exceeding total capacity</w:t>
            </w:r>
          </w:p>
        </w:tc>
        <w:tc>
          <w:tcPr>
            <w:tcW w:w="1560" w:type="dxa"/>
            <w:shd w:val="clear" w:color="auto" w:fill="F9FAFB"/>
            <w:tcMar>
              <w:top w:w="60" w:type="dxa"/>
              <w:left w:w="100" w:type="dxa"/>
              <w:bottom w:w="60" w:type="dxa"/>
              <w:right w:w="100" w:type="dxa"/>
            </w:tcMar>
          </w:tcPr>
          <w:p w14:paraId="10A3D2ED" w14:textId="77777777" w:rsidR="00180FA2" w:rsidRDefault="00000000">
            <w:pPr>
              <w:spacing w:before="20" w:after="20"/>
            </w:pPr>
            <w:r>
              <w:rPr>
                <w:sz w:val="17"/>
              </w:rPr>
              <w:t>Occupancy: 110 / 100</w:t>
            </w:r>
          </w:p>
        </w:tc>
        <w:tc>
          <w:tcPr>
            <w:tcW w:w="1560" w:type="dxa"/>
            <w:shd w:val="clear" w:color="auto" w:fill="F9FAFB"/>
            <w:tcMar>
              <w:top w:w="60" w:type="dxa"/>
              <w:left w:w="100" w:type="dxa"/>
              <w:bottom w:w="60" w:type="dxa"/>
              <w:right w:w="100" w:type="dxa"/>
            </w:tcMar>
          </w:tcPr>
          <w:p w14:paraId="77DF8BE9" w14:textId="77777777" w:rsidR="00180FA2" w:rsidRDefault="00000000">
            <w:pPr>
              <w:spacing w:before="20" w:after="20"/>
            </w:pPr>
            <w:r>
              <w:rPr>
                <w:sz w:val="17"/>
              </w:rPr>
              <w:t>HTTP 400 Bad Request error</w:t>
            </w:r>
          </w:p>
        </w:tc>
        <w:tc>
          <w:tcPr>
            <w:tcW w:w="1560" w:type="dxa"/>
            <w:shd w:val="clear" w:color="auto" w:fill="F9FAFB"/>
            <w:tcMar>
              <w:top w:w="60" w:type="dxa"/>
              <w:left w:w="100" w:type="dxa"/>
              <w:bottom w:w="60" w:type="dxa"/>
              <w:right w:w="100" w:type="dxa"/>
            </w:tcMar>
          </w:tcPr>
          <w:p w14:paraId="5607643A" w14:textId="77777777" w:rsidR="00180FA2" w:rsidRDefault="00000000">
            <w:pPr>
              <w:spacing w:before="20" w:after="20"/>
            </w:pPr>
            <w:r>
              <w:rPr>
                <w:sz w:val="17"/>
              </w:rPr>
              <w:t>PASS</w:t>
            </w:r>
          </w:p>
        </w:tc>
      </w:tr>
      <w:tr w:rsidR="00180FA2" w14:paraId="4B09A0F2" w14:textId="77777777">
        <w:trPr>
          <w:jc w:val="center"/>
        </w:trPr>
        <w:tc>
          <w:tcPr>
            <w:tcW w:w="1560" w:type="dxa"/>
            <w:shd w:val="clear" w:color="auto" w:fill="FFFFFF"/>
            <w:tcMar>
              <w:top w:w="60" w:type="dxa"/>
              <w:left w:w="100" w:type="dxa"/>
              <w:bottom w:w="60" w:type="dxa"/>
              <w:right w:w="100" w:type="dxa"/>
            </w:tcMar>
          </w:tcPr>
          <w:p w14:paraId="4211D774" w14:textId="77777777" w:rsidR="00180FA2" w:rsidRDefault="00000000">
            <w:pPr>
              <w:spacing w:before="20" w:after="20"/>
            </w:pPr>
            <w:r>
              <w:rPr>
                <w:sz w:val="17"/>
              </w:rPr>
              <w:t>TC-S2-05</w:t>
            </w:r>
          </w:p>
        </w:tc>
        <w:tc>
          <w:tcPr>
            <w:tcW w:w="1560" w:type="dxa"/>
            <w:shd w:val="clear" w:color="auto" w:fill="FFFFFF"/>
            <w:tcMar>
              <w:top w:w="60" w:type="dxa"/>
              <w:left w:w="100" w:type="dxa"/>
              <w:bottom w:w="60" w:type="dxa"/>
              <w:right w:w="100" w:type="dxa"/>
            </w:tcMar>
          </w:tcPr>
          <w:p w14:paraId="418355C8" w14:textId="77777777" w:rsidR="00180FA2" w:rsidRDefault="00000000">
            <w:pPr>
              <w:spacing w:before="20" w:after="20"/>
            </w:pPr>
            <w:proofErr w:type="spellStart"/>
            <w:r>
              <w:rPr>
                <w:sz w:val="17"/>
              </w:rPr>
              <w:t>ResourcesController.Create</w:t>
            </w:r>
            <w:proofErr w:type="spellEnd"/>
          </w:p>
        </w:tc>
        <w:tc>
          <w:tcPr>
            <w:tcW w:w="1560" w:type="dxa"/>
            <w:shd w:val="clear" w:color="auto" w:fill="FFFFFF"/>
            <w:tcMar>
              <w:top w:w="60" w:type="dxa"/>
              <w:left w:w="100" w:type="dxa"/>
              <w:bottom w:w="60" w:type="dxa"/>
              <w:right w:w="100" w:type="dxa"/>
            </w:tcMar>
          </w:tcPr>
          <w:p w14:paraId="667EAEEC" w14:textId="77777777" w:rsidR="00180FA2" w:rsidRDefault="00000000">
            <w:pPr>
              <w:spacing w:before="20" w:after="20"/>
            </w:pPr>
            <w:r>
              <w:rPr>
                <w:sz w:val="17"/>
              </w:rPr>
              <w:t xml:space="preserve">Create and </w:t>
            </w:r>
            <w:proofErr w:type="gramStart"/>
            <w:r>
              <w:rPr>
                <w:sz w:val="17"/>
              </w:rPr>
              <w:t>persist</w:t>
            </w:r>
            <w:proofErr w:type="gramEnd"/>
            <w:r>
              <w:rPr>
                <w:sz w:val="17"/>
              </w:rPr>
              <w:t xml:space="preserve"> new emergency vehicle</w:t>
            </w:r>
          </w:p>
        </w:tc>
        <w:tc>
          <w:tcPr>
            <w:tcW w:w="1560" w:type="dxa"/>
            <w:shd w:val="clear" w:color="auto" w:fill="FFFFFF"/>
            <w:tcMar>
              <w:top w:w="60" w:type="dxa"/>
              <w:left w:w="100" w:type="dxa"/>
              <w:bottom w:w="60" w:type="dxa"/>
              <w:right w:w="100" w:type="dxa"/>
            </w:tcMar>
          </w:tcPr>
          <w:p w14:paraId="250988B3" w14:textId="77777777" w:rsidR="00180FA2" w:rsidRDefault="00000000">
            <w:pPr>
              <w:spacing w:before="20" w:after="20"/>
            </w:pPr>
            <w:r>
              <w:rPr>
                <w:sz w:val="17"/>
              </w:rPr>
              <w:t xml:space="preserve">Valid </w:t>
            </w:r>
            <w:proofErr w:type="spellStart"/>
            <w:r>
              <w:rPr>
                <w:sz w:val="17"/>
              </w:rPr>
              <w:t>ResourceDto</w:t>
            </w:r>
            <w:proofErr w:type="spellEnd"/>
            <w:r>
              <w:rPr>
                <w:sz w:val="17"/>
              </w:rPr>
              <w:t xml:space="preserve"> (Ambulance)</w:t>
            </w:r>
          </w:p>
        </w:tc>
        <w:tc>
          <w:tcPr>
            <w:tcW w:w="1560" w:type="dxa"/>
            <w:shd w:val="clear" w:color="auto" w:fill="FFFFFF"/>
            <w:tcMar>
              <w:top w:w="60" w:type="dxa"/>
              <w:left w:w="100" w:type="dxa"/>
              <w:bottom w:w="60" w:type="dxa"/>
              <w:right w:w="100" w:type="dxa"/>
            </w:tcMar>
          </w:tcPr>
          <w:p w14:paraId="79CE0341" w14:textId="77777777" w:rsidR="00180FA2" w:rsidRDefault="00000000">
            <w:pPr>
              <w:spacing w:before="20" w:after="20"/>
            </w:pPr>
            <w:r>
              <w:rPr>
                <w:sz w:val="17"/>
              </w:rPr>
              <w:t>HTTP 201 Created + ID assigned</w:t>
            </w:r>
          </w:p>
        </w:tc>
        <w:tc>
          <w:tcPr>
            <w:tcW w:w="1560" w:type="dxa"/>
            <w:shd w:val="clear" w:color="auto" w:fill="FFFFFF"/>
            <w:tcMar>
              <w:top w:w="60" w:type="dxa"/>
              <w:left w:w="100" w:type="dxa"/>
              <w:bottom w:w="60" w:type="dxa"/>
              <w:right w:w="100" w:type="dxa"/>
            </w:tcMar>
          </w:tcPr>
          <w:p w14:paraId="6F5FD8B6" w14:textId="77777777" w:rsidR="00180FA2" w:rsidRDefault="00000000">
            <w:pPr>
              <w:spacing w:before="20" w:after="20"/>
            </w:pPr>
            <w:r>
              <w:rPr>
                <w:sz w:val="17"/>
              </w:rPr>
              <w:t>PASS</w:t>
            </w:r>
          </w:p>
        </w:tc>
      </w:tr>
      <w:tr w:rsidR="00180FA2" w14:paraId="5B43DAA4" w14:textId="77777777">
        <w:trPr>
          <w:jc w:val="center"/>
        </w:trPr>
        <w:tc>
          <w:tcPr>
            <w:tcW w:w="1560" w:type="dxa"/>
            <w:shd w:val="clear" w:color="auto" w:fill="F9FAFB"/>
            <w:tcMar>
              <w:top w:w="60" w:type="dxa"/>
              <w:left w:w="100" w:type="dxa"/>
              <w:bottom w:w="60" w:type="dxa"/>
              <w:right w:w="100" w:type="dxa"/>
            </w:tcMar>
          </w:tcPr>
          <w:p w14:paraId="4B70543B" w14:textId="77777777" w:rsidR="00180FA2" w:rsidRDefault="00000000">
            <w:pPr>
              <w:spacing w:before="20" w:after="20"/>
            </w:pPr>
            <w:r>
              <w:rPr>
                <w:sz w:val="17"/>
              </w:rPr>
              <w:t>TC-S2-06</w:t>
            </w:r>
          </w:p>
        </w:tc>
        <w:tc>
          <w:tcPr>
            <w:tcW w:w="1560" w:type="dxa"/>
            <w:shd w:val="clear" w:color="auto" w:fill="F9FAFB"/>
            <w:tcMar>
              <w:top w:w="60" w:type="dxa"/>
              <w:left w:w="100" w:type="dxa"/>
              <w:bottom w:w="60" w:type="dxa"/>
              <w:right w:w="100" w:type="dxa"/>
            </w:tcMar>
          </w:tcPr>
          <w:p w14:paraId="2F5C3FFD" w14:textId="77777777" w:rsidR="00180FA2" w:rsidRDefault="00000000">
            <w:pPr>
              <w:spacing w:before="20" w:after="20"/>
            </w:pPr>
            <w:proofErr w:type="spellStart"/>
            <w:r>
              <w:rPr>
                <w:sz w:val="17"/>
              </w:rPr>
              <w:t>ResourcesController.UpdateStatus</w:t>
            </w:r>
            <w:proofErr w:type="spellEnd"/>
          </w:p>
        </w:tc>
        <w:tc>
          <w:tcPr>
            <w:tcW w:w="1560" w:type="dxa"/>
            <w:shd w:val="clear" w:color="auto" w:fill="F9FAFB"/>
            <w:tcMar>
              <w:top w:w="60" w:type="dxa"/>
              <w:left w:w="100" w:type="dxa"/>
              <w:bottom w:w="60" w:type="dxa"/>
              <w:right w:w="100" w:type="dxa"/>
            </w:tcMar>
          </w:tcPr>
          <w:p w14:paraId="010F9D9D" w14:textId="77777777" w:rsidR="00180FA2" w:rsidRDefault="00000000">
            <w:pPr>
              <w:spacing w:before="20" w:after="20"/>
            </w:pPr>
            <w:r>
              <w:rPr>
                <w:sz w:val="17"/>
              </w:rPr>
              <w:t>Change resource operational status</w:t>
            </w:r>
          </w:p>
        </w:tc>
        <w:tc>
          <w:tcPr>
            <w:tcW w:w="1560" w:type="dxa"/>
            <w:shd w:val="clear" w:color="auto" w:fill="F9FAFB"/>
            <w:tcMar>
              <w:top w:w="60" w:type="dxa"/>
              <w:left w:w="100" w:type="dxa"/>
              <w:bottom w:w="60" w:type="dxa"/>
              <w:right w:w="100" w:type="dxa"/>
            </w:tcMar>
          </w:tcPr>
          <w:p w14:paraId="4F1E3533" w14:textId="77777777" w:rsidR="00180FA2" w:rsidRDefault="00000000">
            <w:pPr>
              <w:spacing w:before="20" w:after="20"/>
            </w:pPr>
            <w:r>
              <w:rPr>
                <w:sz w:val="17"/>
              </w:rPr>
              <w:t>Status: Available -&gt; Dispatched</w:t>
            </w:r>
          </w:p>
        </w:tc>
        <w:tc>
          <w:tcPr>
            <w:tcW w:w="1560" w:type="dxa"/>
            <w:shd w:val="clear" w:color="auto" w:fill="F9FAFB"/>
            <w:tcMar>
              <w:top w:w="60" w:type="dxa"/>
              <w:left w:w="100" w:type="dxa"/>
              <w:bottom w:w="60" w:type="dxa"/>
              <w:right w:w="100" w:type="dxa"/>
            </w:tcMar>
          </w:tcPr>
          <w:p w14:paraId="54EBC2F7" w14:textId="77777777" w:rsidR="00180FA2" w:rsidRDefault="00000000">
            <w:pPr>
              <w:spacing w:before="20" w:after="20"/>
            </w:pPr>
            <w:r>
              <w:rPr>
                <w:sz w:val="17"/>
              </w:rPr>
              <w:t>HTTP 200 OK + Status updated</w:t>
            </w:r>
          </w:p>
        </w:tc>
        <w:tc>
          <w:tcPr>
            <w:tcW w:w="1560" w:type="dxa"/>
            <w:shd w:val="clear" w:color="auto" w:fill="F9FAFB"/>
            <w:tcMar>
              <w:top w:w="60" w:type="dxa"/>
              <w:left w:w="100" w:type="dxa"/>
              <w:bottom w:w="60" w:type="dxa"/>
              <w:right w:w="100" w:type="dxa"/>
            </w:tcMar>
          </w:tcPr>
          <w:p w14:paraId="73A35013" w14:textId="77777777" w:rsidR="00180FA2" w:rsidRDefault="00000000">
            <w:pPr>
              <w:spacing w:before="20" w:after="20"/>
            </w:pPr>
            <w:r>
              <w:rPr>
                <w:sz w:val="17"/>
              </w:rPr>
              <w:t>PASS</w:t>
            </w:r>
          </w:p>
        </w:tc>
      </w:tr>
      <w:tr w:rsidR="00180FA2" w14:paraId="7CDC7DDC" w14:textId="77777777">
        <w:trPr>
          <w:jc w:val="center"/>
        </w:trPr>
        <w:tc>
          <w:tcPr>
            <w:tcW w:w="1560" w:type="dxa"/>
            <w:shd w:val="clear" w:color="auto" w:fill="FFFFFF"/>
            <w:tcMar>
              <w:top w:w="60" w:type="dxa"/>
              <w:left w:w="100" w:type="dxa"/>
              <w:bottom w:w="60" w:type="dxa"/>
              <w:right w:w="100" w:type="dxa"/>
            </w:tcMar>
          </w:tcPr>
          <w:p w14:paraId="5527BB97" w14:textId="77777777" w:rsidR="00180FA2" w:rsidRDefault="00000000">
            <w:pPr>
              <w:spacing w:before="20" w:after="20"/>
            </w:pPr>
            <w:r>
              <w:rPr>
                <w:sz w:val="17"/>
              </w:rPr>
              <w:t>TC-S2-07</w:t>
            </w:r>
          </w:p>
        </w:tc>
        <w:tc>
          <w:tcPr>
            <w:tcW w:w="1560" w:type="dxa"/>
            <w:shd w:val="clear" w:color="auto" w:fill="FFFFFF"/>
            <w:tcMar>
              <w:top w:w="60" w:type="dxa"/>
              <w:left w:w="100" w:type="dxa"/>
              <w:bottom w:w="60" w:type="dxa"/>
              <w:right w:w="100" w:type="dxa"/>
            </w:tcMar>
          </w:tcPr>
          <w:p w14:paraId="70546CEA" w14:textId="77777777" w:rsidR="00180FA2" w:rsidRDefault="00000000">
            <w:pPr>
              <w:spacing w:before="20" w:after="20"/>
            </w:pPr>
            <w:proofErr w:type="spellStart"/>
            <w:r>
              <w:rPr>
                <w:sz w:val="17"/>
              </w:rPr>
              <w:t>ResourcesController.GetAvailable</w:t>
            </w:r>
            <w:proofErr w:type="spellEnd"/>
          </w:p>
        </w:tc>
        <w:tc>
          <w:tcPr>
            <w:tcW w:w="1560" w:type="dxa"/>
            <w:shd w:val="clear" w:color="auto" w:fill="FFFFFF"/>
            <w:tcMar>
              <w:top w:w="60" w:type="dxa"/>
              <w:left w:w="100" w:type="dxa"/>
              <w:bottom w:w="60" w:type="dxa"/>
              <w:right w:w="100" w:type="dxa"/>
            </w:tcMar>
          </w:tcPr>
          <w:p w14:paraId="71E33DC6" w14:textId="77777777" w:rsidR="00180FA2" w:rsidRDefault="00000000">
            <w:pPr>
              <w:spacing w:before="20" w:after="20"/>
            </w:pPr>
            <w:r>
              <w:rPr>
                <w:sz w:val="17"/>
              </w:rPr>
              <w:t>Filter and return only available resources</w:t>
            </w:r>
          </w:p>
        </w:tc>
        <w:tc>
          <w:tcPr>
            <w:tcW w:w="1560" w:type="dxa"/>
            <w:shd w:val="clear" w:color="auto" w:fill="FFFFFF"/>
            <w:tcMar>
              <w:top w:w="60" w:type="dxa"/>
              <w:left w:w="100" w:type="dxa"/>
              <w:bottom w:w="60" w:type="dxa"/>
              <w:right w:w="100" w:type="dxa"/>
            </w:tcMar>
          </w:tcPr>
          <w:p w14:paraId="35C5BD02" w14:textId="77777777" w:rsidR="00180FA2" w:rsidRDefault="00000000">
            <w:pPr>
              <w:spacing w:before="20" w:after="20"/>
            </w:pPr>
            <w:r>
              <w:rPr>
                <w:sz w:val="17"/>
              </w:rPr>
              <w:t>Query status = 'Available'</w:t>
            </w:r>
          </w:p>
        </w:tc>
        <w:tc>
          <w:tcPr>
            <w:tcW w:w="1560" w:type="dxa"/>
            <w:shd w:val="clear" w:color="auto" w:fill="FFFFFF"/>
            <w:tcMar>
              <w:top w:w="60" w:type="dxa"/>
              <w:left w:w="100" w:type="dxa"/>
              <w:bottom w:w="60" w:type="dxa"/>
              <w:right w:w="100" w:type="dxa"/>
            </w:tcMar>
          </w:tcPr>
          <w:p w14:paraId="7DF0B4BD" w14:textId="77777777" w:rsidR="00180FA2" w:rsidRDefault="00000000">
            <w:pPr>
              <w:spacing w:before="20" w:after="20"/>
            </w:pPr>
            <w:r>
              <w:rPr>
                <w:sz w:val="17"/>
              </w:rPr>
              <w:t>Returns list of available gear</w:t>
            </w:r>
          </w:p>
        </w:tc>
        <w:tc>
          <w:tcPr>
            <w:tcW w:w="1560" w:type="dxa"/>
            <w:shd w:val="clear" w:color="auto" w:fill="FFFFFF"/>
            <w:tcMar>
              <w:top w:w="60" w:type="dxa"/>
              <w:left w:w="100" w:type="dxa"/>
              <w:bottom w:w="60" w:type="dxa"/>
              <w:right w:w="100" w:type="dxa"/>
            </w:tcMar>
          </w:tcPr>
          <w:p w14:paraId="1652ADA6" w14:textId="77777777" w:rsidR="00180FA2" w:rsidRDefault="00000000">
            <w:pPr>
              <w:spacing w:before="20" w:after="20"/>
            </w:pPr>
            <w:r>
              <w:rPr>
                <w:sz w:val="17"/>
              </w:rPr>
              <w:t>PASS</w:t>
            </w:r>
          </w:p>
        </w:tc>
      </w:tr>
      <w:tr w:rsidR="00180FA2" w14:paraId="629FC3FB" w14:textId="77777777">
        <w:trPr>
          <w:jc w:val="center"/>
        </w:trPr>
        <w:tc>
          <w:tcPr>
            <w:tcW w:w="1560" w:type="dxa"/>
            <w:shd w:val="clear" w:color="auto" w:fill="F9FAFB"/>
            <w:tcMar>
              <w:top w:w="60" w:type="dxa"/>
              <w:left w:w="100" w:type="dxa"/>
              <w:bottom w:w="60" w:type="dxa"/>
              <w:right w:w="100" w:type="dxa"/>
            </w:tcMar>
          </w:tcPr>
          <w:p w14:paraId="31D568D8" w14:textId="77777777" w:rsidR="00180FA2" w:rsidRDefault="00000000">
            <w:pPr>
              <w:spacing w:before="20" w:after="20"/>
            </w:pPr>
            <w:r>
              <w:rPr>
                <w:sz w:val="17"/>
              </w:rPr>
              <w:t>TC-S2-08</w:t>
            </w:r>
          </w:p>
        </w:tc>
        <w:tc>
          <w:tcPr>
            <w:tcW w:w="1560" w:type="dxa"/>
            <w:shd w:val="clear" w:color="auto" w:fill="F9FAFB"/>
            <w:tcMar>
              <w:top w:w="60" w:type="dxa"/>
              <w:left w:w="100" w:type="dxa"/>
              <w:bottom w:w="60" w:type="dxa"/>
              <w:right w:w="100" w:type="dxa"/>
            </w:tcMar>
          </w:tcPr>
          <w:p w14:paraId="6323ED20" w14:textId="77777777" w:rsidR="00180FA2" w:rsidRDefault="00000000">
            <w:pPr>
              <w:spacing w:before="20" w:after="20"/>
            </w:pPr>
            <w:proofErr w:type="spellStart"/>
            <w:r>
              <w:rPr>
                <w:sz w:val="17"/>
              </w:rPr>
              <w:t>InventoryController.CreateItem</w:t>
            </w:r>
            <w:proofErr w:type="spellEnd"/>
          </w:p>
        </w:tc>
        <w:tc>
          <w:tcPr>
            <w:tcW w:w="1560" w:type="dxa"/>
            <w:shd w:val="clear" w:color="auto" w:fill="F9FAFB"/>
            <w:tcMar>
              <w:top w:w="60" w:type="dxa"/>
              <w:left w:w="100" w:type="dxa"/>
              <w:bottom w:w="60" w:type="dxa"/>
              <w:right w:w="100" w:type="dxa"/>
            </w:tcMar>
          </w:tcPr>
          <w:p w14:paraId="744CC97A" w14:textId="77777777" w:rsidR="00180FA2" w:rsidRDefault="00000000">
            <w:pPr>
              <w:spacing w:before="20" w:after="20"/>
            </w:pPr>
            <w:r>
              <w:rPr>
                <w:sz w:val="17"/>
              </w:rPr>
              <w:t xml:space="preserve">Set </w:t>
            </w:r>
            <w:proofErr w:type="spellStart"/>
            <w:r>
              <w:rPr>
                <w:sz w:val="17"/>
              </w:rPr>
              <w:t>LowStock</w:t>
            </w:r>
            <w:proofErr w:type="spellEnd"/>
            <w:r>
              <w:rPr>
                <w:sz w:val="17"/>
              </w:rPr>
              <w:t xml:space="preserve"> flag when below threshold</w:t>
            </w:r>
          </w:p>
        </w:tc>
        <w:tc>
          <w:tcPr>
            <w:tcW w:w="1560" w:type="dxa"/>
            <w:shd w:val="clear" w:color="auto" w:fill="F9FAFB"/>
            <w:tcMar>
              <w:top w:w="60" w:type="dxa"/>
              <w:left w:w="100" w:type="dxa"/>
              <w:bottom w:w="60" w:type="dxa"/>
              <w:right w:w="100" w:type="dxa"/>
            </w:tcMar>
          </w:tcPr>
          <w:p w14:paraId="40DA39E4" w14:textId="77777777" w:rsidR="00180FA2" w:rsidRDefault="00000000">
            <w:pPr>
              <w:spacing w:before="20" w:after="20"/>
            </w:pPr>
            <w:r>
              <w:rPr>
                <w:sz w:val="17"/>
              </w:rPr>
              <w:t>Quantity: 4, Threshold: 10</w:t>
            </w:r>
          </w:p>
        </w:tc>
        <w:tc>
          <w:tcPr>
            <w:tcW w:w="1560" w:type="dxa"/>
            <w:shd w:val="clear" w:color="auto" w:fill="F9FAFB"/>
            <w:tcMar>
              <w:top w:w="60" w:type="dxa"/>
              <w:left w:w="100" w:type="dxa"/>
              <w:bottom w:w="60" w:type="dxa"/>
              <w:right w:w="100" w:type="dxa"/>
            </w:tcMar>
          </w:tcPr>
          <w:p w14:paraId="0EEBC150" w14:textId="77777777" w:rsidR="00180FA2" w:rsidRDefault="00000000">
            <w:pPr>
              <w:spacing w:before="20" w:after="20"/>
            </w:pPr>
            <w:r>
              <w:rPr>
                <w:sz w:val="17"/>
              </w:rPr>
              <w:t>Status initialized as '</w:t>
            </w:r>
            <w:proofErr w:type="spellStart"/>
            <w:r>
              <w:rPr>
                <w:sz w:val="17"/>
              </w:rPr>
              <w:t>LowStock</w:t>
            </w:r>
            <w:proofErr w:type="spellEnd"/>
            <w:r>
              <w:rPr>
                <w:sz w:val="17"/>
              </w:rPr>
              <w:t>'</w:t>
            </w:r>
          </w:p>
        </w:tc>
        <w:tc>
          <w:tcPr>
            <w:tcW w:w="1560" w:type="dxa"/>
            <w:shd w:val="clear" w:color="auto" w:fill="F9FAFB"/>
            <w:tcMar>
              <w:top w:w="60" w:type="dxa"/>
              <w:left w:w="100" w:type="dxa"/>
              <w:bottom w:w="60" w:type="dxa"/>
              <w:right w:w="100" w:type="dxa"/>
            </w:tcMar>
          </w:tcPr>
          <w:p w14:paraId="0563D99B" w14:textId="77777777" w:rsidR="00180FA2" w:rsidRDefault="00000000">
            <w:pPr>
              <w:spacing w:before="20" w:after="20"/>
            </w:pPr>
            <w:r>
              <w:rPr>
                <w:sz w:val="17"/>
              </w:rPr>
              <w:t>PASS</w:t>
            </w:r>
          </w:p>
        </w:tc>
      </w:tr>
      <w:tr w:rsidR="00180FA2" w14:paraId="04A7BD7C" w14:textId="77777777">
        <w:trPr>
          <w:jc w:val="center"/>
        </w:trPr>
        <w:tc>
          <w:tcPr>
            <w:tcW w:w="1560" w:type="dxa"/>
            <w:shd w:val="clear" w:color="auto" w:fill="FFFFFF"/>
            <w:tcMar>
              <w:top w:w="60" w:type="dxa"/>
              <w:left w:w="100" w:type="dxa"/>
              <w:bottom w:w="60" w:type="dxa"/>
              <w:right w:w="100" w:type="dxa"/>
            </w:tcMar>
          </w:tcPr>
          <w:p w14:paraId="262E68A0" w14:textId="77777777" w:rsidR="00180FA2" w:rsidRDefault="00000000">
            <w:pPr>
              <w:spacing w:before="20" w:after="20"/>
            </w:pPr>
            <w:r>
              <w:rPr>
                <w:sz w:val="17"/>
              </w:rPr>
              <w:t>TC-S2-09</w:t>
            </w:r>
          </w:p>
        </w:tc>
        <w:tc>
          <w:tcPr>
            <w:tcW w:w="1560" w:type="dxa"/>
            <w:shd w:val="clear" w:color="auto" w:fill="FFFFFF"/>
            <w:tcMar>
              <w:top w:w="60" w:type="dxa"/>
              <w:left w:w="100" w:type="dxa"/>
              <w:bottom w:w="60" w:type="dxa"/>
              <w:right w:w="100" w:type="dxa"/>
            </w:tcMar>
          </w:tcPr>
          <w:p w14:paraId="5D707FF0" w14:textId="77777777" w:rsidR="00180FA2" w:rsidRDefault="00000000">
            <w:pPr>
              <w:spacing w:before="20" w:after="20"/>
            </w:pPr>
            <w:proofErr w:type="spellStart"/>
            <w:r>
              <w:rPr>
                <w:sz w:val="17"/>
              </w:rPr>
              <w:t>InventoryController.AdjustStock</w:t>
            </w:r>
            <w:proofErr w:type="spellEnd"/>
          </w:p>
        </w:tc>
        <w:tc>
          <w:tcPr>
            <w:tcW w:w="1560" w:type="dxa"/>
            <w:shd w:val="clear" w:color="auto" w:fill="FFFFFF"/>
            <w:tcMar>
              <w:top w:w="60" w:type="dxa"/>
              <w:left w:w="100" w:type="dxa"/>
              <w:bottom w:w="60" w:type="dxa"/>
              <w:right w:w="100" w:type="dxa"/>
            </w:tcMar>
          </w:tcPr>
          <w:p w14:paraId="3FE914C5" w14:textId="77777777" w:rsidR="00180FA2" w:rsidRDefault="00000000">
            <w:pPr>
              <w:spacing w:before="20" w:after="20"/>
            </w:pPr>
            <w:r>
              <w:rPr>
                <w:sz w:val="17"/>
              </w:rPr>
              <w:t>Deduct inventory and update stock level</w:t>
            </w:r>
          </w:p>
        </w:tc>
        <w:tc>
          <w:tcPr>
            <w:tcW w:w="1560" w:type="dxa"/>
            <w:shd w:val="clear" w:color="auto" w:fill="FFFFFF"/>
            <w:tcMar>
              <w:top w:w="60" w:type="dxa"/>
              <w:left w:w="100" w:type="dxa"/>
              <w:bottom w:w="60" w:type="dxa"/>
              <w:right w:w="100" w:type="dxa"/>
            </w:tcMar>
          </w:tcPr>
          <w:p w14:paraId="6BCEA9B2" w14:textId="77777777" w:rsidR="00180FA2" w:rsidRDefault="00000000">
            <w:pPr>
              <w:spacing w:before="20" w:after="20"/>
            </w:pPr>
            <w:r>
              <w:rPr>
                <w:sz w:val="17"/>
              </w:rPr>
              <w:t>Quantity: 50 - 20 = 30</w:t>
            </w:r>
          </w:p>
        </w:tc>
        <w:tc>
          <w:tcPr>
            <w:tcW w:w="1560" w:type="dxa"/>
            <w:shd w:val="clear" w:color="auto" w:fill="FFFFFF"/>
            <w:tcMar>
              <w:top w:w="60" w:type="dxa"/>
              <w:left w:w="100" w:type="dxa"/>
              <w:bottom w:w="60" w:type="dxa"/>
              <w:right w:w="100" w:type="dxa"/>
            </w:tcMar>
          </w:tcPr>
          <w:p w14:paraId="72511396" w14:textId="77777777" w:rsidR="00180FA2" w:rsidRDefault="00000000">
            <w:pPr>
              <w:spacing w:before="20" w:after="20"/>
            </w:pPr>
            <w:r>
              <w:rPr>
                <w:sz w:val="17"/>
              </w:rPr>
              <w:t>HTTP 200 OK + Remaining: 30</w:t>
            </w:r>
          </w:p>
        </w:tc>
        <w:tc>
          <w:tcPr>
            <w:tcW w:w="1560" w:type="dxa"/>
            <w:shd w:val="clear" w:color="auto" w:fill="FFFFFF"/>
            <w:tcMar>
              <w:top w:w="60" w:type="dxa"/>
              <w:left w:w="100" w:type="dxa"/>
              <w:bottom w:w="60" w:type="dxa"/>
              <w:right w:w="100" w:type="dxa"/>
            </w:tcMar>
          </w:tcPr>
          <w:p w14:paraId="2B69607F" w14:textId="77777777" w:rsidR="00180FA2" w:rsidRDefault="00000000">
            <w:pPr>
              <w:spacing w:before="20" w:after="20"/>
            </w:pPr>
            <w:r>
              <w:rPr>
                <w:sz w:val="17"/>
              </w:rPr>
              <w:t>PASS</w:t>
            </w:r>
          </w:p>
        </w:tc>
      </w:tr>
      <w:tr w:rsidR="00180FA2" w14:paraId="6FE2B586" w14:textId="77777777">
        <w:trPr>
          <w:jc w:val="center"/>
        </w:trPr>
        <w:tc>
          <w:tcPr>
            <w:tcW w:w="1560" w:type="dxa"/>
            <w:shd w:val="clear" w:color="auto" w:fill="F9FAFB"/>
            <w:tcMar>
              <w:top w:w="60" w:type="dxa"/>
              <w:left w:w="100" w:type="dxa"/>
              <w:bottom w:w="60" w:type="dxa"/>
              <w:right w:w="100" w:type="dxa"/>
            </w:tcMar>
          </w:tcPr>
          <w:p w14:paraId="321CED41" w14:textId="77777777" w:rsidR="00180FA2" w:rsidRDefault="00000000">
            <w:pPr>
              <w:spacing w:before="20" w:after="20"/>
            </w:pPr>
            <w:r>
              <w:rPr>
                <w:sz w:val="17"/>
              </w:rPr>
              <w:t>TC-S2-10</w:t>
            </w:r>
          </w:p>
        </w:tc>
        <w:tc>
          <w:tcPr>
            <w:tcW w:w="1560" w:type="dxa"/>
            <w:shd w:val="clear" w:color="auto" w:fill="F9FAFB"/>
            <w:tcMar>
              <w:top w:w="60" w:type="dxa"/>
              <w:left w:w="100" w:type="dxa"/>
              <w:bottom w:w="60" w:type="dxa"/>
              <w:right w:w="100" w:type="dxa"/>
            </w:tcMar>
          </w:tcPr>
          <w:p w14:paraId="1AC69ABA" w14:textId="77777777" w:rsidR="00180FA2" w:rsidRDefault="00000000">
            <w:pPr>
              <w:spacing w:before="20" w:after="20"/>
            </w:pPr>
            <w:proofErr w:type="spellStart"/>
            <w:r>
              <w:rPr>
                <w:sz w:val="17"/>
              </w:rPr>
              <w:t>InventoryController.AdjustStock</w:t>
            </w:r>
            <w:proofErr w:type="spellEnd"/>
          </w:p>
        </w:tc>
        <w:tc>
          <w:tcPr>
            <w:tcW w:w="1560" w:type="dxa"/>
            <w:shd w:val="clear" w:color="auto" w:fill="F9FAFB"/>
            <w:tcMar>
              <w:top w:w="60" w:type="dxa"/>
              <w:left w:w="100" w:type="dxa"/>
              <w:bottom w:w="60" w:type="dxa"/>
              <w:right w:w="100" w:type="dxa"/>
            </w:tcMar>
          </w:tcPr>
          <w:p w14:paraId="502A8951" w14:textId="77777777" w:rsidR="00180FA2" w:rsidRDefault="00000000">
            <w:pPr>
              <w:spacing w:before="20" w:after="20"/>
            </w:pPr>
            <w:r>
              <w:rPr>
                <w:sz w:val="17"/>
              </w:rPr>
              <w:t>Reject deduction resulting in negative stock</w:t>
            </w:r>
          </w:p>
        </w:tc>
        <w:tc>
          <w:tcPr>
            <w:tcW w:w="1560" w:type="dxa"/>
            <w:shd w:val="clear" w:color="auto" w:fill="F9FAFB"/>
            <w:tcMar>
              <w:top w:w="60" w:type="dxa"/>
              <w:left w:w="100" w:type="dxa"/>
              <w:bottom w:w="60" w:type="dxa"/>
              <w:right w:w="100" w:type="dxa"/>
            </w:tcMar>
          </w:tcPr>
          <w:p w14:paraId="0AE2C7AA" w14:textId="77777777" w:rsidR="00180FA2" w:rsidRDefault="00000000">
            <w:pPr>
              <w:spacing w:before="20" w:after="20"/>
            </w:pPr>
            <w:r>
              <w:rPr>
                <w:sz w:val="17"/>
              </w:rPr>
              <w:t>Quantity: 10 - 25 = -15</w:t>
            </w:r>
          </w:p>
        </w:tc>
        <w:tc>
          <w:tcPr>
            <w:tcW w:w="1560" w:type="dxa"/>
            <w:shd w:val="clear" w:color="auto" w:fill="F9FAFB"/>
            <w:tcMar>
              <w:top w:w="60" w:type="dxa"/>
              <w:left w:w="100" w:type="dxa"/>
              <w:bottom w:w="60" w:type="dxa"/>
              <w:right w:w="100" w:type="dxa"/>
            </w:tcMar>
          </w:tcPr>
          <w:p w14:paraId="39127310" w14:textId="77777777" w:rsidR="00180FA2" w:rsidRDefault="00000000">
            <w:pPr>
              <w:spacing w:before="20" w:after="20"/>
            </w:pPr>
            <w:r>
              <w:rPr>
                <w:sz w:val="17"/>
              </w:rPr>
              <w:t>HTTP 400 Bad Request error</w:t>
            </w:r>
          </w:p>
        </w:tc>
        <w:tc>
          <w:tcPr>
            <w:tcW w:w="1560" w:type="dxa"/>
            <w:shd w:val="clear" w:color="auto" w:fill="F9FAFB"/>
            <w:tcMar>
              <w:top w:w="60" w:type="dxa"/>
              <w:left w:w="100" w:type="dxa"/>
              <w:bottom w:w="60" w:type="dxa"/>
              <w:right w:w="100" w:type="dxa"/>
            </w:tcMar>
          </w:tcPr>
          <w:p w14:paraId="13D51065" w14:textId="77777777" w:rsidR="00180FA2" w:rsidRDefault="00000000">
            <w:pPr>
              <w:spacing w:before="20" w:after="20"/>
            </w:pPr>
            <w:r>
              <w:rPr>
                <w:sz w:val="17"/>
              </w:rPr>
              <w:t>PASS</w:t>
            </w:r>
          </w:p>
        </w:tc>
      </w:tr>
      <w:tr w:rsidR="00180FA2" w14:paraId="5542D013" w14:textId="77777777">
        <w:trPr>
          <w:jc w:val="center"/>
        </w:trPr>
        <w:tc>
          <w:tcPr>
            <w:tcW w:w="1560" w:type="dxa"/>
            <w:shd w:val="clear" w:color="auto" w:fill="FFFFFF"/>
            <w:tcMar>
              <w:top w:w="60" w:type="dxa"/>
              <w:left w:w="100" w:type="dxa"/>
              <w:bottom w:w="60" w:type="dxa"/>
              <w:right w:w="100" w:type="dxa"/>
            </w:tcMar>
          </w:tcPr>
          <w:p w14:paraId="675AD6C7" w14:textId="77777777" w:rsidR="00180FA2" w:rsidRDefault="00000000">
            <w:pPr>
              <w:spacing w:before="20" w:after="20"/>
            </w:pPr>
            <w:r>
              <w:rPr>
                <w:sz w:val="17"/>
              </w:rPr>
              <w:t>TC-S2-11</w:t>
            </w:r>
          </w:p>
        </w:tc>
        <w:tc>
          <w:tcPr>
            <w:tcW w:w="1560" w:type="dxa"/>
            <w:shd w:val="clear" w:color="auto" w:fill="FFFFFF"/>
            <w:tcMar>
              <w:top w:w="60" w:type="dxa"/>
              <w:left w:w="100" w:type="dxa"/>
              <w:bottom w:w="60" w:type="dxa"/>
              <w:right w:w="100" w:type="dxa"/>
            </w:tcMar>
          </w:tcPr>
          <w:p w14:paraId="22EE8F4C" w14:textId="77777777" w:rsidR="00180FA2" w:rsidRDefault="00000000">
            <w:pPr>
              <w:spacing w:before="20" w:after="20"/>
            </w:pPr>
            <w:proofErr w:type="spellStart"/>
            <w:r>
              <w:rPr>
                <w:sz w:val="17"/>
              </w:rPr>
              <w:t>GeolocationService.Haversine</w:t>
            </w:r>
            <w:proofErr w:type="spellEnd"/>
          </w:p>
        </w:tc>
        <w:tc>
          <w:tcPr>
            <w:tcW w:w="1560" w:type="dxa"/>
            <w:shd w:val="clear" w:color="auto" w:fill="FFFFFF"/>
            <w:tcMar>
              <w:top w:w="60" w:type="dxa"/>
              <w:left w:w="100" w:type="dxa"/>
              <w:bottom w:w="60" w:type="dxa"/>
              <w:right w:w="100" w:type="dxa"/>
            </w:tcMar>
          </w:tcPr>
          <w:p w14:paraId="34FC2BE1" w14:textId="77777777" w:rsidR="00180FA2" w:rsidRDefault="00000000">
            <w:pPr>
              <w:spacing w:before="20" w:after="20"/>
            </w:pPr>
            <w:r>
              <w:rPr>
                <w:sz w:val="17"/>
              </w:rPr>
              <w:t>Calculate exact distance between coordinates</w:t>
            </w:r>
          </w:p>
        </w:tc>
        <w:tc>
          <w:tcPr>
            <w:tcW w:w="1560" w:type="dxa"/>
            <w:shd w:val="clear" w:color="auto" w:fill="FFFFFF"/>
            <w:tcMar>
              <w:top w:w="60" w:type="dxa"/>
              <w:left w:w="100" w:type="dxa"/>
              <w:bottom w:w="60" w:type="dxa"/>
              <w:right w:w="100" w:type="dxa"/>
            </w:tcMar>
          </w:tcPr>
          <w:p w14:paraId="492C2556" w14:textId="77777777" w:rsidR="00180FA2" w:rsidRDefault="00000000">
            <w:pPr>
              <w:spacing w:before="20" w:after="20"/>
            </w:pPr>
            <w:r>
              <w:rPr>
                <w:sz w:val="17"/>
              </w:rPr>
              <w:t>Colombo (6.92) to Kandy (7.29)</w:t>
            </w:r>
          </w:p>
        </w:tc>
        <w:tc>
          <w:tcPr>
            <w:tcW w:w="1560" w:type="dxa"/>
            <w:shd w:val="clear" w:color="auto" w:fill="FFFFFF"/>
            <w:tcMar>
              <w:top w:w="60" w:type="dxa"/>
              <w:left w:w="100" w:type="dxa"/>
              <w:bottom w:w="60" w:type="dxa"/>
              <w:right w:w="100" w:type="dxa"/>
            </w:tcMar>
          </w:tcPr>
          <w:p w14:paraId="3DA142D6" w14:textId="77777777" w:rsidR="00180FA2" w:rsidRDefault="00000000">
            <w:pPr>
              <w:spacing w:before="20" w:after="20"/>
            </w:pPr>
            <w:r>
              <w:rPr>
                <w:sz w:val="17"/>
              </w:rPr>
              <w:t>Returns 95.5 km (+- 1 km)</w:t>
            </w:r>
          </w:p>
        </w:tc>
        <w:tc>
          <w:tcPr>
            <w:tcW w:w="1560" w:type="dxa"/>
            <w:shd w:val="clear" w:color="auto" w:fill="FFFFFF"/>
            <w:tcMar>
              <w:top w:w="60" w:type="dxa"/>
              <w:left w:w="100" w:type="dxa"/>
              <w:bottom w:w="60" w:type="dxa"/>
              <w:right w:w="100" w:type="dxa"/>
            </w:tcMar>
          </w:tcPr>
          <w:p w14:paraId="6E8DE97A" w14:textId="77777777" w:rsidR="00180FA2" w:rsidRDefault="00000000">
            <w:pPr>
              <w:spacing w:before="20" w:after="20"/>
            </w:pPr>
            <w:r>
              <w:rPr>
                <w:sz w:val="17"/>
              </w:rPr>
              <w:t>PASS</w:t>
            </w:r>
          </w:p>
        </w:tc>
      </w:tr>
      <w:tr w:rsidR="00180FA2" w14:paraId="0114BBAB" w14:textId="77777777">
        <w:trPr>
          <w:jc w:val="center"/>
        </w:trPr>
        <w:tc>
          <w:tcPr>
            <w:tcW w:w="1560" w:type="dxa"/>
            <w:shd w:val="clear" w:color="auto" w:fill="F9FAFB"/>
            <w:tcMar>
              <w:top w:w="60" w:type="dxa"/>
              <w:left w:w="100" w:type="dxa"/>
              <w:bottom w:w="60" w:type="dxa"/>
              <w:right w:w="100" w:type="dxa"/>
            </w:tcMar>
          </w:tcPr>
          <w:p w14:paraId="7F355253" w14:textId="77777777" w:rsidR="00180FA2" w:rsidRDefault="00000000">
            <w:pPr>
              <w:spacing w:before="20" w:after="20"/>
            </w:pPr>
            <w:r>
              <w:rPr>
                <w:sz w:val="17"/>
              </w:rPr>
              <w:t>TC-S2-12</w:t>
            </w:r>
          </w:p>
        </w:tc>
        <w:tc>
          <w:tcPr>
            <w:tcW w:w="1560" w:type="dxa"/>
            <w:shd w:val="clear" w:color="auto" w:fill="F9FAFB"/>
            <w:tcMar>
              <w:top w:w="60" w:type="dxa"/>
              <w:left w:w="100" w:type="dxa"/>
              <w:bottom w:w="60" w:type="dxa"/>
              <w:right w:w="100" w:type="dxa"/>
            </w:tcMar>
          </w:tcPr>
          <w:p w14:paraId="3BA429CC" w14:textId="77777777" w:rsidR="00180FA2" w:rsidRDefault="00000000">
            <w:pPr>
              <w:spacing w:before="20" w:after="20"/>
            </w:pPr>
            <w:proofErr w:type="spellStart"/>
            <w:r>
              <w:rPr>
                <w:sz w:val="17"/>
              </w:rPr>
              <w:t>GeolocationService.NearestShelters</w:t>
            </w:r>
            <w:proofErr w:type="spellEnd"/>
          </w:p>
        </w:tc>
        <w:tc>
          <w:tcPr>
            <w:tcW w:w="1560" w:type="dxa"/>
            <w:shd w:val="clear" w:color="auto" w:fill="F9FAFB"/>
            <w:tcMar>
              <w:top w:w="60" w:type="dxa"/>
              <w:left w:w="100" w:type="dxa"/>
              <w:bottom w:w="60" w:type="dxa"/>
              <w:right w:w="100" w:type="dxa"/>
            </w:tcMar>
          </w:tcPr>
          <w:p w14:paraId="23E44377" w14:textId="77777777" w:rsidR="00180FA2" w:rsidRDefault="00000000">
            <w:pPr>
              <w:spacing w:before="20" w:after="20"/>
            </w:pPr>
            <w:r>
              <w:rPr>
                <w:sz w:val="17"/>
              </w:rPr>
              <w:t>Order evacuation shelters by proximity</w:t>
            </w:r>
          </w:p>
        </w:tc>
        <w:tc>
          <w:tcPr>
            <w:tcW w:w="1560" w:type="dxa"/>
            <w:shd w:val="clear" w:color="auto" w:fill="F9FAFB"/>
            <w:tcMar>
              <w:top w:w="60" w:type="dxa"/>
              <w:left w:w="100" w:type="dxa"/>
              <w:bottom w:w="60" w:type="dxa"/>
              <w:right w:w="100" w:type="dxa"/>
            </w:tcMar>
          </w:tcPr>
          <w:p w14:paraId="06FCE33B" w14:textId="77777777" w:rsidR="00180FA2" w:rsidRDefault="00000000">
            <w:pPr>
              <w:spacing w:before="20" w:after="20"/>
            </w:pPr>
            <w:r>
              <w:rPr>
                <w:sz w:val="17"/>
              </w:rPr>
              <w:t xml:space="preserve">Incident </w:t>
            </w:r>
            <w:proofErr w:type="spellStart"/>
            <w:r>
              <w:rPr>
                <w:sz w:val="17"/>
              </w:rPr>
              <w:t>lat</w:t>
            </w:r>
            <w:proofErr w:type="spellEnd"/>
            <w:r>
              <w:rPr>
                <w:sz w:val="17"/>
              </w:rPr>
              <w:t>/</w:t>
            </w:r>
            <w:proofErr w:type="spellStart"/>
            <w:r>
              <w:rPr>
                <w:sz w:val="17"/>
              </w:rPr>
              <w:t>lng</w:t>
            </w:r>
            <w:proofErr w:type="spellEnd"/>
            <w:r>
              <w:rPr>
                <w:sz w:val="17"/>
              </w:rPr>
              <w:t xml:space="preserve"> + 3 shelters</w:t>
            </w:r>
          </w:p>
        </w:tc>
        <w:tc>
          <w:tcPr>
            <w:tcW w:w="1560" w:type="dxa"/>
            <w:shd w:val="clear" w:color="auto" w:fill="F9FAFB"/>
            <w:tcMar>
              <w:top w:w="60" w:type="dxa"/>
              <w:left w:w="100" w:type="dxa"/>
              <w:bottom w:w="60" w:type="dxa"/>
              <w:right w:w="100" w:type="dxa"/>
            </w:tcMar>
          </w:tcPr>
          <w:p w14:paraId="2EA60E59" w14:textId="77777777" w:rsidR="00180FA2" w:rsidRDefault="00000000">
            <w:pPr>
              <w:spacing w:before="20" w:after="20"/>
            </w:pPr>
            <w:r>
              <w:rPr>
                <w:sz w:val="17"/>
              </w:rPr>
              <w:t>List sorted ascending by distance</w:t>
            </w:r>
          </w:p>
        </w:tc>
        <w:tc>
          <w:tcPr>
            <w:tcW w:w="1560" w:type="dxa"/>
            <w:shd w:val="clear" w:color="auto" w:fill="F9FAFB"/>
            <w:tcMar>
              <w:top w:w="60" w:type="dxa"/>
              <w:left w:w="100" w:type="dxa"/>
              <w:bottom w:w="60" w:type="dxa"/>
              <w:right w:w="100" w:type="dxa"/>
            </w:tcMar>
          </w:tcPr>
          <w:p w14:paraId="338143D9" w14:textId="77777777" w:rsidR="00180FA2" w:rsidRDefault="00000000">
            <w:pPr>
              <w:spacing w:before="20" w:after="20"/>
            </w:pPr>
            <w:r>
              <w:rPr>
                <w:sz w:val="17"/>
              </w:rPr>
              <w:t>PASS</w:t>
            </w:r>
          </w:p>
        </w:tc>
      </w:tr>
      <w:tr w:rsidR="00180FA2" w14:paraId="63642D67" w14:textId="77777777">
        <w:trPr>
          <w:jc w:val="center"/>
        </w:trPr>
        <w:tc>
          <w:tcPr>
            <w:tcW w:w="1560" w:type="dxa"/>
            <w:shd w:val="clear" w:color="auto" w:fill="FFFFFF"/>
            <w:tcMar>
              <w:top w:w="60" w:type="dxa"/>
              <w:left w:w="100" w:type="dxa"/>
              <w:bottom w:w="60" w:type="dxa"/>
              <w:right w:w="100" w:type="dxa"/>
            </w:tcMar>
          </w:tcPr>
          <w:p w14:paraId="13704ED0" w14:textId="77777777" w:rsidR="00180FA2" w:rsidRDefault="00000000">
            <w:pPr>
              <w:spacing w:before="20" w:after="20"/>
            </w:pPr>
            <w:r>
              <w:rPr>
                <w:sz w:val="17"/>
              </w:rPr>
              <w:t>TC-S2-13</w:t>
            </w:r>
          </w:p>
        </w:tc>
        <w:tc>
          <w:tcPr>
            <w:tcW w:w="1560" w:type="dxa"/>
            <w:shd w:val="clear" w:color="auto" w:fill="FFFFFF"/>
            <w:tcMar>
              <w:top w:w="60" w:type="dxa"/>
              <w:left w:w="100" w:type="dxa"/>
              <w:bottom w:w="60" w:type="dxa"/>
              <w:right w:w="100" w:type="dxa"/>
            </w:tcMar>
          </w:tcPr>
          <w:p w14:paraId="568C442D" w14:textId="77777777" w:rsidR="00180FA2" w:rsidRDefault="00000000">
            <w:pPr>
              <w:spacing w:before="20" w:after="20"/>
            </w:pPr>
            <w:proofErr w:type="spellStart"/>
            <w:r>
              <w:rPr>
                <w:sz w:val="17"/>
              </w:rPr>
              <w:t>SituationAnalysisAgent.Assess</w:t>
            </w:r>
            <w:proofErr w:type="spellEnd"/>
          </w:p>
        </w:tc>
        <w:tc>
          <w:tcPr>
            <w:tcW w:w="1560" w:type="dxa"/>
            <w:shd w:val="clear" w:color="auto" w:fill="FFFFFF"/>
            <w:tcMar>
              <w:top w:w="60" w:type="dxa"/>
              <w:left w:w="100" w:type="dxa"/>
              <w:bottom w:w="60" w:type="dxa"/>
              <w:right w:w="100" w:type="dxa"/>
            </w:tcMar>
          </w:tcPr>
          <w:p w14:paraId="5E2043AE" w14:textId="77777777" w:rsidR="00180FA2" w:rsidRDefault="00000000">
            <w:pPr>
              <w:spacing w:before="20" w:after="20"/>
            </w:pPr>
            <w:r>
              <w:rPr>
                <w:sz w:val="17"/>
              </w:rPr>
              <w:t>Compute urgency score &amp; supply deficits</w:t>
            </w:r>
          </w:p>
        </w:tc>
        <w:tc>
          <w:tcPr>
            <w:tcW w:w="1560" w:type="dxa"/>
            <w:shd w:val="clear" w:color="auto" w:fill="FFFFFF"/>
            <w:tcMar>
              <w:top w:w="60" w:type="dxa"/>
              <w:left w:w="100" w:type="dxa"/>
              <w:bottom w:w="60" w:type="dxa"/>
              <w:right w:w="100" w:type="dxa"/>
            </w:tcMar>
          </w:tcPr>
          <w:p w14:paraId="16D15DC1" w14:textId="77777777" w:rsidR="00180FA2" w:rsidRDefault="00000000">
            <w:pPr>
              <w:spacing w:before="20" w:after="20"/>
            </w:pPr>
            <w:r>
              <w:rPr>
                <w:sz w:val="17"/>
              </w:rPr>
              <w:t>Severity: Critical, Casualties: 12</w:t>
            </w:r>
          </w:p>
        </w:tc>
        <w:tc>
          <w:tcPr>
            <w:tcW w:w="1560" w:type="dxa"/>
            <w:shd w:val="clear" w:color="auto" w:fill="FFFFFF"/>
            <w:tcMar>
              <w:top w:w="60" w:type="dxa"/>
              <w:left w:w="100" w:type="dxa"/>
              <w:bottom w:w="60" w:type="dxa"/>
              <w:right w:w="100" w:type="dxa"/>
            </w:tcMar>
          </w:tcPr>
          <w:p w14:paraId="79066C08" w14:textId="77777777" w:rsidR="00180FA2" w:rsidRDefault="00000000">
            <w:pPr>
              <w:spacing w:before="20" w:after="20"/>
            </w:pPr>
            <w:r>
              <w:rPr>
                <w:sz w:val="17"/>
              </w:rPr>
              <w:t>Urgency: 88, Deficit JSON generated</w:t>
            </w:r>
          </w:p>
        </w:tc>
        <w:tc>
          <w:tcPr>
            <w:tcW w:w="1560" w:type="dxa"/>
            <w:shd w:val="clear" w:color="auto" w:fill="FFFFFF"/>
            <w:tcMar>
              <w:top w:w="60" w:type="dxa"/>
              <w:left w:w="100" w:type="dxa"/>
              <w:bottom w:w="60" w:type="dxa"/>
              <w:right w:w="100" w:type="dxa"/>
            </w:tcMar>
          </w:tcPr>
          <w:p w14:paraId="066B7495" w14:textId="77777777" w:rsidR="00180FA2" w:rsidRDefault="00000000">
            <w:pPr>
              <w:spacing w:before="20" w:after="20"/>
            </w:pPr>
            <w:r>
              <w:rPr>
                <w:sz w:val="17"/>
              </w:rPr>
              <w:t>PASS</w:t>
            </w:r>
          </w:p>
        </w:tc>
      </w:tr>
      <w:tr w:rsidR="00180FA2" w14:paraId="149A8C05" w14:textId="77777777">
        <w:trPr>
          <w:jc w:val="center"/>
        </w:trPr>
        <w:tc>
          <w:tcPr>
            <w:tcW w:w="1560" w:type="dxa"/>
            <w:shd w:val="clear" w:color="auto" w:fill="F9FAFB"/>
            <w:tcMar>
              <w:top w:w="60" w:type="dxa"/>
              <w:left w:w="100" w:type="dxa"/>
              <w:bottom w:w="60" w:type="dxa"/>
              <w:right w:w="100" w:type="dxa"/>
            </w:tcMar>
          </w:tcPr>
          <w:p w14:paraId="152EA7E1" w14:textId="77777777" w:rsidR="00180FA2" w:rsidRDefault="00000000">
            <w:pPr>
              <w:spacing w:before="20" w:after="20"/>
            </w:pPr>
            <w:r>
              <w:rPr>
                <w:sz w:val="17"/>
              </w:rPr>
              <w:t>TC-S2-14</w:t>
            </w:r>
          </w:p>
        </w:tc>
        <w:tc>
          <w:tcPr>
            <w:tcW w:w="1560" w:type="dxa"/>
            <w:shd w:val="clear" w:color="auto" w:fill="F9FAFB"/>
            <w:tcMar>
              <w:top w:w="60" w:type="dxa"/>
              <w:left w:w="100" w:type="dxa"/>
              <w:bottom w:w="60" w:type="dxa"/>
              <w:right w:w="100" w:type="dxa"/>
            </w:tcMar>
          </w:tcPr>
          <w:p w14:paraId="39EB25F3" w14:textId="77777777" w:rsidR="00180FA2" w:rsidRDefault="00000000">
            <w:pPr>
              <w:spacing w:before="20" w:after="20"/>
            </w:pPr>
            <w:proofErr w:type="spellStart"/>
            <w:r>
              <w:rPr>
                <w:sz w:val="17"/>
              </w:rPr>
              <w:t>Flutter.ShelterLocatorScreen</w:t>
            </w:r>
            <w:proofErr w:type="spellEnd"/>
          </w:p>
        </w:tc>
        <w:tc>
          <w:tcPr>
            <w:tcW w:w="1560" w:type="dxa"/>
            <w:shd w:val="clear" w:color="auto" w:fill="F9FAFB"/>
            <w:tcMar>
              <w:top w:w="60" w:type="dxa"/>
              <w:left w:w="100" w:type="dxa"/>
              <w:bottom w:w="60" w:type="dxa"/>
              <w:right w:w="100" w:type="dxa"/>
            </w:tcMar>
          </w:tcPr>
          <w:p w14:paraId="0D1BB27F" w14:textId="77777777" w:rsidR="00180FA2" w:rsidRDefault="00000000">
            <w:pPr>
              <w:spacing w:before="20" w:after="20"/>
            </w:pPr>
            <w:r>
              <w:rPr>
                <w:sz w:val="17"/>
              </w:rPr>
              <w:t>Render shelter directory &amp; search bar</w:t>
            </w:r>
          </w:p>
        </w:tc>
        <w:tc>
          <w:tcPr>
            <w:tcW w:w="1560" w:type="dxa"/>
            <w:shd w:val="clear" w:color="auto" w:fill="F9FAFB"/>
            <w:tcMar>
              <w:top w:w="60" w:type="dxa"/>
              <w:left w:w="100" w:type="dxa"/>
              <w:bottom w:w="60" w:type="dxa"/>
              <w:right w:w="100" w:type="dxa"/>
            </w:tcMar>
          </w:tcPr>
          <w:p w14:paraId="7A9B7618" w14:textId="77777777" w:rsidR="00180FA2" w:rsidRDefault="00000000">
            <w:pPr>
              <w:spacing w:before="20" w:after="20"/>
            </w:pPr>
            <w:r>
              <w:rPr>
                <w:sz w:val="17"/>
              </w:rPr>
              <w:t>Mount widget with mocked API</w:t>
            </w:r>
          </w:p>
        </w:tc>
        <w:tc>
          <w:tcPr>
            <w:tcW w:w="1560" w:type="dxa"/>
            <w:shd w:val="clear" w:color="auto" w:fill="F9FAFB"/>
            <w:tcMar>
              <w:top w:w="60" w:type="dxa"/>
              <w:left w:w="100" w:type="dxa"/>
              <w:bottom w:w="60" w:type="dxa"/>
              <w:right w:w="100" w:type="dxa"/>
            </w:tcMar>
          </w:tcPr>
          <w:p w14:paraId="390E6D42" w14:textId="77777777" w:rsidR="00180FA2" w:rsidRDefault="00000000">
            <w:pPr>
              <w:spacing w:before="20" w:after="20"/>
            </w:pPr>
            <w:r>
              <w:rPr>
                <w:sz w:val="17"/>
              </w:rPr>
              <w:t>Search bar and list items render</w:t>
            </w:r>
          </w:p>
        </w:tc>
        <w:tc>
          <w:tcPr>
            <w:tcW w:w="1560" w:type="dxa"/>
            <w:shd w:val="clear" w:color="auto" w:fill="F9FAFB"/>
            <w:tcMar>
              <w:top w:w="60" w:type="dxa"/>
              <w:left w:w="100" w:type="dxa"/>
              <w:bottom w:w="60" w:type="dxa"/>
              <w:right w:w="100" w:type="dxa"/>
            </w:tcMar>
          </w:tcPr>
          <w:p w14:paraId="79823E3C" w14:textId="77777777" w:rsidR="00180FA2" w:rsidRDefault="00000000">
            <w:pPr>
              <w:spacing w:before="20" w:after="20"/>
            </w:pPr>
            <w:r>
              <w:rPr>
                <w:sz w:val="17"/>
              </w:rPr>
              <w:t>PASS</w:t>
            </w:r>
          </w:p>
        </w:tc>
      </w:tr>
      <w:tr w:rsidR="00180FA2" w14:paraId="0F0FC8A4" w14:textId="77777777">
        <w:trPr>
          <w:jc w:val="center"/>
        </w:trPr>
        <w:tc>
          <w:tcPr>
            <w:tcW w:w="1560" w:type="dxa"/>
            <w:shd w:val="clear" w:color="auto" w:fill="FFFFFF"/>
            <w:tcMar>
              <w:top w:w="60" w:type="dxa"/>
              <w:left w:w="100" w:type="dxa"/>
              <w:bottom w:w="60" w:type="dxa"/>
              <w:right w:w="100" w:type="dxa"/>
            </w:tcMar>
          </w:tcPr>
          <w:p w14:paraId="07FA57FD" w14:textId="77777777" w:rsidR="00180FA2" w:rsidRDefault="00000000">
            <w:pPr>
              <w:spacing w:before="20" w:after="20"/>
            </w:pPr>
            <w:r>
              <w:rPr>
                <w:sz w:val="17"/>
              </w:rPr>
              <w:t>TC-S2-15</w:t>
            </w:r>
          </w:p>
        </w:tc>
        <w:tc>
          <w:tcPr>
            <w:tcW w:w="1560" w:type="dxa"/>
            <w:shd w:val="clear" w:color="auto" w:fill="FFFFFF"/>
            <w:tcMar>
              <w:top w:w="60" w:type="dxa"/>
              <w:left w:w="100" w:type="dxa"/>
              <w:bottom w:w="60" w:type="dxa"/>
              <w:right w:w="100" w:type="dxa"/>
            </w:tcMar>
          </w:tcPr>
          <w:p w14:paraId="2A0E32EB" w14:textId="77777777" w:rsidR="00180FA2" w:rsidRDefault="00000000">
            <w:pPr>
              <w:spacing w:before="20" w:after="20"/>
            </w:pPr>
            <w:proofErr w:type="spellStart"/>
            <w:r>
              <w:rPr>
                <w:sz w:val="17"/>
              </w:rPr>
              <w:t>Flutter.ShelterLocatorScreen</w:t>
            </w:r>
            <w:proofErr w:type="spellEnd"/>
          </w:p>
        </w:tc>
        <w:tc>
          <w:tcPr>
            <w:tcW w:w="1560" w:type="dxa"/>
            <w:shd w:val="clear" w:color="auto" w:fill="FFFFFF"/>
            <w:tcMar>
              <w:top w:w="60" w:type="dxa"/>
              <w:left w:w="100" w:type="dxa"/>
              <w:bottom w:w="60" w:type="dxa"/>
              <w:right w:w="100" w:type="dxa"/>
            </w:tcMar>
          </w:tcPr>
          <w:p w14:paraId="7DC42913" w14:textId="77777777" w:rsidR="00180FA2" w:rsidRDefault="00000000">
            <w:pPr>
              <w:spacing w:before="20" w:after="20"/>
            </w:pPr>
            <w:r>
              <w:rPr>
                <w:sz w:val="17"/>
              </w:rPr>
              <w:t>Filter shelters dynamically by search query</w:t>
            </w:r>
          </w:p>
        </w:tc>
        <w:tc>
          <w:tcPr>
            <w:tcW w:w="1560" w:type="dxa"/>
            <w:shd w:val="clear" w:color="auto" w:fill="FFFFFF"/>
            <w:tcMar>
              <w:top w:w="60" w:type="dxa"/>
              <w:left w:w="100" w:type="dxa"/>
              <w:bottom w:w="60" w:type="dxa"/>
              <w:right w:w="100" w:type="dxa"/>
            </w:tcMar>
          </w:tcPr>
          <w:p w14:paraId="6968B795" w14:textId="77777777" w:rsidR="00180FA2" w:rsidRDefault="00000000">
            <w:pPr>
              <w:spacing w:before="20" w:after="20"/>
            </w:pPr>
            <w:r>
              <w:rPr>
                <w:sz w:val="17"/>
              </w:rPr>
              <w:t>Enter text query 'Kandy'</w:t>
            </w:r>
          </w:p>
        </w:tc>
        <w:tc>
          <w:tcPr>
            <w:tcW w:w="1560" w:type="dxa"/>
            <w:shd w:val="clear" w:color="auto" w:fill="FFFFFF"/>
            <w:tcMar>
              <w:top w:w="60" w:type="dxa"/>
              <w:left w:w="100" w:type="dxa"/>
              <w:bottom w:w="60" w:type="dxa"/>
              <w:right w:w="100" w:type="dxa"/>
            </w:tcMar>
          </w:tcPr>
          <w:p w14:paraId="7157CEBB" w14:textId="77777777" w:rsidR="00180FA2" w:rsidRDefault="00000000">
            <w:pPr>
              <w:spacing w:before="20" w:after="20"/>
            </w:pPr>
            <w:r>
              <w:rPr>
                <w:sz w:val="17"/>
              </w:rPr>
              <w:t>List filters to matching shelter</w:t>
            </w:r>
          </w:p>
        </w:tc>
        <w:tc>
          <w:tcPr>
            <w:tcW w:w="1560" w:type="dxa"/>
            <w:shd w:val="clear" w:color="auto" w:fill="FFFFFF"/>
            <w:tcMar>
              <w:top w:w="60" w:type="dxa"/>
              <w:left w:w="100" w:type="dxa"/>
              <w:bottom w:w="60" w:type="dxa"/>
              <w:right w:w="100" w:type="dxa"/>
            </w:tcMar>
          </w:tcPr>
          <w:p w14:paraId="50A2C296" w14:textId="77777777" w:rsidR="00180FA2" w:rsidRDefault="00000000">
            <w:pPr>
              <w:spacing w:before="20" w:after="20"/>
            </w:pPr>
            <w:r>
              <w:rPr>
                <w:sz w:val="17"/>
              </w:rPr>
              <w:t>PASS</w:t>
            </w:r>
          </w:p>
        </w:tc>
      </w:tr>
      <w:tr w:rsidR="00180FA2" w14:paraId="7C61D697" w14:textId="77777777">
        <w:trPr>
          <w:jc w:val="center"/>
        </w:trPr>
        <w:tc>
          <w:tcPr>
            <w:tcW w:w="1560" w:type="dxa"/>
            <w:shd w:val="clear" w:color="auto" w:fill="F9FAFB"/>
            <w:tcMar>
              <w:top w:w="60" w:type="dxa"/>
              <w:left w:w="100" w:type="dxa"/>
              <w:bottom w:w="60" w:type="dxa"/>
              <w:right w:w="100" w:type="dxa"/>
            </w:tcMar>
          </w:tcPr>
          <w:p w14:paraId="6B90EE61" w14:textId="77777777" w:rsidR="00180FA2" w:rsidRDefault="00000000">
            <w:pPr>
              <w:spacing w:before="20" w:after="20"/>
            </w:pPr>
            <w:r>
              <w:rPr>
                <w:sz w:val="17"/>
              </w:rPr>
              <w:t>TC-S2-16</w:t>
            </w:r>
          </w:p>
        </w:tc>
        <w:tc>
          <w:tcPr>
            <w:tcW w:w="1560" w:type="dxa"/>
            <w:shd w:val="clear" w:color="auto" w:fill="F9FAFB"/>
            <w:tcMar>
              <w:top w:w="60" w:type="dxa"/>
              <w:left w:w="100" w:type="dxa"/>
              <w:bottom w:w="60" w:type="dxa"/>
              <w:right w:w="100" w:type="dxa"/>
            </w:tcMar>
          </w:tcPr>
          <w:p w14:paraId="3215DEEC" w14:textId="77777777" w:rsidR="00180FA2" w:rsidRDefault="00000000">
            <w:pPr>
              <w:spacing w:before="20" w:after="20"/>
            </w:pPr>
            <w:proofErr w:type="spellStart"/>
            <w:r>
              <w:rPr>
                <w:sz w:val="17"/>
              </w:rPr>
              <w:t>React.ResourceInventoryHub</w:t>
            </w:r>
            <w:proofErr w:type="spellEnd"/>
          </w:p>
        </w:tc>
        <w:tc>
          <w:tcPr>
            <w:tcW w:w="1560" w:type="dxa"/>
            <w:shd w:val="clear" w:color="auto" w:fill="F9FAFB"/>
            <w:tcMar>
              <w:top w:w="60" w:type="dxa"/>
              <w:left w:w="100" w:type="dxa"/>
              <w:bottom w:w="60" w:type="dxa"/>
              <w:right w:w="100" w:type="dxa"/>
            </w:tcMar>
          </w:tcPr>
          <w:p w14:paraId="0C15DBEE" w14:textId="77777777" w:rsidR="00180FA2" w:rsidRDefault="00000000">
            <w:pPr>
              <w:spacing w:before="20" w:after="20"/>
            </w:pPr>
            <w:r>
              <w:rPr>
                <w:sz w:val="17"/>
              </w:rPr>
              <w:t>Render real-time deficit alert badges</w:t>
            </w:r>
          </w:p>
        </w:tc>
        <w:tc>
          <w:tcPr>
            <w:tcW w:w="1560" w:type="dxa"/>
            <w:shd w:val="clear" w:color="auto" w:fill="F9FAFB"/>
            <w:tcMar>
              <w:top w:w="60" w:type="dxa"/>
              <w:left w:w="100" w:type="dxa"/>
              <w:bottom w:w="60" w:type="dxa"/>
              <w:right w:w="100" w:type="dxa"/>
            </w:tcMar>
          </w:tcPr>
          <w:p w14:paraId="3DA2E4EB" w14:textId="77777777" w:rsidR="00180FA2" w:rsidRDefault="00000000">
            <w:pPr>
              <w:spacing w:before="20" w:after="20"/>
            </w:pPr>
            <w:r>
              <w:rPr>
                <w:sz w:val="17"/>
              </w:rPr>
              <w:t>Mount component with mock low stock</w:t>
            </w:r>
          </w:p>
        </w:tc>
        <w:tc>
          <w:tcPr>
            <w:tcW w:w="1560" w:type="dxa"/>
            <w:shd w:val="clear" w:color="auto" w:fill="F9FAFB"/>
            <w:tcMar>
              <w:top w:w="60" w:type="dxa"/>
              <w:left w:w="100" w:type="dxa"/>
              <w:bottom w:w="60" w:type="dxa"/>
              <w:right w:w="100" w:type="dxa"/>
            </w:tcMar>
          </w:tcPr>
          <w:p w14:paraId="2D34F2B3" w14:textId="77777777" w:rsidR="00180FA2" w:rsidRDefault="00000000">
            <w:pPr>
              <w:spacing w:before="20" w:after="20"/>
            </w:pPr>
            <w:r>
              <w:rPr>
                <w:sz w:val="17"/>
              </w:rPr>
              <w:t>Low stock badge rendered with count</w:t>
            </w:r>
          </w:p>
        </w:tc>
        <w:tc>
          <w:tcPr>
            <w:tcW w:w="1560" w:type="dxa"/>
            <w:shd w:val="clear" w:color="auto" w:fill="F9FAFB"/>
            <w:tcMar>
              <w:top w:w="60" w:type="dxa"/>
              <w:left w:w="100" w:type="dxa"/>
              <w:bottom w:w="60" w:type="dxa"/>
              <w:right w:w="100" w:type="dxa"/>
            </w:tcMar>
          </w:tcPr>
          <w:p w14:paraId="634F8302" w14:textId="77777777" w:rsidR="00180FA2" w:rsidRDefault="00000000">
            <w:pPr>
              <w:spacing w:before="20" w:after="20"/>
            </w:pPr>
            <w:r>
              <w:rPr>
                <w:sz w:val="17"/>
              </w:rPr>
              <w:t>PASS</w:t>
            </w:r>
          </w:p>
        </w:tc>
      </w:tr>
    </w:tbl>
    <w:p w14:paraId="50724A27" w14:textId="77777777" w:rsidR="00180FA2" w:rsidRDefault="00180FA2">
      <w:pPr>
        <w:spacing w:before="40" w:after="80"/>
      </w:pPr>
    </w:p>
    <w:p w14:paraId="4B939834" w14:textId="77777777" w:rsidR="00180FA2" w:rsidRDefault="00000000">
      <w:pPr>
        <w:spacing w:before="40" w:after="160"/>
        <w:jc w:val="center"/>
      </w:pPr>
      <w:r>
        <w:rPr>
          <w:i/>
          <w:color w:val="323232"/>
          <w:sz w:val="19"/>
        </w:rPr>
        <w:t>Table 6: Student 2 Automated Unit, Integration and Widget Test Case Matrix</w:t>
      </w:r>
    </w:p>
    <w:p w14:paraId="7842DB27" w14:textId="77777777" w:rsidR="00180FA2" w:rsidRDefault="00000000">
      <w:pPr>
        <w:keepNext/>
        <w:spacing w:before="240" w:after="60"/>
      </w:pPr>
      <w:r>
        <w:rPr>
          <w:b/>
          <w:sz w:val="24"/>
        </w:rPr>
        <w:t>5.0 Engineering Challenges &amp; Problem Resolution</w:t>
      </w:r>
    </w:p>
    <w:p w14:paraId="37DE6652" w14:textId="77777777" w:rsidR="00180FA2" w:rsidRDefault="00000000">
      <w:pPr>
        <w:spacing w:after="80"/>
      </w:pPr>
      <w:r>
        <w:rPr>
          <w:b/>
        </w:rPr>
        <w:t>Challenge 1: Primary Key Schema Inconsistency (`</w:t>
      </w:r>
      <w:proofErr w:type="spellStart"/>
      <w:r>
        <w:rPr>
          <w:b/>
        </w:rPr>
        <w:t>Guid</w:t>
      </w:r>
      <w:proofErr w:type="spellEnd"/>
      <w:r>
        <w:rPr>
          <w:b/>
        </w:rPr>
        <w:t>` vs `int`)</w:t>
      </w:r>
    </w:p>
    <w:p w14:paraId="6A083B11" w14:textId="77777777" w:rsidR="00180FA2" w:rsidRDefault="00000000">
      <w:pPr>
        <w:spacing w:after="80"/>
      </w:pPr>
      <w:r>
        <w:t>During team integration, Student 3's `</w:t>
      </w:r>
      <w:proofErr w:type="spellStart"/>
      <w:r>
        <w:t>DispatchTask</w:t>
      </w:r>
      <w:proofErr w:type="spellEnd"/>
      <w:r>
        <w:t>` entity used `</w:t>
      </w:r>
      <w:proofErr w:type="spellStart"/>
      <w:r>
        <w:t>Guid</w:t>
      </w:r>
      <w:proofErr w:type="spellEnd"/>
      <w:r>
        <w:t xml:space="preserve">? </w:t>
      </w:r>
      <w:proofErr w:type="spellStart"/>
      <w:r>
        <w:t>ResourceId</w:t>
      </w:r>
      <w:proofErr w:type="spellEnd"/>
      <w:r>
        <w:t xml:space="preserve">`, while my `Resource` entity used `int Id`. This prevented direct SQL foreign key joins. I collaborated with Student 3 and Student 4 to execute database migration `20260926062717_UnifyDispatchTaskResourceId` unifying the key to `int? </w:t>
      </w:r>
      <w:proofErr w:type="spellStart"/>
      <w:r>
        <w:t>ResourceId</w:t>
      </w:r>
      <w:proofErr w:type="spellEnd"/>
      <w:r>
        <w:t>` and resolving the schema debt.</w:t>
      </w:r>
    </w:p>
    <w:p w14:paraId="58CEEEDD" w14:textId="77777777" w:rsidR="00180FA2" w:rsidRDefault="00000000">
      <w:pPr>
        <w:spacing w:after="80"/>
      </w:pPr>
      <w:r>
        <w:rPr>
          <w:b/>
        </w:rPr>
        <w:t xml:space="preserve">Challenge 2: OpenStreetMap </w:t>
      </w:r>
      <w:proofErr w:type="spellStart"/>
      <w:r>
        <w:rPr>
          <w:b/>
        </w:rPr>
        <w:t>Nominatim</w:t>
      </w:r>
      <w:proofErr w:type="spellEnd"/>
      <w:r>
        <w:rPr>
          <w:b/>
        </w:rPr>
        <w:t xml:space="preserve"> Rate Limiting</w:t>
      </w:r>
    </w:p>
    <w:p w14:paraId="15AE7F83" w14:textId="77777777" w:rsidR="00180FA2" w:rsidRDefault="00000000">
      <w:pPr>
        <w:spacing w:after="80"/>
      </w:pPr>
      <w:r>
        <w:t xml:space="preserve">Querying the public </w:t>
      </w:r>
      <w:proofErr w:type="spellStart"/>
      <w:r>
        <w:t>Nominatim</w:t>
      </w:r>
      <w:proofErr w:type="spellEnd"/>
      <w:r>
        <w:t xml:space="preserve"> API during high incident volumes risked HTTP 429 rate limit errors. I engineered a coordinate caching strategy in `</w:t>
      </w:r>
      <w:proofErr w:type="spellStart"/>
      <w:r>
        <w:t>GeolocationService.cs</w:t>
      </w:r>
      <w:proofErr w:type="spellEnd"/>
      <w:r>
        <w:t>` where existing latitude/longitude points bypass external geocoding calls and compute distances in-memory instantly.</w:t>
      </w:r>
    </w:p>
    <w:p w14:paraId="625E754B" w14:textId="77777777" w:rsidR="00180FA2" w:rsidRDefault="00000000">
      <w:pPr>
        <w:spacing w:after="80"/>
      </w:pPr>
      <w:r>
        <w:rPr>
          <w:b/>
        </w:rPr>
        <w:t>Challenge 3: Preventing AI Hallucination in Inventory State</w:t>
      </w:r>
    </w:p>
    <w:p w14:paraId="5CC69AA2" w14:textId="77777777" w:rsidR="00180FA2" w:rsidRDefault="00000000">
      <w:pPr>
        <w:spacing w:after="80"/>
      </w:pPr>
      <w:r>
        <w:t>To prevent the AI agent from hallucinating phantom inventory numbers or corrupting live shelter records, I restricted the Situation Analysis Agent to a strictly read-only analytical advisory role. Database mutations remain locked behind authenticated C# controller endpoints.</w:t>
      </w:r>
    </w:p>
    <w:p w14:paraId="4A271144" w14:textId="77777777" w:rsidR="00180FA2" w:rsidRDefault="00000000">
      <w:pPr>
        <w:keepNext/>
        <w:spacing w:before="240" w:after="60"/>
      </w:pPr>
      <w:r>
        <w:rPr>
          <w:b/>
          <w:sz w:val="24"/>
        </w:rPr>
        <w:t>6.0 Individual Generative AI Usage Log</w:t>
      </w:r>
    </w:p>
    <w:tbl>
      <w:tblPr>
        <w:tblW w:w="0" w:type="auto"/>
        <w:jc w:val="center"/>
        <w:tblLook w:val="04A0" w:firstRow="1" w:lastRow="0" w:firstColumn="1" w:lastColumn="0" w:noHBand="0" w:noVBand="1"/>
      </w:tblPr>
      <w:tblGrid>
        <w:gridCol w:w="1767"/>
        <w:gridCol w:w="1872"/>
        <w:gridCol w:w="1804"/>
        <w:gridCol w:w="2120"/>
        <w:gridCol w:w="1797"/>
      </w:tblGrid>
      <w:tr w:rsidR="00180FA2" w14:paraId="483E6899" w14:textId="77777777">
        <w:trPr>
          <w:jc w:val="center"/>
        </w:trPr>
        <w:tc>
          <w:tcPr>
            <w:tcW w:w="1872" w:type="dxa"/>
            <w:shd w:val="clear" w:color="auto" w:fill="E5E7EB"/>
            <w:tcMar>
              <w:top w:w="80" w:type="dxa"/>
              <w:left w:w="100" w:type="dxa"/>
              <w:bottom w:w="80" w:type="dxa"/>
              <w:right w:w="100" w:type="dxa"/>
            </w:tcMar>
          </w:tcPr>
          <w:p w14:paraId="57CE446E" w14:textId="77777777" w:rsidR="00180FA2" w:rsidRDefault="00000000">
            <w:pPr>
              <w:spacing w:before="20" w:after="20"/>
            </w:pPr>
            <w:r>
              <w:rPr>
                <w:b/>
                <w:sz w:val="18"/>
              </w:rPr>
              <w:t>Date</w:t>
            </w:r>
          </w:p>
        </w:tc>
        <w:tc>
          <w:tcPr>
            <w:tcW w:w="1872" w:type="dxa"/>
            <w:shd w:val="clear" w:color="auto" w:fill="E5E7EB"/>
            <w:tcMar>
              <w:top w:w="80" w:type="dxa"/>
              <w:left w:w="100" w:type="dxa"/>
              <w:bottom w:w="80" w:type="dxa"/>
              <w:right w:w="100" w:type="dxa"/>
            </w:tcMar>
          </w:tcPr>
          <w:p w14:paraId="1F240AED" w14:textId="77777777" w:rsidR="00180FA2" w:rsidRDefault="00000000">
            <w:pPr>
              <w:spacing w:before="20" w:after="20"/>
            </w:pPr>
            <w:r>
              <w:rPr>
                <w:b/>
                <w:sz w:val="18"/>
              </w:rPr>
              <w:t>Target Module</w:t>
            </w:r>
          </w:p>
        </w:tc>
        <w:tc>
          <w:tcPr>
            <w:tcW w:w="1872" w:type="dxa"/>
            <w:shd w:val="clear" w:color="auto" w:fill="E5E7EB"/>
            <w:tcMar>
              <w:top w:w="80" w:type="dxa"/>
              <w:left w:w="100" w:type="dxa"/>
              <w:bottom w:w="80" w:type="dxa"/>
              <w:right w:w="100" w:type="dxa"/>
            </w:tcMar>
          </w:tcPr>
          <w:p w14:paraId="44C3ED34" w14:textId="77777777" w:rsidR="00180FA2" w:rsidRDefault="00000000">
            <w:pPr>
              <w:spacing w:before="20" w:after="20"/>
            </w:pPr>
            <w:r>
              <w:rPr>
                <w:b/>
                <w:sz w:val="18"/>
              </w:rPr>
              <w:t>Prompt Intent</w:t>
            </w:r>
          </w:p>
        </w:tc>
        <w:tc>
          <w:tcPr>
            <w:tcW w:w="1872" w:type="dxa"/>
            <w:shd w:val="clear" w:color="auto" w:fill="E5E7EB"/>
            <w:tcMar>
              <w:top w:w="80" w:type="dxa"/>
              <w:left w:w="100" w:type="dxa"/>
              <w:bottom w:w="80" w:type="dxa"/>
              <w:right w:w="100" w:type="dxa"/>
            </w:tcMar>
          </w:tcPr>
          <w:p w14:paraId="2B6FCC31" w14:textId="77777777" w:rsidR="00180FA2" w:rsidRDefault="00000000">
            <w:pPr>
              <w:spacing w:before="20" w:after="20"/>
            </w:pPr>
            <w:r>
              <w:rPr>
                <w:b/>
                <w:sz w:val="18"/>
              </w:rPr>
              <w:t>AI Output Provided</w:t>
            </w:r>
          </w:p>
        </w:tc>
        <w:tc>
          <w:tcPr>
            <w:tcW w:w="1872" w:type="dxa"/>
            <w:shd w:val="clear" w:color="auto" w:fill="E5E7EB"/>
            <w:tcMar>
              <w:top w:w="80" w:type="dxa"/>
              <w:left w:w="100" w:type="dxa"/>
              <w:bottom w:w="80" w:type="dxa"/>
              <w:right w:w="100" w:type="dxa"/>
            </w:tcMar>
          </w:tcPr>
          <w:p w14:paraId="7AF947A4" w14:textId="77777777" w:rsidR="00180FA2" w:rsidRDefault="00000000">
            <w:pPr>
              <w:spacing w:before="20" w:after="20"/>
            </w:pPr>
            <w:r>
              <w:rPr>
                <w:b/>
                <w:sz w:val="18"/>
              </w:rPr>
              <w:t>Human Validation &amp; Refactoring Applied</w:t>
            </w:r>
          </w:p>
        </w:tc>
      </w:tr>
      <w:tr w:rsidR="00180FA2" w14:paraId="113FA3D4" w14:textId="77777777">
        <w:trPr>
          <w:jc w:val="center"/>
        </w:trPr>
        <w:tc>
          <w:tcPr>
            <w:tcW w:w="1872" w:type="dxa"/>
            <w:shd w:val="clear" w:color="auto" w:fill="FFFFFF"/>
            <w:tcMar>
              <w:top w:w="60" w:type="dxa"/>
              <w:left w:w="100" w:type="dxa"/>
              <w:bottom w:w="60" w:type="dxa"/>
              <w:right w:w="100" w:type="dxa"/>
            </w:tcMar>
          </w:tcPr>
          <w:p w14:paraId="1D3F7F8A" w14:textId="77777777" w:rsidR="00180FA2" w:rsidRDefault="00000000">
            <w:pPr>
              <w:spacing w:before="20" w:after="20"/>
            </w:pPr>
            <w:r>
              <w:rPr>
                <w:sz w:val="17"/>
              </w:rPr>
              <w:t>10/09/2026</w:t>
            </w:r>
          </w:p>
        </w:tc>
        <w:tc>
          <w:tcPr>
            <w:tcW w:w="1872" w:type="dxa"/>
            <w:shd w:val="clear" w:color="auto" w:fill="FFFFFF"/>
            <w:tcMar>
              <w:top w:w="60" w:type="dxa"/>
              <w:left w:w="100" w:type="dxa"/>
              <w:bottom w:w="60" w:type="dxa"/>
              <w:right w:w="100" w:type="dxa"/>
            </w:tcMar>
          </w:tcPr>
          <w:p w14:paraId="280C8F53" w14:textId="77777777" w:rsidR="00180FA2" w:rsidRDefault="00000000">
            <w:pPr>
              <w:spacing w:before="20" w:after="20"/>
            </w:pPr>
            <w:r>
              <w:rPr>
                <w:sz w:val="17"/>
              </w:rPr>
              <w:t>Situation Analysis Agent</w:t>
            </w:r>
          </w:p>
        </w:tc>
        <w:tc>
          <w:tcPr>
            <w:tcW w:w="1872" w:type="dxa"/>
            <w:shd w:val="clear" w:color="auto" w:fill="FFFFFF"/>
            <w:tcMar>
              <w:top w:w="60" w:type="dxa"/>
              <w:left w:w="100" w:type="dxa"/>
              <w:bottom w:w="60" w:type="dxa"/>
              <w:right w:w="100" w:type="dxa"/>
            </w:tcMar>
          </w:tcPr>
          <w:p w14:paraId="04E333DB" w14:textId="77777777" w:rsidR="00180FA2" w:rsidRDefault="00000000">
            <w:pPr>
              <w:spacing w:before="20" w:after="20"/>
            </w:pPr>
            <w:r>
              <w:rPr>
                <w:sz w:val="17"/>
              </w:rPr>
              <w:t>Design Python agent with allow-listed tools for gap analysis</w:t>
            </w:r>
          </w:p>
        </w:tc>
        <w:tc>
          <w:tcPr>
            <w:tcW w:w="1872" w:type="dxa"/>
            <w:shd w:val="clear" w:color="auto" w:fill="FFFFFF"/>
            <w:tcMar>
              <w:top w:w="60" w:type="dxa"/>
              <w:left w:w="100" w:type="dxa"/>
              <w:bottom w:w="60" w:type="dxa"/>
              <w:right w:w="100" w:type="dxa"/>
            </w:tcMar>
          </w:tcPr>
          <w:p w14:paraId="1B48FDBA" w14:textId="77777777" w:rsidR="00180FA2" w:rsidRDefault="00000000">
            <w:pPr>
              <w:spacing w:before="20" w:after="20"/>
            </w:pPr>
            <w:r>
              <w:rPr>
                <w:sz w:val="17"/>
              </w:rPr>
              <w:t>Generated situation_analysis_agent.py skeleton</w:t>
            </w:r>
          </w:p>
        </w:tc>
        <w:tc>
          <w:tcPr>
            <w:tcW w:w="1872" w:type="dxa"/>
            <w:shd w:val="clear" w:color="auto" w:fill="FFFFFF"/>
            <w:tcMar>
              <w:top w:w="60" w:type="dxa"/>
              <w:left w:w="100" w:type="dxa"/>
              <w:bottom w:w="60" w:type="dxa"/>
              <w:right w:w="100" w:type="dxa"/>
            </w:tcMar>
          </w:tcPr>
          <w:p w14:paraId="5A3A7FA4" w14:textId="77777777" w:rsidR="00180FA2" w:rsidRDefault="00000000">
            <w:pPr>
              <w:spacing w:before="20" w:after="20"/>
            </w:pPr>
            <w:r>
              <w:rPr>
                <w:sz w:val="17"/>
              </w:rPr>
              <w:t xml:space="preserve">Refactored tool math, added </w:t>
            </w:r>
            <w:proofErr w:type="spellStart"/>
            <w:r>
              <w:rPr>
                <w:sz w:val="17"/>
              </w:rPr>
              <w:t>Pydantic</w:t>
            </w:r>
            <w:proofErr w:type="spellEnd"/>
            <w:r>
              <w:rPr>
                <w:sz w:val="17"/>
              </w:rPr>
              <w:t xml:space="preserve"> validation and CLI </w:t>
            </w:r>
            <w:proofErr w:type="spellStart"/>
            <w:r>
              <w:rPr>
                <w:sz w:val="17"/>
              </w:rPr>
              <w:t>args</w:t>
            </w:r>
            <w:proofErr w:type="spellEnd"/>
            <w:r>
              <w:rPr>
                <w:sz w:val="17"/>
              </w:rPr>
              <w:t>.</w:t>
            </w:r>
          </w:p>
        </w:tc>
      </w:tr>
      <w:tr w:rsidR="00180FA2" w14:paraId="51F47AB3" w14:textId="77777777">
        <w:trPr>
          <w:jc w:val="center"/>
        </w:trPr>
        <w:tc>
          <w:tcPr>
            <w:tcW w:w="1872" w:type="dxa"/>
            <w:shd w:val="clear" w:color="auto" w:fill="F9FAFB"/>
            <w:tcMar>
              <w:top w:w="60" w:type="dxa"/>
              <w:left w:w="100" w:type="dxa"/>
              <w:bottom w:w="60" w:type="dxa"/>
              <w:right w:w="100" w:type="dxa"/>
            </w:tcMar>
          </w:tcPr>
          <w:p w14:paraId="517CA90C" w14:textId="77777777" w:rsidR="00180FA2" w:rsidRDefault="00000000">
            <w:pPr>
              <w:spacing w:before="20" w:after="20"/>
            </w:pPr>
            <w:r>
              <w:rPr>
                <w:sz w:val="17"/>
              </w:rPr>
              <w:t>12/09/2026</w:t>
            </w:r>
          </w:p>
        </w:tc>
        <w:tc>
          <w:tcPr>
            <w:tcW w:w="1872" w:type="dxa"/>
            <w:shd w:val="clear" w:color="auto" w:fill="F9FAFB"/>
            <w:tcMar>
              <w:top w:w="60" w:type="dxa"/>
              <w:left w:w="100" w:type="dxa"/>
              <w:bottom w:w="60" w:type="dxa"/>
              <w:right w:w="100" w:type="dxa"/>
            </w:tcMar>
          </w:tcPr>
          <w:p w14:paraId="366E1191" w14:textId="77777777" w:rsidR="00180FA2" w:rsidRDefault="00000000">
            <w:pPr>
              <w:spacing w:before="20" w:after="20"/>
            </w:pPr>
            <w:proofErr w:type="spellStart"/>
            <w:r>
              <w:rPr>
                <w:sz w:val="17"/>
              </w:rPr>
              <w:t>SituationAnalysisService</w:t>
            </w:r>
            <w:proofErr w:type="spellEnd"/>
          </w:p>
        </w:tc>
        <w:tc>
          <w:tcPr>
            <w:tcW w:w="1872" w:type="dxa"/>
            <w:shd w:val="clear" w:color="auto" w:fill="F9FAFB"/>
            <w:tcMar>
              <w:top w:w="60" w:type="dxa"/>
              <w:left w:w="100" w:type="dxa"/>
              <w:bottom w:w="60" w:type="dxa"/>
              <w:right w:w="100" w:type="dxa"/>
            </w:tcMar>
          </w:tcPr>
          <w:p w14:paraId="37A4CA35" w14:textId="77777777" w:rsidR="00180FA2" w:rsidRDefault="00000000">
            <w:pPr>
              <w:spacing w:before="20" w:after="20"/>
            </w:pPr>
            <w:r>
              <w:rPr>
                <w:sz w:val="17"/>
              </w:rPr>
              <w:t>Mirror Python tools in C# ASP.NET Core service with EF Core</w:t>
            </w:r>
          </w:p>
        </w:tc>
        <w:tc>
          <w:tcPr>
            <w:tcW w:w="1872" w:type="dxa"/>
            <w:shd w:val="clear" w:color="auto" w:fill="F9FAFB"/>
            <w:tcMar>
              <w:top w:w="60" w:type="dxa"/>
              <w:left w:w="100" w:type="dxa"/>
              <w:bottom w:w="60" w:type="dxa"/>
              <w:right w:w="100" w:type="dxa"/>
            </w:tcMar>
          </w:tcPr>
          <w:p w14:paraId="47EE279F" w14:textId="77777777" w:rsidR="00180FA2" w:rsidRDefault="00000000">
            <w:pPr>
              <w:spacing w:before="20" w:after="20"/>
            </w:pPr>
            <w:r>
              <w:rPr>
                <w:sz w:val="17"/>
              </w:rPr>
              <w:t>Generated LINQ deficiency query structure</w:t>
            </w:r>
          </w:p>
        </w:tc>
        <w:tc>
          <w:tcPr>
            <w:tcW w:w="1872" w:type="dxa"/>
            <w:shd w:val="clear" w:color="auto" w:fill="F9FAFB"/>
            <w:tcMar>
              <w:top w:w="60" w:type="dxa"/>
              <w:left w:w="100" w:type="dxa"/>
              <w:bottom w:w="60" w:type="dxa"/>
              <w:right w:w="100" w:type="dxa"/>
            </w:tcMar>
          </w:tcPr>
          <w:p w14:paraId="1672ECD6" w14:textId="77777777" w:rsidR="00180FA2" w:rsidRDefault="00000000">
            <w:pPr>
              <w:spacing w:before="20" w:after="20"/>
            </w:pPr>
            <w:r>
              <w:rPr>
                <w:sz w:val="17"/>
              </w:rPr>
              <w:t xml:space="preserve">Bound to </w:t>
            </w:r>
            <w:proofErr w:type="spellStart"/>
            <w:r>
              <w:rPr>
                <w:sz w:val="17"/>
              </w:rPr>
              <w:t>AppDbContext</w:t>
            </w:r>
            <w:proofErr w:type="spellEnd"/>
            <w:r>
              <w:rPr>
                <w:sz w:val="17"/>
              </w:rPr>
              <w:t xml:space="preserve">, registered in </w:t>
            </w:r>
            <w:proofErr w:type="spellStart"/>
            <w:r>
              <w:rPr>
                <w:sz w:val="17"/>
              </w:rPr>
              <w:t>Program.cs</w:t>
            </w:r>
            <w:proofErr w:type="spellEnd"/>
            <w:r>
              <w:rPr>
                <w:sz w:val="17"/>
              </w:rPr>
              <w:t xml:space="preserve"> DI, wrote </w:t>
            </w:r>
            <w:proofErr w:type="spellStart"/>
            <w:r>
              <w:rPr>
                <w:sz w:val="17"/>
              </w:rPr>
              <w:t>xUnit</w:t>
            </w:r>
            <w:proofErr w:type="spellEnd"/>
            <w:r>
              <w:rPr>
                <w:sz w:val="17"/>
              </w:rPr>
              <w:t xml:space="preserve"> tests.</w:t>
            </w:r>
          </w:p>
        </w:tc>
      </w:tr>
      <w:tr w:rsidR="00180FA2" w14:paraId="43BBD947" w14:textId="77777777">
        <w:trPr>
          <w:jc w:val="center"/>
        </w:trPr>
        <w:tc>
          <w:tcPr>
            <w:tcW w:w="1872" w:type="dxa"/>
            <w:shd w:val="clear" w:color="auto" w:fill="FFFFFF"/>
            <w:tcMar>
              <w:top w:w="60" w:type="dxa"/>
              <w:left w:w="100" w:type="dxa"/>
              <w:bottom w:w="60" w:type="dxa"/>
              <w:right w:w="100" w:type="dxa"/>
            </w:tcMar>
          </w:tcPr>
          <w:p w14:paraId="2B13FE45" w14:textId="77777777" w:rsidR="00180FA2" w:rsidRDefault="00000000">
            <w:pPr>
              <w:spacing w:before="20" w:after="20"/>
            </w:pPr>
            <w:r>
              <w:rPr>
                <w:sz w:val="17"/>
              </w:rPr>
              <w:t>16/09/2026</w:t>
            </w:r>
          </w:p>
        </w:tc>
        <w:tc>
          <w:tcPr>
            <w:tcW w:w="1872" w:type="dxa"/>
            <w:shd w:val="clear" w:color="auto" w:fill="FFFFFF"/>
            <w:tcMar>
              <w:top w:w="60" w:type="dxa"/>
              <w:left w:w="100" w:type="dxa"/>
              <w:bottom w:w="60" w:type="dxa"/>
              <w:right w:w="100" w:type="dxa"/>
            </w:tcMar>
          </w:tcPr>
          <w:p w14:paraId="390E5D5B" w14:textId="77777777" w:rsidR="00180FA2" w:rsidRDefault="00000000">
            <w:pPr>
              <w:spacing w:before="20" w:after="20"/>
            </w:pPr>
            <w:r>
              <w:rPr>
                <w:sz w:val="17"/>
              </w:rPr>
              <w:t>Geolocation &amp; Maps API</w:t>
            </w:r>
          </w:p>
        </w:tc>
        <w:tc>
          <w:tcPr>
            <w:tcW w:w="1872" w:type="dxa"/>
            <w:shd w:val="clear" w:color="auto" w:fill="FFFFFF"/>
            <w:tcMar>
              <w:top w:w="60" w:type="dxa"/>
              <w:left w:w="100" w:type="dxa"/>
              <w:bottom w:w="60" w:type="dxa"/>
              <w:right w:w="100" w:type="dxa"/>
            </w:tcMar>
          </w:tcPr>
          <w:p w14:paraId="7720400D" w14:textId="77777777" w:rsidR="00180FA2" w:rsidRDefault="00000000">
            <w:pPr>
              <w:spacing w:before="20" w:after="20"/>
            </w:pPr>
            <w:r>
              <w:rPr>
                <w:sz w:val="17"/>
              </w:rPr>
              <w:t>Implement Haversine distance formula &amp; OpenStreetMap geocoding</w:t>
            </w:r>
          </w:p>
        </w:tc>
        <w:tc>
          <w:tcPr>
            <w:tcW w:w="1872" w:type="dxa"/>
            <w:shd w:val="clear" w:color="auto" w:fill="FFFFFF"/>
            <w:tcMar>
              <w:top w:w="60" w:type="dxa"/>
              <w:left w:w="100" w:type="dxa"/>
              <w:bottom w:w="60" w:type="dxa"/>
              <w:right w:w="100" w:type="dxa"/>
            </w:tcMar>
          </w:tcPr>
          <w:p w14:paraId="2B462451" w14:textId="77777777" w:rsidR="00180FA2" w:rsidRDefault="00000000">
            <w:pPr>
              <w:spacing w:before="20" w:after="20"/>
            </w:pPr>
            <w:r>
              <w:rPr>
                <w:sz w:val="17"/>
              </w:rPr>
              <w:t xml:space="preserve">Generated </w:t>
            </w:r>
            <w:proofErr w:type="spellStart"/>
            <w:r>
              <w:rPr>
                <w:sz w:val="17"/>
              </w:rPr>
              <w:t>GeolocationService.cs</w:t>
            </w:r>
            <w:proofErr w:type="spellEnd"/>
            <w:r>
              <w:rPr>
                <w:sz w:val="17"/>
              </w:rPr>
              <w:t xml:space="preserve"> code</w:t>
            </w:r>
          </w:p>
        </w:tc>
        <w:tc>
          <w:tcPr>
            <w:tcW w:w="1872" w:type="dxa"/>
            <w:shd w:val="clear" w:color="auto" w:fill="FFFFFF"/>
            <w:tcMar>
              <w:top w:w="60" w:type="dxa"/>
              <w:left w:w="100" w:type="dxa"/>
              <w:bottom w:w="60" w:type="dxa"/>
              <w:right w:w="100" w:type="dxa"/>
            </w:tcMar>
          </w:tcPr>
          <w:p w14:paraId="3CEBF8FD" w14:textId="77777777" w:rsidR="00180FA2" w:rsidRDefault="00000000">
            <w:pPr>
              <w:spacing w:before="20" w:after="20"/>
            </w:pPr>
            <w:r>
              <w:rPr>
                <w:sz w:val="17"/>
              </w:rPr>
              <w:t>Added coordinate boundary checks, fallback distance logic, integrated UI.</w:t>
            </w:r>
          </w:p>
        </w:tc>
      </w:tr>
      <w:tr w:rsidR="00180FA2" w14:paraId="38CAB8F9" w14:textId="77777777">
        <w:trPr>
          <w:jc w:val="center"/>
        </w:trPr>
        <w:tc>
          <w:tcPr>
            <w:tcW w:w="1872" w:type="dxa"/>
            <w:shd w:val="clear" w:color="auto" w:fill="F9FAFB"/>
            <w:tcMar>
              <w:top w:w="60" w:type="dxa"/>
              <w:left w:w="100" w:type="dxa"/>
              <w:bottom w:w="60" w:type="dxa"/>
              <w:right w:w="100" w:type="dxa"/>
            </w:tcMar>
          </w:tcPr>
          <w:p w14:paraId="188B4AB1" w14:textId="77777777" w:rsidR="00180FA2" w:rsidRDefault="00000000">
            <w:pPr>
              <w:spacing w:before="20" w:after="20"/>
            </w:pPr>
            <w:r>
              <w:rPr>
                <w:sz w:val="17"/>
              </w:rPr>
              <w:t>20/09/2026</w:t>
            </w:r>
          </w:p>
        </w:tc>
        <w:tc>
          <w:tcPr>
            <w:tcW w:w="1872" w:type="dxa"/>
            <w:shd w:val="clear" w:color="auto" w:fill="F9FAFB"/>
            <w:tcMar>
              <w:top w:w="60" w:type="dxa"/>
              <w:left w:w="100" w:type="dxa"/>
              <w:bottom w:w="60" w:type="dxa"/>
              <w:right w:w="100" w:type="dxa"/>
            </w:tcMar>
          </w:tcPr>
          <w:p w14:paraId="32BD303C" w14:textId="77777777" w:rsidR="00180FA2" w:rsidRDefault="00000000">
            <w:pPr>
              <w:spacing w:before="20" w:after="20"/>
            </w:pPr>
            <w:r>
              <w:rPr>
                <w:sz w:val="17"/>
              </w:rPr>
              <w:t>Testing Suite Expansion</w:t>
            </w:r>
          </w:p>
        </w:tc>
        <w:tc>
          <w:tcPr>
            <w:tcW w:w="1872" w:type="dxa"/>
            <w:shd w:val="clear" w:color="auto" w:fill="F9FAFB"/>
            <w:tcMar>
              <w:top w:w="60" w:type="dxa"/>
              <w:left w:w="100" w:type="dxa"/>
              <w:bottom w:w="60" w:type="dxa"/>
              <w:right w:w="100" w:type="dxa"/>
            </w:tcMar>
          </w:tcPr>
          <w:p w14:paraId="1EF02FA9" w14:textId="77777777" w:rsidR="00180FA2" w:rsidRDefault="00000000">
            <w:pPr>
              <w:spacing w:before="20" w:after="20"/>
            </w:pPr>
            <w:r>
              <w:rPr>
                <w:sz w:val="17"/>
              </w:rPr>
              <w:t>Write edge-case tests for shelter capacity and inventory thresholds</w:t>
            </w:r>
          </w:p>
        </w:tc>
        <w:tc>
          <w:tcPr>
            <w:tcW w:w="1872" w:type="dxa"/>
            <w:shd w:val="clear" w:color="auto" w:fill="F9FAFB"/>
            <w:tcMar>
              <w:top w:w="60" w:type="dxa"/>
              <w:left w:w="100" w:type="dxa"/>
              <w:bottom w:w="60" w:type="dxa"/>
              <w:right w:w="100" w:type="dxa"/>
            </w:tcMar>
          </w:tcPr>
          <w:p w14:paraId="7F613344" w14:textId="77777777" w:rsidR="00180FA2" w:rsidRDefault="00000000">
            <w:pPr>
              <w:spacing w:before="20" w:after="20"/>
            </w:pPr>
            <w:r>
              <w:rPr>
                <w:sz w:val="17"/>
              </w:rPr>
              <w:t xml:space="preserve">Generated </w:t>
            </w:r>
            <w:proofErr w:type="spellStart"/>
            <w:r>
              <w:rPr>
                <w:sz w:val="17"/>
              </w:rPr>
              <w:t>xUnit</w:t>
            </w:r>
            <w:proofErr w:type="spellEnd"/>
            <w:r>
              <w:rPr>
                <w:sz w:val="17"/>
              </w:rPr>
              <w:t xml:space="preserve"> test skeleton and mock setups</w:t>
            </w:r>
          </w:p>
        </w:tc>
        <w:tc>
          <w:tcPr>
            <w:tcW w:w="1872" w:type="dxa"/>
            <w:shd w:val="clear" w:color="auto" w:fill="F9FAFB"/>
            <w:tcMar>
              <w:top w:w="60" w:type="dxa"/>
              <w:left w:w="100" w:type="dxa"/>
              <w:bottom w:w="60" w:type="dxa"/>
              <w:right w:w="100" w:type="dxa"/>
            </w:tcMar>
          </w:tcPr>
          <w:p w14:paraId="4EF8C5D7" w14:textId="77777777" w:rsidR="00180FA2" w:rsidRDefault="00000000">
            <w:pPr>
              <w:spacing w:before="20" w:after="20"/>
            </w:pPr>
            <w:r>
              <w:rPr>
                <w:sz w:val="17"/>
              </w:rPr>
              <w:t>Executed dotnet test (16 passing), fixed mock database entity tracking.</w:t>
            </w:r>
          </w:p>
        </w:tc>
      </w:tr>
      <w:tr w:rsidR="00180FA2" w14:paraId="121D1313" w14:textId="77777777">
        <w:trPr>
          <w:jc w:val="center"/>
        </w:trPr>
        <w:tc>
          <w:tcPr>
            <w:tcW w:w="1872" w:type="dxa"/>
            <w:shd w:val="clear" w:color="auto" w:fill="FFFFFF"/>
            <w:tcMar>
              <w:top w:w="60" w:type="dxa"/>
              <w:left w:w="100" w:type="dxa"/>
              <w:bottom w:w="60" w:type="dxa"/>
              <w:right w:w="100" w:type="dxa"/>
            </w:tcMar>
          </w:tcPr>
          <w:p w14:paraId="54270990" w14:textId="77777777" w:rsidR="00180FA2" w:rsidRDefault="00000000">
            <w:pPr>
              <w:spacing w:before="20" w:after="20"/>
            </w:pPr>
            <w:r>
              <w:rPr>
                <w:sz w:val="17"/>
              </w:rPr>
              <w:t>26/09/2026</w:t>
            </w:r>
          </w:p>
        </w:tc>
        <w:tc>
          <w:tcPr>
            <w:tcW w:w="1872" w:type="dxa"/>
            <w:shd w:val="clear" w:color="auto" w:fill="FFFFFF"/>
            <w:tcMar>
              <w:top w:w="60" w:type="dxa"/>
              <w:left w:w="100" w:type="dxa"/>
              <w:bottom w:w="60" w:type="dxa"/>
              <w:right w:w="100" w:type="dxa"/>
            </w:tcMar>
          </w:tcPr>
          <w:p w14:paraId="78A6C2BC" w14:textId="77777777" w:rsidR="00180FA2" w:rsidRDefault="00000000">
            <w:pPr>
              <w:spacing w:before="20" w:after="20"/>
            </w:pPr>
            <w:r>
              <w:rPr>
                <w:sz w:val="17"/>
              </w:rPr>
              <w:t>ADR 02 Documentation</w:t>
            </w:r>
          </w:p>
        </w:tc>
        <w:tc>
          <w:tcPr>
            <w:tcW w:w="1872" w:type="dxa"/>
            <w:shd w:val="clear" w:color="auto" w:fill="FFFFFF"/>
            <w:tcMar>
              <w:top w:w="60" w:type="dxa"/>
              <w:left w:w="100" w:type="dxa"/>
              <w:bottom w:w="60" w:type="dxa"/>
              <w:right w:w="100" w:type="dxa"/>
            </w:tcMar>
          </w:tcPr>
          <w:p w14:paraId="308995F1" w14:textId="77777777" w:rsidR="00180FA2" w:rsidRDefault="00000000">
            <w:pPr>
              <w:spacing w:before="20" w:after="20"/>
            </w:pPr>
            <w:r>
              <w:rPr>
                <w:sz w:val="17"/>
              </w:rPr>
              <w:t>Draft ADR summarizing relational schema and AI state strategy</w:t>
            </w:r>
          </w:p>
        </w:tc>
        <w:tc>
          <w:tcPr>
            <w:tcW w:w="1872" w:type="dxa"/>
            <w:shd w:val="clear" w:color="auto" w:fill="FFFFFF"/>
            <w:tcMar>
              <w:top w:w="60" w:type="dxa"/>
              <w:left w:w="100" w:type="dxa"/>
              <w:bottom w:w="60" w:type="dxa"/>
              <w:right w:w="100" w:type="dxa"/>
            </w:tcMar>
          </w:tcPr>
          <w:p w14:paraId="294A0AE8" w14:textId="77777777" w:rsidR="00180FA2" w:rsidRDefault="00000000">
            <w:pPr>
              <w:spacing w:before="20" w:after="20"/>
            </w:pPr>
            <w:r>
              <w:rPr>
                <w:sz w:val="17"/>
              </w:rPr>
              <w:t>Drafted initial Markdown ADR template</w:t>
            </w:r>
          </w:p>
        </w:tc>
        <w:tc>
          <w:tcPr>
            <w:tcW w:w="1872" w:type="dxa"/>
            <w:shd w:val="clear" w:color="auto" w:fill="FFFFFF"/>
            <w:tcMar>
              <w:top w:w="60" w:type="dxa"/>
              <w:left w:w="100" w:type="dxa"/>
              <w:bottom w:w="60" w:type="dxa"/>
              <w:right w:w="100" w:type="dxa"/>
            </w:tcMar>
          </w:tcPr>
          <w:p w14:paraId="18911D48" w14:textId="77777777" w:rsidR="00180FA2" w:rsidRDefault="00000000">
            <w:pPr>
              <w:spacing w:before="20" w:after="20"/>
            </w:pPr>
            <w:r>
              <w:rPr>
                <w:sz w:val="17"/>
              </w:rPr>
              <w:t>Customized technical justifications, trade-offs, and team decisions.</w:t>
            </w:r>
          </w:p>
        </w:tc>
      </w:tr>
    </w:tbl>
    <w:p w14:paraId="0071710F" w14:textId="77777777" w:rsidR="00180FA2" w:rsidRDefault="00180FA2">
      <w:pPr>
        <w:spacing w:before="40" w:after="80"/>
      </w:pPr>
    </w:p>
    <w:p w14:paraId="1B0B05EC" w14:textId="77777777" w:rsidR="00180FA2" w:rsidRDefault="00000000">
      <w:pPr>
        <w:spacing w:before="40" w:after="160"/>
        <w:jc w:val="center"/>
      </w:pPr>
      <w:r>
        <w:rPr>
          <w:i/>
          <w:color w:val="323232"/>
          <w:sz w:val="19"/>
        </w:rPr>
        <w:t>Table 7: Student 2 Level 4 CLEAR Generative AI Usage Audit Trail</w:t>
      </w:r>
    </w:p>
    <w:p w14:paraId="10EEEE6E" w14:textId="77777777" w:rsidR="00180FA2" w:rsidRDefault="00000000">
      <w:pPr>
        <w:keepNext/>
        <w:spacing w:before="240" w:after="60"/>
      </w:pPr>
      <w:r>
        <w:rPr>
          <w:b/>
          <w:sz w:val="24"/>
        </w:rPr>
        <w:t>7.0 Individual AI Reflection (~1 Page)</w:t>
      </w:r>
    </w:p>
    <w:p w14:paraId="393D99B6" w14:textId="77777777" w:rsidR="00180FA2" w:rsidRDefault="00000000">
      <w:pPr>
        <w:spacing w:after="80"/>
      </w:pPr>
      <w:r>
        <w:t>Developing the resource and situation analysis subsystems under the SLIIT Level 4 Generative AI guidelines demonstrated the practical balance between AI-assisted acceleration and rigorous software engineering discipline. I utilized generative tools (Google Gemini and Claude) primarily as interactive pair-programming assistants for boilerplate scaffolding, mathematical implementations, and test skeleton creation.</w:t>
      </w:r>
    </w:p>
    <w:p w14:paraId="0B3EAF9A" w14:textId="77777777" w:rsidR="00180FA2" w:rsidRDefault="00000000">
      <w:pPr>
        <w:spacing w:after="80"/>
      </w:pPr>
      <w:r>
        <w:t xml:space="preserve">Where the AI performed exceptionally well was in reducing syntactic friction. Writing repetitive DTO classes, Entity Framework configuration mappings, and basic CRUD controller endpoints </w:t>
      </w:r>
      <w:proofErr w:type="gramStart"/>
      <w:r>
        <w:t>was</w:t>
      </w:r>
      <w:proofErr w:type="gramEnd"/>
      <w:r>
        <w:t xml:space="preserve"> significantly accelerated. Similarly, obtaining the initial trigonometric implementation of the Haversine formula saved considerable time during the geolocation integration phase.</w:t>
      </w:r>
    </w:p>
    <w:p w14:paraId="7EE365E2" w14:textId="77777777" w:rsidR="00180FA2" w:rsidRDefault="00000000">
      <w:pPr>
        <w:spacing w:after="80"/>
      </w:pPr>
      <w:r>
        <w:t>However, the development process made it abundantly clear that AI tools lack architectural awareness and business domain understanding. When generating the initial shelter update endpoints, the AI omitted fundamental business safeguards—allowing shelter occupancies to exceed physical capacities and allowing inventory quantities to become negative without throwing errors. I had to manually engineer defensive validation checks and return appropriate HTTP 400 responses. Furthermore, the AI frequently proposed hallucinated entity relationships that conflicted with our normalized database design.</w:t>
      </w:r>
    </w:p>
    <w:p w14:paraId="74C87F1E" w14:textId="77777777" w:rsidR="00180FA2" w:rsidRDefault="00000000">
      <w:pPr>
        <w:spacing w:after="80"/>
      </w:pPr>
      <w:r>
        <w:t xml:space="preserve">In the mobile layer, AI-generated Flutter widget tests repeatedly failed due to layout render overflow on constrained viewports. Diagnosing and resolving </w:t>
      </w:r>
      <w:proofErr w:type="gramStart"/>
      <w:r>
        <w:t>these layout</w:t>
      </w:r>
      <w:proofErr w:type="gramEnd"/>
      <w:r>
        <w:t xml:space="preserve"> issues required deep personal engagement with Flutter's widget tree and layout constraints.</w:t>
      </w:r>
    </w:p>
    <w:p w14:paraId="4AC19104" w14:textId="77777777" w:rsidR="00180FA2" w:rsidRDefault="00000000">
      <w:pPr>
        <w:spacing w:after="80"/>
      </w:pPr>
      <w:r>
        <w:t>Ultimately, AI assisted in speeding up routine coding, but all architectural design, data integrity enforcement, error handling, and test verifications were executed and validated by me. I have complete technical ownership of every line of code in my subsystem and am fully confident in explaining, testing, modifying, and debugging my implementation during the oral viva examination.</w:t>
      </w:r>
    </w:p>
    <w:p w14:paraId="6A2565DA" w14:textId="77777777" w:rsidR="00A64C41" w:rsidRDefault="00A64C41" w:rsidP="00A64C41">
      <w:pPr>
        <w:keepNext/>
        <w:spacing w:before="240" w:after="60"/>
        <w:rPr>
          <w:b/>
          <w:sz w:val="24"/>
        </w:rPr>
      </w:pPr>
    </w:p>
    <w:p w14:paraId="7778A68A" w14:textId="03C2FB0A" w:rsidR="00A64C41" w:rsidRDefault="00A64C41" w:rsidP="00A64C41">
      <w:pPr>
        <w:keepNext/>
        <w:spacing w:before="240" w:after="60"/>
      </w:pPr>
      <w:r>
        <w:rPr>
          <w:b/>
          <w:sz w:val="24"/>
        </w:rPr>
        <w:t>8.0 Signed Declaration of Authenticity</w:t>
      </w:r>
    </w:p>
    <w:p w14:paraId="6A99FD3B" w14:textId="77777777" w:rsidR="00A64C41" w:rsidRDefault="00A64C41" w:rsidP="00A64C41">
      <w:pPr>
        <w:spacing w:after="80"/>
      </w:pPr>
      <w:r>
        <w:t>I declare that the work described in this Individual Report section is my own contribution to the group project, developed with disclosed AI assistance as logged above. All code, database schemas, test cases, and documentation have been reviewed, executed, and verified by me. I can explain, modify, and defend all submitted components during the viva evaluation.</w:t>
      </w:r>
    </w:p>
    <w:p w14:paraId="3094BF70" w14:textId="77777777" w:rsidR="00A64C41" w:rsidRDefault="00A64C41" w:rsidP="00A64C41"/>
    <w:p w14:paraId="558100F4" w14:textId="01FF1AE2" w:rsidR="00A64C41" w:rsidRDefault="00A64C41" w:rsidP="00A64C41">
      <w:pPr>
        <w:spacing w:before="240" w:after="80"/>
      </w:pPr>
      <w:r>
        <w:t>Student Identifier: Student 2</w:t>
      </w:r>
      <w:r>
        <w:br/>
        <w:t>Assigned Role: Resource &amp; Inventory Lead + Situation Analysis Agent</w:t>
      </w:r>
      <w:r>
        <w:br/>
        <w:t>Date: 28 September 2026</w:t>
      </w:r>
      <w:r>
        <w:br/>
      </w:r>
      <w:r>
        <w:br/>
        <w:t>Signature: __________</w:t>
      </w:r>
      <w:r>
        <w:rPr>
          <w:noProof/>
        </w:rPr>
        <w:drawing>
          <wp:inline distT="0" distB="0" distL="0" distR="0" wp14:anchorId="32B6F052" wp14:editId="4C831CCC">
            <wp:extent cx="1402080" cy="556260"/>
            <wp:effectExtent l="0" t="0" r="7620" b="0"/>
            <wp:docPr id="520073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73066" name="Picture 520073066"/>
                    <pic:cNvPicPr/>
                  </pic:nvPicPr>
                  <pic:blipFill>
                    <a:blip r:embed="rId18"/>
                    <a:stretch>
                      <a:fillRect/>
                    </a:stretch>
                  </pic:blipFill>
                  <pic:spPr>
                    <a:xfrm>
                      <a:off x="0" y="0"/>
                      <a:ext cx="1402080" cy="556260"/>
                    </a:xfrm>
                    <a:prstGeom prst="rect">
                      <a:avLst/>
                    </a:prstGeom>
                  </pic:spPr>
                </pic:pic>
              </a:graphicData>
            </a:graphic>
          </wp:inline>
        </w:drawing>
      </w:r>
      <w:r>
        <w:t>___________________________________</w:t>
      </w:r>
    </w:p>
    <w:p w14:paraId="426DC285" w14:textId="77777777" w:rsidR="00A64C41" w:rsidRDefault="00A64C41">
      <w:pPr>
        <w:spacing w:after="80"/>
      </w:pPr>
    </w:p>
    <w:p w14:paraId="7EE52EAD" w14:textId="77777777" w:rsidR="00180FA2" w:rsidRDefault="00000000">
      <w:r>
        <w:br w:type="page"/>
      </w:r>
    </w:p>
    <w:p w14:paraId="393C9617" w14:textId="77777777" w:rsidR="00180FA2" w:rsidRDefault="00000000">
      <w:pPr>
        <w:keepNext/>
        <w:spacing w:before="320" w:after="80"/>
      </w:pPr>
      <w:r>
        <w:rPr>
          <w:b/>
          <w:sz w:val="28"/>
        </w:rPr>
        <w:t>Student 1 Individual Contribution Report</w:t>
      </w:r>
    </w:p>
    <w:p w14:paraId="6456B1EA" w14:textId="77777777" w:rsidR="004C66E2" w:rsidRDefault="004C66E2">
      <w:r w:rsidRPr="004C66E2">
        <w:t>Student 1 – Incident Management &amp; Public Safety Intake + Coordinator Planner Agent</w:t>
      </w:r>
    </w:p>
    <w:p w14:paraId="6CF45BBC" w14:textId="77777777" w:rsidR="004C66E2" w:rsidRPr="003649EC" w:rsidRDefault="004C66E2">
      <w:pPr>
        <w:rPr>
          <w:b/>
          <w:bCs/>
        </w:rPr>
      </w:pPr>
      <w:r w:rsidRPr="003649EC">
        <w:rPr>
          <w:b/>
          <w:bCs/>
        </w:rPr>
        <w:t>1.Individual Contribution &amp; Component Ownership</w:t>
      </w:r>
    </w:p>
    <w:p w14:paraId="7570338E" w14:textId="77777777" w:rsidR="003649EC" w:rsidRPr="003649EC" w:rsidRDefault="003649EC" w:rsidP="003649EC">
      <w:r w:rsidRPr="003649EC">
        <w:t xml:space="preserve">As Student 1, I had full technical ownership of the </w:t>
      </w:r>
      <w:r w:rsidRPr="003649EC">
        <w:rPr>
          <w:b/>
          <w:bCs/>
        </w:rPr>
        <w:t>Incident Management &amp; Public Safety Intake and Coordinator Planner Agent</w:t>
      </w:r>
      <w:r w:rsidRPr="003649EC">
        <w:t xml:space="preserve"> subsystems across the complete full-stack architecture:</w:t>
      </w:r>
    </w:p>
    <w:p w14:paraId="6C76BCF4" w14:textId="77777777" w:rsidR="003649EC" w:rsidRPr="003649EC" w:rsidRDefault="003649EC" w:rsidP="003649EC">
      <w:r w:rsidRPr="003649EC">
        <w:t xml:space="preserve">· </w:t>
      </w:r>
      <w:r w:rsidRPr="003649EC">
        <w:rPr>
          <w:b/>
          <w:bCs/>
        </w:rPr>
        <w:t>Backend Controllers &amp; Services</w:t>
      </w:r>
      <w:r w:rsidRPr="003649EC">
        <w:t xml:space="preserve">: </w:t>
      </w:r>
      <w:proofErr w:type="spellStart"/>
      <w:r w:rsidRPr="003649EC">
        <w:t>IncidentController.cs</w:t>
      </w:r>
      <w:proofErr w:type="spellEnd"/>
      <w:r w:rsidRPr="003649EC">
        <w:t xml:space="preserve">, </w:t>
      </w:r>
      <w:proofErr w:type="spellStart"/>
      <w:r w:rsidRPr="003649EC">
        <w:t>IncidentPlannerService.cs</w:t>
      </w:r>
      <w:proofErr w:type="spellEnd"/>
      <w:r w:rsidRPr="003649EC">
        <w:t>, and related incident DTOs and API endpoints.</w:t>
      </w:r>
    </w:p>
    <w:p w14:paraId="223BCBE9" w14:textId="77777777" w:rsidR="003649EC" w:rsidRPr="003649EC" w:rsidRDefault="003649EC" w:rsidP="003649EC">
      <w:r w:rsidRPr="003649EC">
        <w:t xml:space="preserve">· </w:t>
      </w:r>
      <w:r w:rsidRPr="003649EC">
        <w:rPr>
          <w:b/>
          <w:bCs/>
        </w:rPr>
        <w:t>Database Entities &amp; Migrations</w:t>
      </w:r>
      <w:r w:rsidRPr="003649EC">
        <w:t xml:space="preserve">: </w:t>
      </w:r>
      <w:proofErr w:type="spellStart"/>
      <w:r w:rsidRPr="003649EC">
        <w:t>Incident.cs</w:t>
      </w:r>
      <w:proofErr w:type="spellEnd"/>
      <w:r w:rsidRPr="003649EC">
        <w:t xml:space="preserve">, </w:t>
      </w:r>
      <w:proofErr w:type="spellStart"/>
      <w:r w:rsidRPr="003649EC">
        <w:t>IncidentPlan.cs</w:t>
      </w:r>
      <w:proofErr w:type="spellEnd"/>
      <w:r w:rsidRPr="003649EC">
        <w:t xml:space="preserve">, </w:t>
      </w:r>
      <w:proofErr w:type="spellStart"/>
      <w:r w:rsidRPr="003649EC">
        <w:t>IncidentTimelineEvent.cs</w:t>
      </w:r>
      <w:proofErr w:type="spellEnd"/>
      <w:r w:rsidRPr="003649EC">
        <w:t>, and corresponding EF Core database migrations.</w:t>
      </w:r>
    </w:p>
    <w:p w14:paraId="6B0A7971" w14:textId="77777777" w:rsidR="003649EC" w:rsidRPr="003649EC" w:rsidRDefault="003649EC" w:rsidP="003649EC">
      <w:r w:rsidRPr="003649EC">
        <w:t xml:space="preserve">· </w:t>
      </w:r>
      <w:r w:rsidRPr="003649EC">
        <w:rPr>
          <w:b/>
          <w:bCs/>
        </w:rPr>
        <w:t>Agentic AI Subsystem</w:t>
      </w:r>
      <w:r w:rsidRPr="003649EC">
        <w:t xml:space="preserve">: ai-agents/coordinator_planner_agent.py implementing the </w:t>
      </w:r>
      <w:r w:rsidRPr="003649EC">
        <w:rPr>
          <w:b/>
          <w:bCs/>
        </w:rPr>
        <w:t>Coordinator Planner Agent</w:t>
      </w:r>
      <w:r w:rsidRPr="003649EC">
        <w:t xml:space="preserve"> and structured multi-step incident response planning workflow.</w:t>
      </w:r>
    </w:p>
    <w:p w14:paraId="0BE1CF0D" w14:textId="77777777" w:rsidR="003649EC" w:rsidRPr="003649EC" w:rsidRDefault="003649EC" w:rsidP="003649EC">
      <w:r w:rsidRPr="003649EC">
        <w:t xml:space="preserve">· </w:t>
      </w:r>
      <w:r w:rsidRPr="003649EC">
        <w:rPr>
          <w:b/>
          <w:bCs/>
        </w:rPr>
        <w:t>React Web Views</w:t>
      </w:r>
      <w:r w:rsidRPr="003649EC">
        <w:t xml:space="preserve">: </w:t>
      </w:r>
      <w:proofErr w:type="spellStart"/>
      <w:r w:rsidRPr="003649EC">
        <w:t>CitizenDashboard.jsx</w:t>
      </w:r>
      <w:proofErr w:type="spellEnd"/>
      <w:r w:rsidRPr="003649EC">
        <w:t xml:space="preserve">, </w:t>
      </w:r>
      <w:proofErr w:type="spellStart"/>
      <w:r w:rsidRPr="003649EC">
        <w:t>IncidentDashboard.jsx</w:t>
      </w:r>
      <w:proofErr w:type="spellEnd"/>
      <w:r w:rsidRPr="003649EC">
        <w:t xml:space="preserve">, </w:t>
      </w:r>
      <w:proofErr w:type="spellStart"/>
      <w:r w:rsidRPr="003649EC">
        <w:t>ReportIncident.jsx</w:t>
      </w:r>
      <w:proofErr w:type="spellEnd"/>
      <w:r w:rsidRPr="003649EC">
        <w:t xml:space="preserve">, </w:t>
      </w:r>
      <w:proofErr w:type="spellStart"/>
      <w:r w:rsidRPr="003649EC">
        <w:t>IncidentDetail.jsx</w:t>
      </w:r>
      <w:proofErr w:type="spellEnd"/>
      <w:r w:rsidRPr="003649EC">
        <w:t>, and incidentService.js.</w:t>
      </w:r>
    </w:p>
    <w:p w14:paraId="70D0E7E2" w14:textId="77777777" w:rsidR="003649EC" w:rsidRPr="003649EC" w:rsidRDefault="003649EC" w:rsidP="003649EC">
      <w:r w:rsidRPr="003649EC">
        <w:t xml:space="preserve">· </w:t>
      </w:r>
      <w:r w:rsidRPr="003649EC">
        <w:rPr>
          <w:b/>
          <w:bCs/>
        </w:rPr>
        <w:t>Quality Assurance</w:t>
      </w:r>
      <w:r w:rsidRPr="003649EC">
        <w:t xml:space="preserve">: </w:t>
      </w:r>
      <w:proofErr w:type="spellStart"/>
      <w:r w:rsidRPr="003649EC">
        <w:t>IncidentControllerTests.cs</w:t>
      </w:r>
      <w:proofErr w:type="spellEnd"/>
      <w:r w:rsidRPr="003649EC">
        <w:t xml:space="preserve">, </w:t>
      </w:r>
      <w:proofErr w:type="spellStart"/>
      <w:r w:rsidRPr="003649EC">
        <w:t>IncidentPlannerServiceTests.cs</w:t>
      </w:r>
      <w:proofErr w:type="spellEnd"/>
      <w:r w:rsidRPr="003649EC">
        <w:t>, and integration testing covering incident validation, AI planning, approval, execution and completion workflows.</w:t>
      </w:r>
    </w:p>
    <w:p w14:paraId="195CB1DB" w14:textId="77777777" w:rsidR="003649EC" w:rsidRPr="003649EC" w:rsidRDefault="003649EC" w:rsidP="003649EC">
      <w:r w:rsidRPr="003649EC">
        <w:t xml:space="preserve">This matches the style of the </w:t>
      </w:r>
      <w:proofErr w:type="gramStart"/>
      <w:r w:rsidRPr="003649EC">
        <w:t>Student</w:t>
      </w:r>
      <w:proofErr w:type="gramEnd"/>
      <w:r w:rsidRPr="003649EC">
        <w:t xml:space="preserve"> 2 section while staying focused on your actual Student 1 ownership. The assignment requires each student to show backend, database, React, Flutter, tests, Git evidence, documentation, and a distinct Agentic AI contribution. </w:t>
      </w:r>
    </w:p>
    <w:p w14:paraId="141FCFA4" w14:textId="77777777" w:rsidR="003649EC" w:rsidRDefault="003649EC"/>
    <w:p w14:paraId="236D7915" w14:textId="77777777" w:rsidR="004C66E2" w:rsidRDefault="004C66E2" w:rsidP="004C66E2">
      <w:r>
        <w:t>2.</w:t>
      </w:r>
      <w:r w:rsidRPr="004C66E2">
        <w:t xml:space="preserve"> </w:t>
      </w:r>
      <w:r w:rsidRPr="004C66E2">
        <w:rPr>
          <w:b/>
          <w:bCs/>
        </w:rPr>
        <w:t>Technical Implementation</w:t>
      </w:r>
      <w:r w:rsidRPr="004C66E2">
        <w:t xml:space="preserve"> </w:t>
      </w:r>
    </w:p>
    <w:p w14:paraId="39CADE71" w14:textId="77777777" w:rsidR="003649EC" w:rsidRPr="003649EC" w:rsidRDefault="003649EC" w:rsidP="003649EC">
      <w:pPr>
        <w:rPr>
          <w:b/>
          <w:bCs/>
        </w:rPr>
      </w:pPr>
      <w:r w:rsidRPr="003649EC">
        <w:rPr>
          <w:b/>
          <w:bCs/>
        </w:rPr>
        <w:t>2.1 Incident Management Backend &amp; Public Safety Intake</w:t>
      </w:r>
    </w:p>
    <w:p w14:paraId="36C4574A" w14:textId="77777777" w:rsidR="003649EC" w:rsidRPr="003649EC" w:rsidRDefault="003649EC" w:rsidP="003649EC">
      <w:r w:rsidRPr="003649EC">
        <w:t xml:space="preserve">I engineered the incident-management REST APIs through </w:t>
      </w:r>
      <w:proofErr w:type="spellStart"/>
      <w:r w:rsidRPr="003649EC">
        <w:t>IncidentController.cs</w:t>
      </w:r>
      <w:proofErr w:type="spellEnd"/>
      <w:r w:rsidRPr="003649EC">
        <w:t xml:space="preserve"> and </w:t>
      </w:r>
      <w:proofErr w:type="spellStart"/>
      <w:r w:rsidRPr="003649EC">
        <w:t>IncidentPlannerService.cs</w:t>
      </w:r>
      <w:proofErr w:type="spellEnd"/>
      <w:r w:rsidRPr="003649EC">
        <w:t>. The implementation supports incident creation, retrieval, updating, deletion, status management, and incident planning. I also implemented defensive validation for public safety intake, including required incident information and protection against invalid or keyboard-mashing input.</w:t>
      </w:r>
    </w:p>
    <w:p w14:paraId="25557B3D" w14:textId="77777777" w:rsidR="003649EC" w:rsidRPr="003649EC" w:rsidRDefault="003649EC" w:rsidP="003649EC">
      <w:pPr>
        <w:rPr>
          <w:b/>
          <w:bCs/>
        </w:rPr>
      </w:pPr>
      <w:r w:rsidRPr="003649EC">
        <w:rPr>
          <w:b/>
          <w:bCs/>
        </w:rPr>
        <w:t>2.2 Coordinator Planner Agent Subsystem</w:t>
      </w:r>
    </w:p>
    <w:p w14:paraId="5B65A654" w14:textId="77777777" w:rsidR="003649EC" w:rsidRPr="003649EC" w:rsidRDefault="003649EC" w:rsidP="003649EC">
      <w:r w:rsidRPr="003649EC">
        <w:t xml:space="preserve">I developed ai-agents/coordinator_planner_agent.py and integrated it with the backend through </w:t>
      </w:r>
      <w:proofErr w:type="spellStart"/>
      <w:r w:rsidRPr="003649EC">
        <w:t>IncidentPlannerService.cs</w:t>
      </w:r>
      <w:proofErr w:type="spellEnd"/>
      <w:r w:rsidRPr="003649EC">
        <w:t xml:space="preserve">. The Coordinator Planner Agent processes incident information and generates a structured response plan containing recommended actions and resources. The planning workflow supports </w:t>
      </w:r>
      <w:r w:rsidRPr="003649EC">
        <w:rPr>
          <w:b/>
          <w:bCs/>
        </w:rPr>
        <w:t>AI plan generation → human approval → execution/dispatch → incident completion</w:t>
      </w:r>
      <w:r w:rsidRPr="003649EC">
        <w:t>, ensuring that the generated plan requires human approval before execution.</w:t>
      </w:r>
    </w:p>
    <w:p w14:paraId="65AAD62E" w14:textId="77777777" w:rsidR="003649EC" w:rsidRPr="003649EC" w:rsidRDefault="003649EC" w:rsidP="003649EC">
      <w:pPr>
        <w:rPr>
          <w:b/>
          <w:bCs/>
        </w:rPr>
      </w:pPr>
      <w:r w:rsidRPr="003649EC">
        <w:rPr>
          <w:b/>
          <w:bCs/>
        </w:rPr>
        <w:t>2.3 React Incident Management &amp; AI Intelligence Interface</w:t>
      </w:r>
    </w:p>
    <w:p w14:paraId="65E7919A" w14:textId="77777777" w:rsidR="003649EC" w:rsidRPr="003649EC" w:rsidRDefault="003649EC" w:rsidP="003649EC">
      <w:r w:rsidRPr="003649EC">
        <w:t xml:space="preserve">On the web frontend, I developed </w:t>
      </w:r>
      <w:proofErr w:type="spellStart"/>
      <w:r w:rsidRPr="003649EC">
        <w:t>IncidentDashboard.jsx</w:t>
      </w:r>
      <w:proofErr w:type="spellEnd"/>
      <w:r w:rsidRPr="003649EC">
        <w:t xml:space="preserve">, </w:t>
      </w:r>
      <w:proofErr w:type="spellStart"/>
      <w:r w:rsidRPr="003649EC">
        <w:t>ReportIncident.jsx</w:t>
      </w:r>
      <w:proofErr w:type="spellEnd"/>
      <w:r w:rsidRPr="003649EC">
        <w:t xml:space="preserve">, </w:t>
      </w:r>
      <w:proofErr w:type="spellStart"/>
      <w:r w:rsidRPr="003649EC">
        <w:t>IncidentDetail.jsx</w:t>
      </w:r>
      <w:proofErr w:type="spellEnd"/>
      <w:r w:rsidRPr="003649EC">
        <w:t xml:space="preserve">, and </w:t>
      </w:r>
      <w:proofErr w:type="spellStart"/>
      <w:r w:rsidRPr="003649EC">
        <w:t>CitizenDashboard.jsx</w:t>
      </w:r>
      <w:proofErr w:type="spellEnd"/>
      <w:r w:rsidRPr="003649EC">
        <w:t xml:space="preserve">. These interfaces allow users to report and manage incidents, view incident details and status, review AI-generated plans, and perform planning actions. I also integrated the AI Intelligence Toolkit through incidentService.js, supporting </w:t>
      </w:r>
      <w:r w:rsidRPr="003649EC">
        <w:rPr>
          <w:b/>
          <w:bCs/>
        </w:rPr>
        <w:t>Generate Summary, Assess Risk, Recommend Resources, and Check Duplicates</w:t>
      </w:r>
      <w:r w:rsidRPr="003649EC">
        <w:t xml:space="preserve"> operations.</w:t>
      </w:r>
    </w:p>
    <w:p w14:paraId="7FC9BA8D" w14:textId="77777777" w:rsidR="003649EC" w:rsidRPr="003649EC" w:rsidRDefault="003649EC" w:rsidP="003649EC">
      <w:pPr>
        <w:rPr>
          <w:b/>
          <w:bCs/>
        </w:rPr>
      </w:pPr>
      <w:r w:rsidRPr="003649EC">
        <w:rPr>
          <w:b/>
          <w:bCs/>
        </w:rPr>
        <w:t>2.4 Testing &amp; Workflow Verification</w:t>
      </w:r>
    </w:p>
    <w:p w14:paraId="7906ABDB" w14:textId="77777777" w:rsidR="003649EC" w:rsidRPr="003649EC" w:rsidRDefault="003649EC" w:rsidP="003649EC">
      <w:r w:rsidRPr="003649EC">
        <w:t xml:space="preserve">I implemented backend tests through </w:t>
      </w:r>
      <w:proofErr w:type="spellStart"/>
      <w:r w:rsidRPr="003649EC">
        <w:t>IncidentControllerTests.cs</w:t>
      </w:r>
      <w:proofErr w:type="spellEnd"/>
      <w:r w:rsidRPr="003649EC">
        <w:t xml:space="preserve"> and </w:t>
      </w:r>
      <w:proofErr w:type="spellStart"/>
      <w:r w:rsidRPr="003649EC">
        <w:t>IncidentPlannerServiceTests.cs</w:t>
      </w:r>
      <w:proofErr w:type="spellEnd"/>
      <w:r w:rsidRPr="003649EC">
        <w:t xml:space="preserve"> to verify incident-management and planner functionality. I also performed end-to-end manual verification of the incident workflow, including validation, incident creation, AI plan generation, human approval, execution/dispatch, completion, filtering, updating, persistence, and AI intelligence operations.</w:t>
      </w:r>
    </w:p>
    <w:p w14:paraId="0FFBDB7C" w14:textId="77777777" w:rsidR="003649EC" w:rsidRPr="004C66E2" w:rsidRDefault="003649EC" w:rsidP="004C66E2"/>
    <w:p w14:paraId="4C1FDF51" w14:textId="77777777" w:rsidR="004C66E2" w:rsidRDefault="004C66E2" w:rsidP="004C66E2">
      <w:r>
        <w:t>3.</w:t>
      </w:r>
      <w:r w:rsidRPr="004C66E2">
        <w:t xml:space="preserve"> </w:t>
      </w:r>
      <w:r w:rsidRPr="004C66E2">
        <w:rPr>
          <w:b/>
          <w:bCs/>
        </w:rPr>
        <w:t>Git Commit &amp; Pull Request Evidence</w:t>
      </w:r>
      <w:r w:rsidRPr="004C66E2">
        <w:t xml:space="preserve"> </w:t>
      </w:r>
    </w:p>
    <w:tbl>
      <w:tblPr>
        <w:tblStyle w:val="TableGrid"/>
        <w:tblW w:w="0" w:type="auto"/>
        <w:tblLook w:val="04A0" w:firstRow="1" w:lastRow="0" w:firstColumn="1" w:lastColumn="0" w:noHBand="0" w:noVBand="1"/>
      </w:tblPr>
      <w:tblGrid>
        <w:gridCol w:w="1480"/>
        <w:gridCol w:w="754"/>
        <w:gridCol w:w="2817"/>
        <w:gridCol w:w="4299"/>
      </w:tblGrid>
      <w:tr w:rsidR="003F6B61" w14:paraId="14027C39" w14:textId="77777777" w:rsidTr="003F6B61">
        <w:tc>
          <w:tcPr>
            <w:tcW w:w="2394" w:type="dxa"/>
          </w:tcPr>
          <w:p w14:paraId="7DC6F3E6" w14:textId="77777777" w:rsidR="003F6B61" w:rsidRDefault="003F6B61" w:rsidP="004C66E2">
            <w:r w:rsidRPr="003F6B61">
              <w:t>PR / Commit ID</w:t>
            </w:r>
          </w:p>
        </w:tc>
        <w:tc>
          <w:tcPr>
            <w:tcW w:w="2394" w:type="dxa"/>
          </w:tcPr>
          <w:p w14:paraId="5487B7B6" w14:textId="77777777" w:rsidR="003F6B61" w:rsidRDefault="003F6B61" w:rsidP="004C66E2">
            <w:r>
              <w:t>Date</w:t>
            </w:r>
          </w:p>
        </w:tc>
        <w:tc>
          <w:tcPr>
            <w:tcW w:w="2394" w:type="dxa"/>
          </w:tcPr>
          <w:p w14:paraId="759FB661" w14:textId="77777777" w:rsidR="003F6B61" w:rsidRDefault="003F6B61" w:rsidP="004C66E2">
            <w:r>
              <w:t>Summary of Work Delivered</w:t>
            </w:r>
          </w:p>
        </w:tc>
        <w:tc>
          <w:tcPr>
            <w:tcW w:w="2394" w:type="dxa"/>
          </w:tcPr>
          <w:p w14:paraId="0B248B59" w14:textId="77777777" w:rsidR="003F6B61" w:rsidRDefault="003F6B61" w:rsidP="004C66E2">
            <w:r>
              <w:t>Modified Source Files</w:t>
            </w:r>
          </w:p>
        </w:tc>
      </w:tr>
      <w:tr w:rsidR="003F6B61" w14:paraId="48C2B85C" w14:textId="77777777" w:rsidTr="003F6B61">
        <w:tc>
          <w:tcPr>
            <w:tcW w:w="2394" w:type="dxa"/>
          </w:tcPr>
          <w:p w14:paraId="3E645499" w14:textId="77777777" w:rsidR="003F6B61" w:rsidRDefault="003F6B61" w:rsidP="004C66E2">
            <w:r w:rsidRPr="003F6B61">
              <w:t>PR #33 (c5c7af4)</w:t>
            </w:r>
          </w:p>
        </w:tc>
        <w:tc>
          <w:tcPr>
            <w:tcW w:w="2394" w:type="dxa"/>
          </w:tcPr>
          <w:p w14:paraId="2A0E4CC5" w14:textId="77777777" w:rsidR="003F6B61" w:rsidRDefault="003F6B61" w:rsidP="004C66E2">
            <w:r w:rsidRPr="003F6B61">
              <w:t>2026-09-23</w:t>
            </w:r>
          </w:p>
        </w:tc>
        <w:tc>
          <w:tcPr>
            <w:tcW w:w="2394" w:type="dxa"/>
          </w:tcPr>
          <w:p w14:paraId="01A3FD95" w14:textId="77777777" w:rsidR="003F6B61" w:rsidRDefault="003F6B61" w:rsidP="004C66E2">
            <w:r w:rsidRPr="003F6B61">
              <w:t>Complete validation and dispatch workflow</w:t>
            </w:r>
          </w:p>
        </w:tc>
        <w:tc>
          <w:tcPr>
            <w:tcW w:w="2394" w:type="dxa"/>
          </w:tcPr>
          <w:p w14:paraId="0B43F2B5" w14:textId="77777777" w:rsidR="003F6B61" w:rsidRDefault="003F6B61" w:rsidP="004C66E2">
            <w:proofErr w:type="spellStart"/>
            <w:r w:rsidRPr="003F6B61">
              <w:t>DispatchesController.cs</w:t>
            </w:r>
            <w:proofErr w:type="spellEnd"/>
            <w:r w:rsidRPr="003F6B61">
              <w:t xml:space="preserve">, </w:t>
            </w:r>
            <w:proofErr w:type="spellStart"/>
            <w:r w:rsidRPr="003F6B61">
              <w:t>IncidentsController.cs</w:t>
            </w:r>
            <w:proofErr w:type="spellEnd"/>
            <w:r w:rsidRPr="003F6B61">
              <w:t xml:space="preserve">, </w:t>
            </w:r>
            <w:proofErr w:type="spellStart"/>
            <w:r w:rsidRPr="003F6B61">
              <w:t>VolunteersController.cs</w:t>
            </w:r>
            <w:proofErr w:type="spellEnd"/>
            <w:r w:rsidRPr="003F6B61">
              <w:t xml:space="preserve">, </w:t>
            </w:r>
            <w:proofErr w:type="spellStart"/>
            <w:r w:rsidRPr="003F6B61">
              <w:t>DispatchService.cs</w:t>
            </w:r>
            <w:proofErr w:type="spellEnd"/>
            <w:r w:rsidRPr="003F6B61">
              <w:t xml:space="preserve">, </w:t>
            </w:r>
            <w:proofErr w:type="spellStart"/>
            <w:r w:rsidRPr="003F6B61">
              <w:t>IncidentPlannerService.cs</w:t>
            </w:r>
            <w:proofErr w:type="spellEnd"/>
          </w:p>
        </w:tc>
      </w:tr>
      <w:tr w:rsidR="003F6B61" w14:paraId="2ED6C6F3" w14:textId="77777777" w:rsidTr="003F6B61">
        <w:tc>
          <w:tcPr>
            <w:tcW w:w="2394" w:type="dxa"/>
          </w:tcPr>
          <w:p w14:paraId="71278603" w14:textId="77777777" w:rsidR="003F6B61" w:rsidRDefault="003F6B61" w:rsidP="004C66E2">
            <w:r w:rsidRPr="003F6B61">
              <w:t>PR #15</w:t>
            </w:r>
            <w:r>
              <w:t>(9b73105)</w:t>
            </w:r>
          </w:p>
        </w:tc>
        <w:tc>
          <w:tcPr>
            <w:tcW w:w="2394" w:type="dxa"/>
          </w:tcPr>
          <w:p w14:paraId="144D087E" w14:textId="77777777" w:rsidR="003F6B61" w:rsidRDefault="003F6B61" w:rsidP="004C66E2">
            <w:r w:rsidRPr="003F6B61">
              <w:t>2026-08-19</w:t>
            </w:r>
          </w:p>
        </w:tc>
        <w:tc>
          <w:tcPr>
            <w:tcW w:w="2394" w:type="dxa"/>
          </w:tcPr>
          <w:p w14:paraId="6A4B96B9" w14:textId="77777777" w:rsidR="003F6B61" w:rsidRDefault="003F6B61" w:rsidP="004C66E2">
            <w:r w:rsidRPr="003F6B61">
              <w:t>Add protected volunteer route and configure API authentication/authorization</w:t>
            </w:r>
          </w:p>
        </w:tc>
        <w:tc>
          <w:tcPr>
            <w:tcW w:w="2394" w:type="dxa"/>
          </w:tcPr>
          <w:p w14:paraId="70E225F3" w14:textId="77777777" w:rsidR="003F6B61" w:rsidRDefault="003F6B61" w:rsidP="004C66E2">
            <w:r w:rsidRPr="003F6B61">
              <w:t>backend/Controllers/</w:t>
            </w:r>
            <w:proofErr w:type="spellStart"/>
            <w:r w:rsidRPr="003F6B61">
              <w:t>VolunteersController.cs</w:t>
            </w:r>
            <w:proofErr w:type="spellEnd"/>
            <w:r w:rsidRPr="003F6B61">
              <w:t>, backend/</w:t>
            </w:r>
            <w:proofErr w:type="spellStart"/>
            <w:r w:rsidRPr="003F6B61">
              <w:t>Program.cs</w:t>
            </w:r>
            <w:proofErr w:type="spellEnd"/>
          </w:p>
        </w:tc>
      </w:tr>
      <w:tr w:rsidR="003F6B61" w14:paraId="76F28117" w14:textId="77777777" w:rsidTr="003F6B61">
        <w:tc>
          <w:tcPr>
            <w:tcW w:w="2394" w:type="dxa"/>
          </w:tcPr>
          <w:p w14:paraId="009B32DF" w14:textId="77777777" w:rsidR="003F6B61" w:rsidRDefault="00DD40B0" w:rsidP="004C66E2">
            <w:r w:rsidRPr="00DD40B0">
              <w:t>PR #18</w:t>
            </w:r>
            <w:r>
              <w:t>(</w:t>
            </w:r>
            <w:r w:rsidRPr="00DD40B0">
              <w:t>5e037de</w:t>
            </w:r>
            <w:r>
              <w:t>)</w:t>
            </w:r>
          </w:p>
        </w:tc>
        <w:tc>
          <w:tcPr>
            <w:tcW w:w="2394" w:type="dxa"/>
          </w:tcPr>
          <w:p w14:paraId="5CFB3947" w14:textId="77777777" w:rsidR="003F6B61" w:rsidRDefault="00DD40B0" w:rsidP="004C66E2">
            <w:r w:rsidRPr="00DD40B0">
              <w:t>2026-09-14</w:t>
            </w:r>
          </w:p>
        </w:tc>
        <w:tc>
          <w:tcPr>
            <w:tcW w:w="2394" w:type="dxa"/>
          </w:tcPr>
          <w:p w14:paraId="2CD12F56" w14:textId="77777777" w:rsidR="003F6B61" w:rsidRDefault="00DD40B0" w:rsidP="004C66E2">
            <w:r w:rsidRPr="00DD40B0">
              <w:t>Implement Incident Intelligence &amp; Management and Coordinator Planner Agent</w:t>
            </w:r>
          </w:p>
        </w:tc>
        <w:tc>
          <w:tcPr>
            <w:tcW w:w="2394" w:type="dxa"/>
          </w:tcPr>
          <w:p w14:paraId="7011D3AD" w14:textId="77777777" w:rsidR="003F6B61" w:rsidRDefault="00DD40B0" w:rsidP="004C66E2">
            <w:r w:rsidRPr="00DD40B0">
              <w:t xml:space="preserve">coordinator_planner_agent.py, </w:t>
            </w:r>
            <w:proofErr w:type="spellStart"/>
            <w:r w:rsidRPr="00DD40B0">
              <w:t>IncidentController.cs</w:t>
            </w:r>
            <w:proofErr w:type="spellEnd"/>
            <w:r w:rsidRPr="00DD40B0">
              <w:t xml:space="preserve">, </w:t>
            </w:r>
            <w:proofErr w:type="spellStart"/>
            <w:r w:rsidRPr="00DD40B0">
              <w:t>IncidentPlannerService.cs</w:t>
            </w:r>
            <w:proofErr w:type="spellEnd"/>
            <w:r w:rsidRPr="00DD40B0">
              <w:t>, Incident models/DTOs, React incident-management files, test files</w:t>
            </w:r>
          </w:p>
        </w:tc>
      </w:tr>
      <w:tr w:rsidR="003F6B61" w14:paraId="11FC70A7" w14:textId="77777777" w:rsidTr="003F6B61">
        <w:tc>
          <w:tcPr>
            <w:tcW w:w="2394" w:type="dxa"/>
          </w:tcPr>
          <w:p w14:paraId="504F4943" w14:textId="77777777" w:rsidR="003F6B61" w:rsidRDefault="00DD40B0" w:rsidP="004C66E2">
            <w:r w:rsidRPr="00DD40B0">
              <w:t xml:space="preserve">PR #37 </w:t>
            </w:r>
          </w:p>
        </w:tc>
        <w:tc>
          <w:tcPr>
            <w:tcW w:w="2394" w:type="dxa"/>
          </w:tcPr>
          <w:p w14:paraId="0CBA7D90" w14:textId="77777777" w:rsidR="003F6B61" w:rsidRDefault="00DD40B0" w:rsidP="004C66E2">
            <w:r w:rsidRPr="003F6B61">
              <w:t>2026-09-2</w:t>
            </w:r>
            <w:r>
              <w:t>4</w:t>
            </w:r>
          </w:p>
        </w:tc>
        <w:tc>
          <w:tcPr>
            <w:tcW w:w="2394" w:type="dxa"/>
          </w:tcPr>
          <w:p w14:paraId="696FB834" w14:textId="77777777" w:rsidR="003F6B61" w:rsidRDefault="00E117C7" w:rsidP="004C66E2">
            <w:r w:rsidRPr="00E117C7">
              <w:t>Fix incident validation and dispatch safety</w:t>
            </w:r>
          </w:p>
        </w:tc>
        <w:tc>
          <w:tcPr>
            <w:tcW w:w="2394" w:type="dxa"/>
          </w:tcPr>
          <w:p w14:paraId="7DFA9A3F" w14:textId="77777777" w:rsidR="003F6B61" w:rsidRDefault="00E117C7" w:rsidP="004C66E2">
            <w:r w:rsidRPr="00E117C7">
              <w:t>Incident/dispatch validation and security-related files</w:t>
            </w:r>
          </w:p>
        </w:tc>
      </w:tr>
      <w:tr w:rsidR="003F6B61" w14:paraId="529A4173" w14:textId="77777777" w:rsidTr="003F6B61">
        <w:tc>
          <w:tcPr>
            <w:tcW w:w="2394" w:type="dxa"/>
          </w:tcPr>
          <w:p w14:paraId="1C7A839F" w14:textId="77777777" w:rsidR="003F6B61" w:rsidRDefault="00E117C7" w:rsidP="004C66E2">
            <w:r w:rsidRPr="00E117C7">
              <w:t>PR #41</w:t>
            </w:r>
          </w:p>
          <w:p w14:paraId="23183325" w14:textId="77777777" w:rsidR="00E117C7" w:rsidRDefault="00E117C7" w:rsidP="004C66E2">
            <w:r>
              <w:t>(a6e0fd6)</w:t>
            </w:r>
          </w:p>
        </w:tc>
        <w:tc>
          <w:tcPr>
            <w:tcW w:w="2394" w:type="dxa"/>
          </w:tcPr>
          <w:p w14:paraId="726ED7BF" w14:textId="77777777" w:rsidR="003F6B61" w:rsidRDefault="00E117C7" w:rsidP="004C66E2">
            <w:r w:rsidRPr="00E117C7">
              <w:t>2026-09-26</w:t>
            </w:r>
          </w:p>
        </w:tc>
        <w:tc>
          <w:tcPr>
            <w:tcW w:w="2394" w:type="dxa"/>
          </w:tcPr>
          <w:p w14:paraId="2157BB44" w14:textId="77777777" w:rsidR="003F6B61" w:rsidRDefault="00E117C7" w:rsidP="004C66E2">
            <w:r w:rsidRPr="00E117C7">
              <w:t>Resolve integration issues across Incident, Resource, Volunteer and AI Toolkit components</w:t>
            </w:r>
          </w:p>
        </w:tc>
        <w:tc>
          <w:tcPr>
            <w:tcW w:w="2394" w:type="dxa"/>
          </w:tcPr>
          <w:p w14:paraId="3DB7E35D" w14:textId="77777777" w:rsidR="003F6B61" w:rsidRDefault="00E117C7" w:rsidP="004C66E2">
            <w:r w:rsidRPr="00E117C7">
              <w:t>coordinator_planner_agent.py, resourceService.js, volunteerService.js</w:t>
            </w:r>
          </w:p>
        </w:tc>
      </w:tr>
    </w:tbl>
    <w:p w14:paraId="02CDAA61" w14:textId="77777777" w:rsidR="003649EC" w:rsidRPr="004C66E2" w:rsidRDefault="003649EC" w:rsidP="004C66E2"/>
    <w:p w14:paraId="270DF74C" w14:textId="77777777" w:rsidR="00631373" w:rsidRDefault="00631373" w:rsidP="004C66E2"/>
    <w:p w14:paraId="5DD4F0F5" w14:textId="77777777" w:rsidR="00631373" w:rsidRDefault="00631373" w:rsidP="004C66E2"/>
    <w:p w14:paraId="4D2CC962" w14:textId="77777777" w:rsidR="00631373" w:rsidRDefault="00631373" w:rsidP="004C66E2"/>
    <w:p w14:paraId="4A36A166" w14:textId="77777777" w:rsidR="00631373" w:rsidRDefault="00631373" w:rsidP="004C66E2"/>
    <w:p w14:paraId="2CDA9601" w14:textId="77777777" w:rsidR="004C66E2" w:rsidRDefault="004C66E2" w:rsidP="004C66E2">
      <w:r>
        <w:t>4.</w:t>
      </w:r>
      <w:r w:rsidRPr="004C66E2">
        <w:t xml:space="preserve"> </w:t>
      </w:r>
      <w:r w:rsidRPr="004C66E2">
        <w:rPr>
          <w:b/>
          <w:bCs/>
        </w:rPr>
        <w:t>Software Testing &amp; Verification</w:t>
      </w:r>
      <w:r w:rsidRPr="004C66E2">
        <w:t xml:space="preserve"> </w:t>
      </w:r>
    </w:p>
    <w:tbl>
      <w:tblPr>
        <w:tblStyle w:val="TableGrid"/>
        <w:tblW w:w="0" w:type="auto"/>
        <w:tblLook w:val="04A0" w:firstRow="1" w:lastRow="0" w:firstColumn="1" w:lastColumn="0" w:noHBand="0" w:noVBand="1"/>
      </w:tblPr>
      <w:tblGrid>
        <w:gridCol w:w="890"/>
        <w:gridCol w:w="2130"/>
        <w:gridCol w:w="2558"/>
        <w:gridCol w:w="2985"/>
        <w:gridCol w:w="787"/>
      </w:tblGrid>
      <w:tr w:rsidR="00631373" w:rsidRPr="00631373" w14:paraId="465CA138" w14:textId="77777777" w:rsidTr="00631373">
        <w:tc>
          <w:tcPr>
            <w:tcW w:w="0" w:type="auto"/>
            <w:hideMark/>
          </w:tcPr>
          <w:p w14:paraId="58B976EF" w14:textId="77777777" w:rsidR="00631373" w:rsidRPr="00631373" w:rsidRDefault="00631373" w:rsidP="00631373">
            <w:pPr>
              <w:spacing w:after="200" w:line="276" w:lineRule="auto"/>
              <w:rPr>
                <w:b/>
                <w:bCs/>
              </w:rPr>
            </w:pPr>
            <w:r w:rsidRPr="00631373">
              <w:rPr>
                <w:b/>
                <w:bCs/>
              </w:rPr>
              <w:t>Test Case ID</w:t>
            </w:r>
          </w:p>
        </w:tc>
        <w:tc>
          <w:tcPr>
            <w:tcW w:w="0" w:type="auto"/>
            <w:hideMark/>
          </w:tcPr>
          <w:p w14:paraId="5E148F1B" w14:textId="77777777" w:rsidR="00631373" w:rsidRPr="00631373" w:rsidRDefault="00631373" w:rsidP="00631373">
            <w:pPr>
              <w:spacing w:after="200" w:line="276" w:lineRule="auto"/>
              <w:rPr>
                <w:b/>
                <w:bCs/>
              </w:rPr>
            </w:pPr>
            <w:r w:rsidRPr="00631373">
              <w:rPr>
                <w:b/>
                <w:bCs/>
              </w:rPr>
              <w:t>Functionality</w:t>
            </w:r>
          </w:p>
        </w:tc>
        <w:tc>
          <w:tcPr>
            <w:tcW w:w="0" w:type="auto"/>
            <w:hideMark/>
          </w:tcPr>
          <w:p w14:paraId="55C2E84E" w14:textId="77777777" w:rsidR="00631373" w:rsidRPr="00631373" w:rsidRDefault="00631373" w:rsidP="00631373">
            <w:pPr>
              <w:spacing w:after="200" w:line="276" w:lineRule="auto"/>
              <w:rPr>
                <w:b/>
                <w:bCs/>
              </w:rPr>
            </w:pPr>
            <w:r w:rsidRPr="00631373">
              <w:rPr>
                <w:b/>
                <w:bCs/>
              </w:rPr>
              <w:t>Test Objective</w:t>
            </w:r>
          </w:p>
        </w:tc>
        <w:tc>
          <w:tcPr>
            <w:tcW w:w="0" w:type="auto"/>
            <w:hideMark/>
          </w:tcPr>
          <w:p w14:paraId="3156EEF3" w14:textId="77777777" w:rsidR="00631373" w:rsidRPr="00631373" w:rsidRDefault="00631373" w:rsidP="00631373">
            <w:pPr>
              <w:spacing w:after="200" w:line="276" w:lineRule="auto"/>
              <w:rPr>
                <w:b/>
                <w:bCs/>
              </w:rPr>
            </w:pPr>
            <w:r w:rsidRPr="00631373">
              <w:rPr>
                <w:b/>
                <w:bCs/>
              </w:rPr>
              <w:t>Expected Outcome</w:t>
            </w:r>
          </w:p>
        </w:tc>
        <w:tc>
          <w:tcPr>
            <w:tcW w:w="0" w:type="auto"/>
            <w:hideMark/>
          </w:tcPr>
          <w:p w14:paraId="6F19A85B" w14:textId="77777777" w:rsidR="00631373" w:rsidRPr="00631373" w:rsidRDefault="00631373" w:rsidP="00631373">
            <w:pPr>
              <w:spacing w:after="200" w:line="276" w:lineRule="auto"/>
              <w:rPr>
                <w:b/>
                <w:bCs/>
              </w:rPr>
            </w:pPr>
            <w:r w:rsidRPr="00631373">
              <w:rPr>
                <w:b/>
                <w:bCs/>
              </w:rPr>
              <w:t>Status</w:t>
            </w:r>
          </w:p>
        </w:tc>
      </w:tr>
      <w:tr w:rsidR="00631373" w:rsidRPr="00631373" w14:paraId="0F5EE000" w14:textId="77777777" w:rsidTr="00631373">
        <w:tc>
          <w:tcPr>
            <w:tcW w:w="0" w:type="auto"/>
            <w:hideMark/>
          </w:tcPr>
          <w:p w14:paraId="6AA1CC6A" w14:textId="77777777" w:rsidR="00631373" w:rsidRPr="00631373" w:rsidRDefault="00631373" w:rsidP="00631373">
            <w:pPr>
              <w:spacing w:after="200" w:line="276" w:lineRule="auto"/>
            </w:pPr>
            <w:r w:rsidRPr="00631373">
              <w:t>TC-01</w:t>
            </w:r>
          </w:p>
        </w:tc>
        <w:tc>
          <w:tcPr>
            <w:tcW w:w="0" w:type="auto"/>
            <w:hideMark/>
          </w:tcPr>
          <w:p w14:paraId="5C2BEE00" w14:textId="77777777" w:rsidR="00631373" w:rsidRPr="00631373" w:rsidRDefault="00631373" w:rsidP="00631373">
            <w:pPr>
              <w:spacing w:after="200" w:line="276" w:lineRule="auto"/>
            </w:pPr>
            <w:r w:rsidRPr="00631373">
              <w:t>Incident Creation</w:t>
            </w:r>
          </w:p>
        </w:tc>
        <w:tc>
          <w:tcPr>
            <w:tcW w:w="0" w:type="auto"/>
            <w:hideMark/>
          </w:tcPr>
          <w:p w14:paraId="1C565AA2" w14:textId="77777777" w:rsidR="00631373" w:rsidRPr="00631373" w:rsidRDefault="00631373" w:rsidP="00631373">
            <w:pPr>
              <w:spacing w:after="200" w:line="276" w:lineRule="auto"/>
            </w:pPr>
            <w:r w:rsidRPr="00631373">
              <w:t>Create a valid emergency incident</w:t>
            </w:r>
          </w:p>
        </w:tc>
        <w:tc>
          <w:tcPr>
            <w:tcW w:w="0" w:type="auto"/>
            <w:hideMark/>
          </w:tcPr>
          <w:p w14:paraId="37DFAA28" w14:textId="77777777" w:rsidR="00631373" w:rsidRPr="00631373" w:rsidRDefault="00631373" w:rsidP="00631373">
            <w:pPr>
              <w:spacing w:after="200" w:line="276" w:lineRule="auto"/>
            </w:pPr>
            <w:r w:rsidRPr="00631373">
              <w:t>Incident created successfully and appears in Incident Hub</w:t>
            </w:r>
          </w:p>
        </w:tc>
        <w:tc>
          <w:tcPr>
            <w:tcW w:w="0" w:type="auto"/>
            <w:hideMark/>
          </w:tcPr>
          <w:p w14:paraId="1A8F87F1" w14:textId="77777777" w:rsidR="00631373" w:rsidRPr="00631373" w:rsidRDefault="00631373" w:rsidP="00631373">
            <w:pPr>
              <w:spacing w:after="200" w:line="276" w:lineRule="auto"/>
            </w:pPr>
            <w:r w:rsidRPr="00631373">
              <w:rPr>
                <w:b/>
                <w:bCs/>
              </w:rPr>
              <w:t>PASS</w:t>
            </w:r>
          </w:p>
        </w:tc>
      </w:tr>
      <w:tr w:rsidR="00631373" w:rsidRPr="00631373" w14:paraId="1DCAFD1E" w14:textId="77777777" w:rsidTr="00631373">
        <w:tc>
          <w:tcPr>
            <w:tcW w:w="0" w:type="auto"/>
            <w:hideMark/>
          </w:tcPr>
          <w:p w14:paraId="45C4235C" w14:textId="77777777" w:rsidR="00631373" w:rsidRPr="00631373" w:rsidRDefault="00631373" w:rsidP="00631373">
            <w:pPr>
              <w:spacing w:after="200" w:line="276" w:lineRule="auto"/>
            </w:pPr>
            <w:r w:rsidRPr="00631373">
              <w:t>TC-02</w:t>
            </w:r>
          </w:p>
        </w:tc>
        <w:tc>
          <w:tcPr>
            <w:tcW w:w="0" w:type="auto"/>
            <w:hideMark/>
          </w:tcPr>
          <w:p w14:paraId="108D6594" w14:textId="77777777" w:rsidR="00631373" w:rsidRPr="00631373" w:rsidRDefault="00631373" w:rsidP="00631373">
            <w:pPr>
              <w:spacing w:after="200" w:line="276" w:lineRule="auto"/>
            </w:pPr>
            <w:r w:rsidRPr="00631373">
              <w:t>Incident Validation</w:t>
            </w:r>
          </w:p>
        </w:tc>
        <w:tc>
          <w:tcPr>
            <w:tcW w:w="0" w:type="auto"/>
            <w:hideMark/>
          </w:tcPr>
          <w:p w14:paraId="1B7E9A7C" w14:textId="77777777" w:rsidR="00631373" w:rsidRPr="00631373" w:rsidRDefault="00631373" w:rsidP="00631373">
            <w:pPr>
              <w:spacing w:after="200" w:line="276" w:lineRule="auto"/>
            </w:pPr>
            <w:r w:rsidRPr="00631373">
              <w:t>Submit incident with invalid/missing values</w:t>
            </w:r>
          </w:p>
        </w:tc>
        <w:tc>
          <w:tcPr>
            <w:tcW w:w="0" w:type="auto"/>
            <w:hideMark/>
          </w:tcPr>
          <w:p w14:paraId="62F957F8" w14:textId="77777777" w:rsidR="00631373" w:rsidRPr="00631373" w:rsidRDefault="00631373" w:rsidP="00631373">
            <w:pPr>
              <w:spacing w:after="200" w:line="276" w:lineRule="auto"/>
            </w:pPr>
            <w:r w:rsidRPr="00631373">
              <w:t>Validation errors displayed and submission prevented</w:t>
            </w:r>
          </w:p>
        </w:tc>
        <w:tc>
          <w:tcPr>
            <w:tcW w:w="0" w:type="auto"/>
            <w:hideMark/>
          </w:tcPr>
          <w:p w14:paraId="12B0A588" w14:textId="77777777" w:rsidR="00631373" w:rsidRPr="00631373" w:rsidRDefault="00631373" w:rsidP="00631373">
            <w:pPr>
              <w:spacing w:after="200" w:line="276" w:lineRule="auto"/>
            </w:pPr>
            <w:r w:rsidRPr="00631373">
              <w:rPr>
                <w:b/>
                <w:bCs/>
              </w:rPr>
              <w:t>PASS</w:t>
            </w:r>
          </w:p>
        </w:tc>
      </w:tr>
      <w:tr w:rsidR="00631373" w:rsidRPr="00631373" w14:paraId="6F62290F" w14:textId="77777777" w:rsidTr="00631373">
        <w:tc>
          <w:tcPr>
            <w:tcW w:w="0" w:type="auto"/>
            <w:hideMark/>
          </w:tcPr>
          <w:p w14:paraId="0F5D2FE8" w14:textId="77777777" w:rsidR="00631373" w:rsidRPr="00631373" w:rsidRDefault="00631373" w:rsidP="00631373">
            <w:pPr>
              <w:spacing w:after="200" w:line="276" w:lineRule="auto"/>
            </w:pPr>
            <w:r w:rsidRPr="00631373">
              <w:t>TC-03</w:t>
            </w:r>
          </w:p>
        </w:tc>
        <w:tc>
          <w:tcPr>
            <w:tcW w:w="0" w:type="auto"/>
            <w:hideMark/>
          </w:tcPr>
          <w:p w14:paraId="0503A01E" w14:textId="77777777" w:rsidR="00631373" w:rsidRPr="00631373" w:rsidRDefault="00631373" w:rsidP="00631373">
            <w:pPr>
              <w:spacing w:after="200" w:line="276" w:lineRule="auto"/>
            </w:pPr>
            <w:r w:rsidRPr="00631373">
              <w:t>Public Safety Validation</w:t>
            </w:r>
          </w:p>
        </w:tc>
        <w:tc>
          <w:tcPr>
            <w:tcW w:w="0" w:type="auto"/>
            <w:hideMark/>
          </w:tcPr>
          <w:p w14:paraId="7722414A" w14:textId="77777777" w:rsidR="00631373" w:rsidRPr="00631373" w:rsidRDefault="00631373" w:rsidP="00631373">
            <w:pPr>
              <w:spacing w:after="200" w:line="276" w:lineRule="auto"/>
            </w:pPr>
            <w:r w:rsidRPr="00631373">
              <w:t>Enter keyboard-mashing/invalid intake data</w:t>
            </w:r>
          </w:p>
        </w:tc>
        <w:tc>
          <w:tcPr>
            <w:tcW w:w="0" w:type="auto"/>
            <w:hideMark/>
          </w:tcPr>
          <w:p w14:paraId="782F9C08" w14:textId="77777777" w:rsidR="00631373" w:rsidRPr="00631373" w:rsidRDefault="00631373" w:rsidP="00631373">
            <w:pPr>
              <w:spacing w:after="200" w:line="276" w:lineRule="auto"/>
            </w:pPr>
            <w:r w:rsidRPr="00631373">
              <w:t>Invalid input rejected by validation rules</w:t>
            </w:r>
          </w:p>
        </w:tc>
        <w:tc>
          <w:tcPr>
            <w:tcW w:w="0" w:type="auto"/>
            <w:hideMark/>
          </w:tcPr>
          <w:p w14:paraId="5581CB54" w14:textId="77777777" w:rsidR="00631373" w:rsidRPr="00631373" w:rsidRDefault="00631373" w:rsidP="00631373">
            <w:pPr>
              <w:spacing w:after="200" w:line="276" w:lineRule="auto"/>
            </w:pPr>
            <w:r w:rsidRPr="00631373">
              <w:rPr>
                <w:b/>
                <w:bCs/>
              </w:rPr>
              <w:t>PASS</w:t>
            </w:r>
          </w:p>
        </w:tc>
      </w:tr>
      <w:tr w:rsidR="00631373" w:rsidRPr="00631373" w14:paraId="1BA019C5" w14:textId="77777777" w:rsidTr="00631373">
        <w:tc>
          <w:tcPr>
            <w:tcW w:w="0" w:type="auto"/>
            <w:hideMark/>
          </w:tcPr>
          <w:p w14:paraId="23CE1299" w14:textId="77777777" w:rsidR="00631373" w:rsidRPr="00631373" w:rsidRDefault="00631373" w:rsidP="00631373">
            <w:pPr>
              <w:spacing w:after="200" w:line="276" w:lineRule="auto"/>
            </w:pPr>
            <w:r w:rsidRPr="00631373">
              <w:t>TC-04</w:t>
            </w:r>
          </w:p>
        </w:tc>
        <w:tc>
          <w:tcPr>
            <w:tcW w:w="0" w:type="auto"/>
            <w:hideMark/>
          </w:tcPr>
          <w:p w14:paraId="33AC2BA9" w14:textId="77777777" w:rsidR="00631373" w:rsidRPr="00631373" w:rsidRDefault="00631373" w:rsidP="00631373">
            <w:pPr>
              <w:spacing w:after="200" w:line="276" w:lineRule="auto"/>
            </w:pPr>
            <w:r w:rsidRPr="00631373">
              <w:t>AI Plan Generation</w:t>
            </w:r>
          </w:p>
        </w:tc>
        <w:tc>
          <w:tcPr>
            <w:tcW w:w="0" w:type="auto"/>
            <w:hideMark/>
          </w:tcPr>
          <w:p w14:paraId="6F13AF15" w14:textId="77777777" w:rsidR="00631373" w:rsidRPr="00631373" w:rsidRDefault="00631373" w:rsidP="00631373">
            <w:pPr>
              <w:spacing w:after="200" w:line="276" w:lineRule="auto"/>
            </w:pPr>
            <w:r w:rsidRPr="00631373">
              <w:t>Generate plan for a valid incident</w:t>
            </w:r>
          </w:p>
        </w:tc>
        <w:tc>
          <w:tcPr>
            <w:tcW w:w="0" w:type="auto"/>
            <w:hideMark/>
          </w:tcPr>
          <w:p w14:paraId="6130BDC6" w14:textId="77777777" w:rsidR="00631373" w:rsidRPr="00631373" w:rsidRDefault="00631373" w:rsidP="00631373">
            <w:pPr>
              <w:spacing w:after="200" w:line="276" w:lineRule="auto"/>
            </w:pPr>
            <w:r w:rsidRPr="00631373">
              <w:t>Coordinator Planner generates a structured response plan</w:t>
            </w:r>
          </w:p>
        </w:tc>
        <w:tc>
          <w:tcPr>
            <w:tcW w:w="0" w:type="auto"/>
            <w:hideMark/>
          </w:tcPr>
          <w:p w14:paraId="25ED4C98" w14:textId="77777777" w:rsidR="00631373" w:rsidRPr="00631373" w:rsidRDefault="00631373" w:rsidP="00631373">
            <w:pPr>
              <w:spacing w:after="200" w:line="276" w:lineRule="auto"/>
            </w:pPr>
            <w:r w:rsidRPr="00631373">
              <w:rPr>
                <w:b/>
                <w:bCs/>
              </w:rPr>
              <w:t>PASS</w:t>
            </w:r>
          </w:p>
        </w:tc>
      </w:tr>
      <w:tr w:rsidR="00631373" w:rsidRPr="00631373" w14:paraId="49B2A5F6" w14:textId="77777777" w:rsidTr="00631373">
        <w:tc>
          <w:tcPr>
            <w:tcW w:w="0" w:type="auto"/>
            <w:hideMark/>
          </w:tcPr>
          <w:p w14:paraId="68095708" w14:textId="77777777" w:rsidR="00631373" w:rsidRPr="00631373" w:rsidRDefault="00631373" w:rsidP="00631373">
            <w:pPr>
              <w:spacing w:after="200" w:line="276" w:lineRule="auto"/>
            </w:pPr>
            <w:r w:rsidRPr="00631373">
              <w:t>TC-05</w:t>
            </w:r>
          </w:p>
        </w:tc>
        <w:tc>
          <w:tcPr>
            <w:tcW w:w="0" w:type="auto"/>
            <w:hideMark/>
          </w:tcPr>
          <w:p w14:paraId="495CBE26" w14:textId="77777777" w:rsidR="00631373" w:rsidRPr="00631373" w:rsidRDefault="00631373" w:rsidP="00631373">
            <w:pPr>
              <w:spacing w:after="200" w:line="276" w:lineRule="auto"/>
            </w:pPr>
            <w:r w:rsidRPr="00631373">
              <w:t>Human Plan Approval</w:t>
            </w:r>
          </w:p>
        </w:tc>
        <w:tc>
          <w:tcPr>
            <w:tcW w:w="0" w:type="auto"/>
            <w:hideMark/>
          </w:tcPr>
          <w:p w14:paraId="05F79565" w14:textId="77777777" w:rsidR="00631373" w:rsidRPr="00631373" w:rsidRDefault="00631373" w:rsidP="00631373">
            <w:pPr>
              <w:spacing w:after="200" w:line="276" w:lineRule="auto"/>
            </w:pPr>
            <w:r w:rsidRPr="00631373">
              <w:t>Approve generated AI plan</w:t>
            </w:r>
          </w:p>
        </w:tc>
        <w:tc>
          <w:tcPr>
            <w:tcW w:w="0" w:type="auto"/>
            <w:hideMark/>
          </w:tcPr>
          <w:p w14:paraId="062AF227" w14:textId="77777777" w:rsidR="00631373" w:rsidRPr="00631373" w:rsidRDefault="00631373" w:rsidP="00631373">
            <w:pPr>
              <w:spacing w:after="200" w:line="276" w:lineRule="auto"/>
            </w:pPr>
            <w:r w:rsidRPr="00631373">
              <w:t>Plan changes from DRAFT to APPROVED</w:t>
            </w:r>
          </w:p>
        </w:tc>
        <w:tc>
          <w:tcPr>
            <w:tcW w:w="0" w:type="auto"/>
            <w:hideMark/>
          </w:tcPr>
          <w:p w14:paraId="389866F5" w14:textId="77777777" w:rsidR="00631373" w:rsidRPr="00631373" w:rsidRDefault="00631373" w:rsidP="00631373">
            <w:pPr>
              <w:spacing w:after="200" w:line="276" w:lineRule="auto"/>
            </w:pPr>
            <w:r w:rsidRPr="00631373">
              <w:rPr>
                <w:b/>
                <w:bCs/>
              </w:rPr>
              <w:t>PASS</w:t>
            </w:r>
          </w:p>
        </w:tc>
      </w:tr>
      <w:tr w:rsidR="00631373" w:rsidRPr="00631373" w14:paraId="523F5A03" w14:textId="77777777" w:rsidTr="00631373">
        <w:tc>
          <w:tcPr>
            <w:tcW w:w="0" w:type="auto"/>
            <w:hideMark/>
          </w:tcPr>
          <w:p w14:paraId="6595A9DA" w14:textId="77777777" w:rsidR="00631373" w:rsidRPr="00631373" w:rsidRDefault="00631373" w:rsidP="00631373">
            <w:pPr>
              <w:spacing w:after="200" w:line="276" w:lineRule="auto"/>
            </w:pPr>
            <w:r w:rsidRPr="00631373">
              <w:t>TC-06</w:t>
            </w:r>
          </w:p>
        </w:tc>
        <w:tc>
          <w:tcPr>
            <w:tcW w:w="0" w:type="auto"/>
            <w:hideMark/>
          </w:tcPr>
          <w:p w14:paraId="39A20815" w14:textId="77777777" w:rsidR="00631373" w:rsidRPr="00631373" w:rsidRDefault="00631373" w:rsidP="00631373">
            <w:pPr>
              <w:spacing w:after="200" w:line="276" w:lineRule="auto"/>
            </w:pPr>
            <w:r w:rsidRPr="00631373">
              <w:t>Plan Execution</w:t>
            </w:r>
          </w:p>
        </w:tc>
        <w:tc>
          <w:tcPr>
            <w:tcW w:w="0" w:type="auto"/>
            <w:hideMark/>
          </w:tcPr>
          <w:p w14:paraId="181CD916" w14:textId="77777777" w:rsidR="00631373" w:rsidRPr="00631373" w:rsidRDefault="00631373" w:rsidP="00631373">
            <w:pPr>
              <w:spacing w:after="200" w:line="276" w:lineRule="auto"/>
            </w:pPr>
            <w:r w:rsidRPr="00631373">
              <w:t>Execute approved plan</w:t>
            </w:r>
          </w:p>
        </w:tc>
        <w:tc>
          <w:tcPr>
            <w:tcW w:w="0" w:type="auto"/>
            <w:hideMark/>
          </w:tcPr>
          <w:p w14:paraId="25C0D119" w14:textId="77777777" w:rsidR="00631373" w:rsidRPr="00631373" w:rsidRDefault="00631373" w:rsidP="00631373">
            <w:pPr>
              <w:spacing w:after="200" w:line="276" w:lineRule="auto"/>
            </w:pPr>
            <w:r w:rsidRPr="00631373">
              <w:t>Incident/plan progresses to DISPATCHED</w:t>
            </w:r>
          </w:p>
        </w:tc>
        <w:tc>
          <w:tcPr>
            <w:tcW w:w="0" w:type="auto"/>
            <w:hideMark/>
          </w:tcPr>
          <w:p w14:paraId="71227715" w14:textId="77777777" w:rsidR="00631373" w:rsidRPr="00631373" w:rsidRDefault="00631373" w:rsidP="00631373">
            <w:pPr>
              <w:spacing w:after="200" w:line="276" w:lineRule="auto"/>
            </w:pPr>
            <w:r w:rsidRPr="00631373">
              <w:rPr>
                <w:b/>
                <w:bCs/>
              </w:rPr>
              <w:t>PASS</w:t>
            </w:r>
          </w:p>
        </w:tc>
      </w:tr>
      <w:tr w:rsidR="00631373" w:rsidRPr="00631373" w14:paraId="7CF93EFD" w14:textId="77777777" w:rsidTr="00631373">
        <w:tc>
          <w:tcPr>
            <w:tcW w:w="0" w:type="auto"/>
            <w:hideMark/>
          </w:tcPr>
          <w:p w14:paraId="636D08D1" w14:textId="77777777" w:rsidR="00631373" w:rsidRPr="00631373" w:rsidRDefault="00631373" w:rsidP="00631373">
            <w:pPr>
              <w:spacing w:after="200" w:line="276" w:lineRule="auto"/>
            </w:pPr>
            <w:r w:rsidRPr="00631373">
              <w:t>TC-07</w:t>
            </w:r>
          </w:p>
        </w:tc>
        <w:tc>
          <w:tcPr>
            <w:tcW w:w="0" w:type="auto"/>
            <w:hideMark/>
          </w:tcPr>
          <w:p w14:paraId="68F8310F" w14:textId="77777777" w:rsidR="00631373" w:rsidRPr="00631373" w:rsidRDefault="00631373" w:rsidP="00631373">
            <w:pPr>
              <w:spacing w:after="200" w:line="276" w:lineRule="auto"/>
            </w:pPr>
            <w:r w:rsidRPr="00631373">
              <w:t>Incident Completion</w:t>
            </w:r>
          </w:p>
        </w:tc>
        <w:tc>
          <w:tcPr>
            <w:tcW w:w="0" w:type="auto"/>
            <w:hideMark/>
          </w:tcPr>
          <w:p w14:paraId="147F0550" w14:textId="77777777" w:rsidR="00631373" w:rsidRPr="00631373" w:rsidRDefault="00631373" w:rsidP="00631373">
            <w:pPr>
              <w:spacing w:after="200" w:line="276" w:lineRule="auto"/>
            </w:pPr>
            <w:r w:rsidRPr="00631373">
              <w:t>Mark dispatched incident as completed</w:t>
            </w:r>
          </w:p>
        </w:tc>
        <w:tc>
          <w:tcPr>
            <w:tcW w:w="0" w:type="auto"/>
            <w:hideMark/>
          </w:tcPr>
          <w:p w14:paraId="67FB8103" w14:textId="77777777" w:rsidR="00631373" w:rsidRPr="00631373" w:rsidRDefault="00631373" w:rsidP="00631373">
            <w:pPr>
              <w:spacing w:after="200" w:line="276" w:lineRule="auto"/>
            </w:pPr>
            <w:r w:rsidRPr="00631373">
              <w:t>Incident status changes to COMPLETED</w:t>
            </w:r>
          </w:p>
        </w:tc>
        <w:tc>
          <w:tcPr>
            <w:tcW w:w="0" w:type="auto"/>
            <w:hideMark/>
          </w:tcPr>
          <w:p w14:paraId="36913DB6" w14:textId="77777777" w:rsidR="00631373" w:rsidRPr="00631373" w:rsidRDefault="00631373" w:rsidP="00631373">
            <w:pPr>
              <w:spacing w:after="200" w:line="276" w:lineRule="auto"/>
            </w:pPr>
            <w:r w:rsidRPr="00631373">
              <w:rPr>
                <w:b/>
                <w:bCs/>
              </w:rPr>
              <w:t>PASS</w:t>
            </w:r>
          </w:p>
        </w:tc>
      </w:tr>
      <w:tr w:rsidR="00631373" w:rsidRPr="00631373" w14:paraId="79F2CE08" w14:textId="77777777" w:rsidTr="00631373">
        <w:tc>
          <w:tcPr>
            <w:tcW w:w="0" w:type="auto"/>
            <w:hideMark/>
          </w:tcPr>
          <w:p w14:paraId="00F261E1" w14:textId="77777777" w:rsidR="00631373" w:rsidRPr="00631373" w:rsidRDefault="00631373" w:rsidP="00631373">
            <w:pPr>
              <w:spacing w:after="200" w:line="276" w:lineRule="auto"/>
            </w:pPr>
            <w:r w:rsidRPr="00631373">
              <w:t>TC-08</w:t>
            </w:r>
          </w:p>
        </w:tc>
        <w:tc>
          <w:tcPr>
            <w:tcW w:w="0" w:type="auto"/>
            <w:hideMark/>
          </w:tcPr>
          <w:p w14:paraId="6DA1B2DA" w14:textId="77777777" w:rsidR="00631373" w:rsidRPr="00631373" w:rsidRDefault="00631373" w:rsidP="00631373">
            <w:pPr>
              <w:spacing w:after="200" w:line="276" w:lineRule="auto"/>
            </w:pPr>
            <w:r w:rsidRPr="00631373">
              <w:t>Generate Summary</w:t>
            </w:r>
          </w:p>
        </w:tc>
        <w:tc>
          <w:tcPr>
            <w:tcW w:w="0" w:type="auto"/>
            <w:hideMark/>
          </w:tcPr>
          <w:p w14:paraId="6F574549" w14:textId="77777777" w:rsidR="00631373" w:rsidRPr="00631373" w:rsidRDefault="00631373" w:rsidP="00631373">
            <w:pPr>
              <w:spacing w:after="200" w:line="276" w:lineRule="auto"/>
            </w:pPr>
            <w:r w:rsidRPr="00631373">
              <w:t>Run AI Generate Summary function</w:t>
            </w:r>
          </w:p>
        </w:tc>
        <w:tc>
          <w:tcPr>
            <w:tcW w:w="0" w:type="auto"/>
            <w:hideMark/>
          </w:tcPr>
          <w:p w14:paraId="020A0313" w14:textId="77777777" w:rsidR="00631373" w:rsidRPr="00631373" w:rsidRDefault="00631373" w:rsidP="00631373">
            <w:pPr>
              <w:spacing w:after="200" w:line="276" w:lineRule="auto"/>
            </w:pPr>
            <w:r w:rsidRPr="00631373">
              <w:t>AI-generated incident summary returned successfully</w:t>
            </w:r>
          </w:p>
        </w:tc>
        <w:tc>
          <w:tcPr>
            <w:tcW w:w="0" w:type="auto"/>
            <w:hideMark/>
          </w:tcPr>
          <w:p w14:paraId="5524A5A0" w14:textId="77777777" w:rsidR="00631373" w:rsidRPr="00631373" w:rsidRDefault="00631373" w:rsidP="00631373">
            <w:pPr>
              <w:spacing w:after="200" w:line="276" w:lineRule="auto"/>
            </w:pPr>
            <w:r w:rsidRPr="00631373">
              <w:rPr>
                <w:b/>
                <w:bCs/>
              </w:rPr>
              <w:t>PASS</w:t>
            </w:r>
          </w:p>
        </w:tc>
      </w:tr>
      <w:tr w:rsidR="00631373" w:rsidRPr="00631373" w14:paraId="0CE30247" w14:textId="77777777" w:rsidTr="00631373">
        <w:tc>
          <w:tcPr>
            <w:tcW w:w="0" w:type="auto"/>
            <w:hideMark/>
          </w:tcPr>
          <w:p w14:paraId="72D6F0C1" w14:textId="77777777" w:rsidR="00631373" w:rsidRPr="00631373" w:rsidRDefault="00631373" w:rsidP="00631373">
            <w:pPr>
              <w:spacing w:after="200" w:line="276" w:lineRule="auto"/>
            </w:pPr>
            <w:r w:rsidRPr="00631373">
              <w:t>TC-09</w:t>
            </w:r>
          </w:p>
        </w:tc>
        <w:tc>
          <w:tcPr>
            <w:tcW w:w="0" w:type="auto"/>
            <w:hideMark/>
          </w:tcPr>
          <w:p w14:paraId="3ADF1306" w14:textId="77777777" w:rsidR="00631373" w:rsidRPr="00631373" w:rsidRDefault="00631373" w:rsidP="00631373">
            <w:pPr>
              <w:spacing w:after="200" w:line="276" w:lineRule="auto"/>
            </w:pPr>
            <w:r w:rsidRPr="00631373">
              <w:t>Risk Assessment</w:t>
            </w:r>
          </w:p>
        </w:tc>
        <w:tc>
          <w:tcPr>
            <w:tcW w:w="0" w:type="auto"/>
            <w:hideMark/>
          </w:tcPr>
          <w:p w14:paraId="1AE9B136" w14:textId="77777777" w:rsidR="00631373" w:rsidRPr="00631373" w:rsidRDefault="00631373" w:rsidP="00631373">
            <w:pPr>
              <w:spacing w:after="200" w:line="276" w:lineRule="auto"/>
            </w:pPr>
            <w:r w:rsidRPr="00631373">
              <w:t>Run AI Assess Risk function</w:t>
            </w:r>
          </w:p>
        </w:tc>
        <w:tc>
          <w:tcPr>
            <w:tcW w:w="0" w:type="auto"/>
            <w:hideMark/>
          </w:tcPr>
          <w:p w14:paraId="12402AE7" w14:textId="77777777" w:rsidR="00631373" w:rsidRPr="00631373" w:rsidRDefault="00631373" w:rsidP="00631373">
            <w:pPr>
              <w:spacing w:after="200" w:line="276" w:lineRule="auto"/>
            </w:pPr>
            <w:r w:rsidRPr="00631373">
              <w:t>Risk assessment generated successfully</w:t>
            </w:r>
          </w:p>
        </w:tc>
        <w:tc>
          <w:tcPr>
            <w:tcW w:w="0" w:type="auto"/>
            <w:hideMark/>
          </w:tcPr>
          <w:p w14:paraId="42BAA1EE" w14:textId="77777777" w:rsidR="00631373" w:rsidRPr="00631373" w:rsidRDefault="00631373" w:rsidP="00631373">
            <w:pPr>
              <w:spacing w:after="200" w:line="276" w:lineRule="auto"/>
            </w:pPr>
            <w:r w:rsidRPr="00631373">
              <w:rPr>
                <w:b/>
                <w:bCs/>
              </w:rPr>
              <w:t>PASS</w:t>
            </w:r>
          </w:p>
        </w:tc>
      </w:tr>
      <w:tr w:rsidR="00631373" w:rsidRPr="00631373" w14:paraId="2EB41B2E" w14:textId="77777777" w:rsidTr="00631373">
        <w:tc>
          <w:tcPr>
            <w:tcW w:w="0" w:type="auto"/>
            <w:hideMark/>
          </w:tcPr>
          <w:p w14:paraId="7BDB16F6" w14:textId="77777777" w:rsidR="00631373" w:rsidRPr="00631373" w:rsidRDefault="00631373" w:rsidP="00631373">
            <w:pPr>
              <w:spacing w:after="200" w:line="276" w:lineRule="auto"/>
            </w:pPr>
            <w:r w:rsidRPr="00631373">
              <w:t>TC-10</w:t>
            </w:r>
          </w:p>
        </w:tc>
        <w:tc>
          <w:tcPr>
            <w:tcW w:w="0" w:type="auto"/>
            <w:hideMark/>
          </w:tcPr>
          <w:p w14:paraId="1F0CCBE9" w14:textId="77777777" w:rsidR="00631373" w:rsidRPr="00631373" w:rsidRDefault="00631373" w:rsidP="00631373">
            <w:pPr>
              <w:spacing w:after="200" w:line="276" w:lineRule="auto"/>
            </w:pPr>
            <w:r w:rsidRPr="00631373">
              <w:t>Resource Recommendation</w:t>
            </w:r>
          </w:p>
        </w:tc>
        <w:tc>
          <w:tcPr>
            <w:tcW w:w="0" w:type="auto"/>
            <w:hideMark/>
          </w:tcPr>
          <w:p w14:paraId="48F77CE4" w14:textId="77777777" w:rsidR="00631373" w:rsidRPr="00631373" w:rsidRDefault="00631373" w:rsidP="00631373">
            <w:pPr>
              <w:spacing w:after="200" w:line="276" w:lineRule="auto"/>
            </w:pPr>
            <w:r w:rsidRPr="00631373">
              <w:t>Run AI Recommend Resources function</w:t>
            </w:r>
          </w:p>
        </w:tc>
        <w:tc>
          <w:tcPr>
            <w:tcW w:w="0" w:type="auto"/>
            <w:hideMark/>
          </w:tcPr>
          <w:p w14:paraId="597F0919" w14:textId="77777777" w:rsidR="00631373" w:rsidRPr="00631373" w:rsidRDefault="00631373" w:rsidP="00631373">
            <w:pPr>
              <w:spacing w:after="200" w:line="276" w:lineRule="auto"/>
            </w:pPr>
            <w:r w:rsidRPr="00631373">
              <w:t>Recommended resources returned successfully</w:t>
            </w:r>
          </w:p>
        </w:tc>
        <w:tc>
          <w:tcPr>
            <w:tcW w:w="0" w:type="auto"/>
            <w:hideMark/>
          </w:tcPr>
          <w:p w14:paraId="798CEEDA" w14:textId="77777777" w:rsidR="00631373" w:rsidRPr="00631373" w:rsidRDefault="00631373" w:rsidP="00631373">
            <w:pPr>
              <w:spacing w:after="200" w:line="276" w:lineRule="auto"/>
            </w:pPr>
            <w:r w:rsidRPr="00631373">
              <w:rPr>
                <w:b/>
                <w:bCs/>
              </w:rPr>
              <w:t>PASS</w:t>
            </w:r>
          </w:p>
        </w:tc>
      </w:tr>
      <w:tr w:rsidR="00631373" w:rsidRPr="00631373" w14:paraId="50D0DE63" w14:textId="77777777" w:rsidTr="00631373">
        <w:tc>
          <w:tcPr>
            <w:tcW w:w="0" w:type="auto"/>
            <w:hideMark/>
          </w:tcPr>
          <w:p w14:paraId="4E838276" w14:textId="77777777" w:rsidR="00631373" w:rsidRPr="00631373" w:rsidRDefault="00631373" w:rsidP="00631373">
            <w:pPr>
              <w:spacing w:after="200" w:line="276" w:lineRule="auto"/>
            </w:pPr>
            <w:r w:rsidRPr="00631373">
              <w:t>TC-11</w:t>
            </w:r>
          </w:p>
        </w:tc>
        <w:tc>
          <w:tcPr>
            <w:tcW w:w="0" w:type="auto"/>
            <w:hideMark/>
          </w:tcPr>
          <w:p w14:paraId="2630BF09" w14:textId="77777777" w:rsidR="00631373" w:rsidRPr="00631373" w:rsidRDefault="00631373" w:rsidP="00631373">
            <w:pPr>
              <w:spacing w:after="200" w:line="276" w:lineRule="auto"/>
            </w:pPr>
            <w:r w:rsidRPr="00631373">
              <w:t>Duplicate Detection</w:t>
            </w:r>
          </w:p>
        </w:tc>
        <w:tc>
          <w:tcPr>
            <w:tcW w:w="0" w:type="auto"/>
            <w:hideMark/>
          </w:tcPr>
          <w:p w14:paraId="371D91C3" w14:textId="77777777" w:rsidR="00631373" w:rsidRPr="00631373" w:rsidRDefault="00631373" w:rsidP="00631373">
            <w:pPr>
              <w:spacing w:after="200" w:line="276" w:lineRule="auto"/>
            </w:pPr>
            <w:r w:rsidRPr="00631373">
              <w:t>Run AI Check Duplicates function</w:t>
            </w:r>
          </w:p>
        </w:tc>
        <w:tc>
          <w:tcPr>
            <w:tcW w:w="0" w:type="auto"/>
            <w:hideMark/>
          </w:tcPr>
          <w:p w14:paraId="046DC959" w14:textId="77777777" w:rsidR="00631373" w:rsidRPr="00631373" w:rsidRDefault="00631373" w:rsidP="00631373">
            <w:pPr>
              <w:spacing w:after="200" w:line="276" w:lineRule="auto"/>
            </w:pPr>
            <w:r w:rsidRPr="00631373">
              <w:t xml:space="preserve">Potential duplicate incidents </w:t>
            </w:r>
            <w:proofErr w:type="spellStart"/>
            <w:r w:rsidRPr="00631373">
              <w:t>analysed</w:t>
            </w:r>
            <w:proofErr w:type="spellEnd"/>
            <w:r w:rsidRPr="00631373">
              <w:t xml:space="preserve"> successfully</w:t>
            </w:r>
          </w:p>
        </w:tc>
        <w:tc>
          <w:tcPr>
            <w:tcW w:w="0" w:type="auto"/>
            <w:hideMark/>
          </w:tcPr>
          <w:p w14:paraId="02D21734" w14:textId="77777777" w:rsidR="00631373" w:rsidRPr="00631373" w:rsidRDefault="00631373" w:rsidP="00631373">
            <w:pPr>
              <w:spacing w:after="200" w:line="276" w:lineRule="auto"/>
            </w:pPr>
            <w:r w:rsidRPr="00631373">
              <w:rPr>
                <w:b/>
                <w:bCs/>
              </w:rPr>
              <w:t>PASS</w:t>
            </w:r>
          </w:p>
        </w:tc>
      </w:tr>
      <w:tr w:rsidR="00631373" w:rsidRPr="00631373" w14:paraId="43478342" w14:textId="77777777" w:rsidTr="00631373">
        <w:tc>
          <w:tcPr>
            <w:tcW w:w="0" w:type="auto"/>
            <w:hideMark/>
          </w:tcPr>
          <w:p w14:paraId="77F05428" w14:textId="77777777" w:rsidR="00631373" w:rsidRPr="00631373" w:rsidRDefault="00631373" w:rsidP="00631373">
            <w:pPr>
              <w:spacing w:after="200" w:line="276" w:lineRule="auto"/>
            </w:pPr>
            <w:r w:rsidRPr="00631373">
              <w:t>TC-12</w:t>
            </w:r>
          </w:p>
        </w:tc>
        <w:tc>
          <w:tcPr>
            <w:tcW w:w="0" w:type="auto"/>
            <w:hideMark/>
          </w:tcPr>
          <w:p w14:paraId="59D96B5B" w14:textId="77777777" w:rsidR="00631373" w:rsidRPr="00631373" w:rsidRDefault="00631373" w:rsidP="00631373">
            <w:pPr>
              <w:spacing w:after="200" w:line="276" w:lineRule="auto"/>
            </w:pPr>
            <w:r w:rsidRPr="00631373">
              <w:t>Incident Search</w:t>
            </w:r>
          </w:p>
        </w:tc>
        <w:tc>
          <w:tcPr>
            <w:tcW w:w="0" w:type="auto"/>
            <w:hideMark/>
          </w:tcPr>
          <w:p w14:paraId="04F86066" w14:textId="77777777" w:rsidR="00631373" w:rsidRPr="00631373" w:rsidRDefault="00631373" w:rsidP="00631373">
            <w:pPr>
              <w:spacing w:after="200" w:line="276" w:lineRule="auto"/>
            </w:pPr>
            <w:r w:rsidRPr="00631373">
              <w:t>Search incident by title</w:t>
            </w:r>
          </w:p>
        </w:tc>
        <w:tc>
          <w:tcPr>
            <w:tcW w:w="0" w:type="auto"/>
            <w:hideMark/>
          </w:tcPr>
          <w:p w14:paraId="4796D078" w14:textId="77777777" w:rsidR="00631373" w:rsidRPr="00631373" w:rsidRDefault="00631373" w:rsidP="00631373">
            <w:pPr>
              <w:spacing w:after="200" w:line="276" w:lineRule="auto"/>
            </w:pPr>
            <w:r w:rsidRPr="00631373">
              <w:t>Matching incidents displayed</w:t>
            </w:r>
          </w:p>
        </w:tc>
        <w:tc>
          <w:tcPr>
            <w:tcW w:w="0" w:type="auto"/>
            <w:hideMark/>
          </w:tcPr>
          <w:p w14:paraId="7FC853E5" w14:textId="77777777" w:rsidR="00631373" w:rsidRPr="00631373" w:rsidRDefault="00631373" w:rsidP="00631373">
            <w:pPr>
              <w:spacing w:after="200" w:line="276" w:lineRule="auto"/>
            </w:pPr>
            <w:r w:rsidRPr="00631373">
              <w:rPr>
                <w:b/>
                <w:bCs/>
              </w:rPr>
              <w:t>PASS</w:t>
            </w:r>
          </w:p>
        </w:tc>
      </w:tr>
      <w:tr w:rsidR="00631373" w:rsidRPr="00631373" w14:paraId="0ED9B082" w14:textId="77777777" w:rsidTr="00631373">
        <w:tc>
          <w:tcPr>
            <w:tcW w:w="0" w:type="auto"/>
            <w:hideMark/>
          </w:tcPr>
          <w:p w14:paraId="2983599D" w14:textId="77777777" w:rsidR="00631373" w:rsidRPr="00631373" w:rsidRDefault="00631373" w:rsidP="00631373">
            <w:pPr>
              <w:spacing w:after="200" w:line="276" w:lineRule="auto"/>
            </w:pPr>
            <w:r w:rsidRPr="00631373">
              <w:t>TC-13</w:t>
            </w:r>
          </w:p>
        </w:tc>
        <w:tc>
          <w:tcPr>
            <w:tcW w:w="0" w:type="auto"/>
            <w:hideMark/>
          </w:tcPr>
          <w:p w14:paraId="2F119F52" w14:textId="77777777" w:rsidR="00631373" w:rsidRPr="00631373" w:rsidRDefault="00631373" w:rsidP="00631373">
            <w:pPr>
              <w:spacing w:after="200" w:line="276" w:lineRule="auto"/>
            </w:pPr>
            <w:r w:rsidRPr="00631373">
              <w:t>Priority Filter</w:t>
            </w:r>
          </w:p>
        </w:tc>
        <w:tc>
          <w:tcPr>
            <w:tcW w:w="0" w:type="auto"/>
            <w:hideMark/>
          </w:tcPr>
          <w:p w14:paraId="5219EAF9" w14:textId="77777777" w:rsidR="00631373" w:rsidRPr="00631373" w:rsidRDefault="00631373" w:rsidP="00631373">
            <w:pPr>
              <w:spacing w:after="200" w:line="276" w:lineRule="auto"/>
            </w:pPr>
            <w:r w:rsidRPr="00631373">
              <w:t>Filter incidents by priority</w:t>
            </w:r>
          </w:p>
        </w:tc>
        <w:tc>
          <w:tcPr>
            <w:tcW w:w="0" w:type="auto"/>
            <w:hideMark/>
          </w:tcPr>
          <w:p w14:paraId="475838A9" w14:textId="77777777" w:rsidR="00631373" w:rsidRPr="00631373" w:rsidRDefault="00631373" w:rsidP="00631373">
            <w:pPr>
              <w:spacing w:after="200" w:line="276" w:lineRule="auto"/>
            </w:pPr>
            <w:r w:rsidRPr="00631373">
              <w:t>Matching priority incidents displayed</w:t>
            </w:r>
          </w:p>
        </w:tc>
        <w:tc>
          <w:tcPr>
            <w:tcW w:w="0" w:type="auto"/>
            <w:hideMark/>
          </w:tcPr>
          <w:p w14:paraId="1E827BF2" w14:textId="77777777" w:rsidR="00631373" w:rsidRPr="00631373" w:rsidRDefault="00631373" w:rsidP="00631373">
            <w:pPr>
              <w:spacing w:after="200" w:line="276" w:lineRule="auto"/>
            </w:pPr>
            <w:r w:rsidRPr="00631373">
              <w:rPr>
                <w:b/>
                <w:bCs/>
              </w:rPr>
              <w:t>PASS</w:t>
            </w:r>
          </w:p>
        </w:tc>
      </w:tr>
      <w:tr w:rsidR="00631373" w:rsidRPr="00631373" w14:paraId="6E7146C0" w14:textId="77777777" w:rsidTr="00631373">
        <w:tc>
          <w:tcPr>
            <w:tcW w:w="0" w:type="auto"/>
            <w:hideMark/>
          </w:tcPr>
          <w:p w14:paraId="50552A8A" w14:textId="77777777" w:rsidR="00631373" w:rsidRPr="00631373" w:rsidRDefault="00631373" w:rsidP="00631373">
            <w:pPr>
              <w:spacing w:after="200" w:line="276" w:lineRule="auto"/>
            </w:pPr>
            <w:r w:rsidRPr="00631373">
              <w:t>TC-14</w:t>
            </w:r>
          </w:p>
        </w:tc>
        <w:tc>
          <w:tcPr>
            <w:tcW w:w="0" w:type="auto"/>
            <w:hideMark/>
          </w:tcPr>
          <w:p w14:paraId="6E4DDCA0" w14:textId="77777777" w:rsidR="00631373" w:rsidRPr="00631373" w:rsidRDefault="00631373" w:rsidP="00631373">
            <w:pPr>
              <w:spacing w:after="200" w:line="276" w:lineRule="auto"/>
            </w:pPr>
            <w:r w:rsidRPr="00631373">
              <w:t>Status Filter</w:t>
            </w:r>
          </w:p>
        </w:tc>
        <w:tc>
          <w:tcPr>
            <w:tcW w:w="0" w:type="auto"/>
            <w:hideMark/>
          </w:tcPr>
          <w:p w14:paraId="3C15E6ED" w14:textId="77777777" w:rsidR="00631373" w:rsidRPr="00631373" w:rsidRDefault="00631373" w:rsidP="00631373">
            <w:pPr>
              <w:spacing w:after="200" w:line="276" w:lineRule="auto"/>
            </w:pPr>
            <w:r w:rsidRPr="00631373">
              <w:t>Filter incidents by status</w:t>
            </w:r>
          </w:p>
        </w:tc>
        <w:tc>
          <w:tcPr>
            <w:tcW w:w="0" w:type="auto"/>
            <w:hideMark/>
          </w:tcPr>
          <w:p w14:paraId="2F48F53B" w14:textId="77777777" w:rsidR="00631373" w:rsidRPr="00631373" w:rsidRDefault="00631373" w:rsidP="00631373">
            <w:pPr>
              <w:spacing w:after="200" w:line="276" w:lineRule="auto"/>
            </w:pPr>
            <w:r w:rsidRPr="00631373">
              <w:t>Matching status incidents displayed</w:t>
            </w:r>
          </w:p>
        </w:tc>
        <w:tc>
          <w:tcPr>
            <w:tcW w:w="0" w:type="auto"/>
            <w:hideMark/>
          </w:tcPr>
          <w:p w14:paraId="1CF497D3" w14:textId="77777777" w:rsidR="00631373" w:rsidRPr="00631373" w:rsidRDefault="00631373" w:rsidP="00631373">
            <w:pPr>
              <w:spacing w:after="200" w:line="276" w:lineRule="auto"/>
            </w:pPr>
            <w:r w:rsidRPr="00631373">
              <w:rPr>
                <w:b/>
                <w:bCs/>
              </w:rPr>
              <w:t>PASS</w:t>
            </w:r>
          </w:p>
        </w:tc>
      </w:tr>
      <w:tr w:rsidR="00631373" w:rsidRPr="00631373" w14:paraId="1568F54C" w14:textId="77777777" w:rsidTr="00631373">
        <w:tc>
          <w:tcPr>
            <w:tcW w:w="0" w:type="auto"/>
            <w:hideMark/>
          </w:tcPr>
          <w:p w14:paraId="0AB4306F" w14:textId="77777777" w:rsidR="00631373" w:rsidRPr="00631373" w:rsidRDefault="00631373" w:rsidP="00631373">
            <w:pPr>
              <w:spacing w:after="200" w:line="276" w:lineRule="auto"/>
            </w:pPr>
            <w:r w:rsidRPr="00631373">
              <w:t>TC-15</w:t>
            </w:r>
          </w:p>
        </w:tc>
        <w:tc>
          <w:tcPr>
            <w:tcW w:w="0" w:type="auto"/>
            <w:hideMark/>
          </w:tcPr>
          <w:p w14:paraId="3DB2CF64" w14:textId="77777777" w:rsidR="00631373" w:rsidRPr="00631373" w:rsidRDefault="00631373" w:rsidP="00631373">
            <w:pPr>
              <w:spacing w:after="200" w:line="276" w:lineRule="auto"/>
            </w:pPr>
            <w:r w:rsidRPr="00631373">
              <w:t>Incident Update</w:t>
            </w:r>
          </w:p>
        </w:tc>
        <w:tc>
          <w:tcPr>
            <w:tcW w:w="0" w:type="auto"/>
            <w:hideMark/>
          </w:tcPr>
          <w:p w14:paraId="0FCB0A98" w14:textId="77777777" w:rsidR="00631373" w:rsidRPr="00631373" w:rsidRDefault="00631373" w:rsidP="00631373">
            <w:pPr>
              <w:spacing w:after="200" w:line="276" w:lineRule="auto"/>
            </w:pPr>
            <w:r w:rsidRPr="00631373">
              <w:t>Modify incident priority/details</w:t>
            </w:r>
          </w:p>
        </w:tc>
        <w:tc>
          <w:tcPr>
            <w:tcW w:w="0" w:type="auto"/>
            <w:hideMark/>
          </w:tcPr>
          <w:p w14:paraId="7B6225D5" w14:textId="77777777" w:rsidR="00631373" w:rsidRPr="00631373" w:rsidRDefault="00631373" w:rsidP="00631373">
            <w:pPr>
              <w:spacing w:after="200" w:line="276" w:lineRule="auto"/>
            </w:pPr>
            <w:r w:rsidRPr="00631373">
              <w:t>Changes saved successfully</w:t>
            </w:r>
          </w:p>
        </w:tc>
        <w:tc>
          <w:tcPr>
            <w:tcW w:w="0" w:type="auto"/>
            <w:hideMark/>
          </w:tcPr>
          <w:p w14:paraId="7F525A8E" w14:textId="77777777" w:rsidR="00631373" w:rsidRPr="00631373" w:rsidRDefault="00631373" w:rsidP="00631373">
            <w:pPr>
              <w:spacing w:after="200" w:line="276" w:lineRule="auto"/>
            </w:pPr>
            <w:r w:rsidRPr="00631373">
              <w:rPr>
                <w:b/>
                <w:bCs/>
              </w:rPr>
              <w:t>PASS</w:t>
            </w:r>
          </w:p>
        </w:tc>
      </w:tr>
      <w:tr w:rsidR="00631373" w:rsidRPr="00631373" w14:paraId="421B6704" w14:textId="77777777" w:rsidTr="00631373">
        <w:tc>
          <w:tcPr>
            <w:tcW w:w="0" w:type="auto"/>
            <w:hideMark/>
          </w:tcPr>
          <w:p w14:paraId="769713E3" w14:textId="77777777" w:rsidR="00631373" w:rsidRPr="00631373" w:rsidRDefault="00631373" w:rsidP="00631373">
            <w:pPr>
              <w:spacing w:after="200" w:line="276" w:lineRule="auto"/>
            </w:pPr>
            <w:r w:rsidRPr="00631373">
              <w:t>TC-16</w:t>
            </w:r>
          </w:p>
        </w:tc>
        <w:tc>
          <w:tcPr>
            <w:tcW w:w="0" w:type="auto"/>
            <w:hideMark/>
          </w:tcPr>
          <w:p w14:paraId="1CE2DCE9" w14:textId="77777777" w:rsidR="00631373" w:rsidRPr="00631373" w:rsidRDefault="00631373" w:rsidP="00631373">
            <w:pPr>
              <w:spacing w:after="200" w:line="276" w:lineRule="auto"/>
            </w:pPr>
            <w:r w:rsidRPr="00631373">
              <w:t>Persistence</w:t>
            </w:r>
          </w:p>
        </w:tc>
        <w:tc>
          <w:tcPr>
            <w:tcW w:w="0" w:type="auto"/>
            <w:hideMark/>
          </w:tcPr>
          <w:p w14:paraId="46418A6C" w14:textId="77777777" w:rsidR="00631373" w:rsidRPr="00631373" w:rsidRDefault="00631373" w:rsidP="00631373">
            <w:pPr>
              <w:spacing w:after="200" w:line="276" w:lineRule="auto"/>
            </w:pPr>
            <w:r w:rsidRPr="00631373">
              <w:t>Refresh after updating incident</w:t>
            </w:r>
          </w:p>
        </w:tc>
        <w:tc>
          <w:tcPr>
            <w:tcW w:w="0" w:type="auto"/>
            <w:hideMark/>
          </w:tcPr>
          <w:p w14:paraId="5B68186A" w14:textId="77777777" w:rsidR="00631373" w:rsidRPr="00631373" w:rsidRDefault="00631373" w:rsidP="00631373">
            <w:pPr>
              <w:spacing w:after="200" w:line="276" w:lineRule="auto"/>
            </w:pPr>
            <w:r w:rsidRPr="00631373">
              <w:t>Updated values remain persisted</w:t>
            </w:r>
          </w:p>
        </w:tc>
        <w:tc>
          <w:tcPr>
            <w:tcW w:w="0" w:type="auto"/>
            <w:hideMark/>
          </w:tcPr>
          <w:p w14:paraId="437D89C7" w14:textId="77777777" w:rsidR="00631373" w:rsidRPr="00631373" w:rsidRDefault="00631373" w:rsidP="00631373">
            <w:pPr>
              <w:spacing w:after="200" w:line="276" w:lineRule="auto"/>
            </w:pPr>
            <w:r w:rsidRPr="00631373">
              <w:rPr>
                <w:b/>
                <w:bCs/>
              </w:rPr>
              <w:t>PASS</w:t>
            </w:r>
          </w:p>
        </w:tc>
      </w:tr>
      <w:tr w:rsidR="00631373" w:rsidRPr="00631373" w14:paraId="516BC99B" w14:textId="77777777" w:rsidTr="00631373">
        <w:tc>
          <w:tcPr>
            <w:tcW w:w="0" w:type="auto"/>
            <w:hideMark/>
          </w:tcPr>
          <w:p w14:paraId="304BE87C" w14:textId="77777777" w:rsidR="00631373" w:rsidRPr="00631373" w:rsidRDefault="00631373" w:rsidP="00631373">
            <w:pPr>
              <w:spacing w:after="200" w:line="276" w:lineRule="auto"/>
            </w:pPr>
            <w:r w:rsidRPr="00631373">
              <w:t>TC-17</w:t>
            </w:r>
          </w:p>
        </w:tc>
        <w:tc>
          <w:tcPr>
            <w:tcW w:w="0" w:type="auto"/>
            <w:hideMark/>
          </w:tcPr>
          <w:p w14:paraId="6B22A354" w14:textId="77777777" w:rsidR="00631373" w:rsidRPr="00631373" w:rsidRDefault="00631373" w:rsidP="00631373">
            <w:pPr>
              <w:spacing w:after="200" w:line="276" w:lineRule="auto"/>
            </w:pPr>
            <w:r w:rsidRPr="00631373">
              <w:t>Incident Deletion</w:t>
            </w:r>
          </w:p>
        </w:tc>
        <w:tc>
          <w:tcPr>
            <w:tcW w:w="0" w:type="auto"/>
            <w:hideMark/>
          </w:tcPr>
          <w:p w14:paraId="2AE0B5E4" w14:textId="77777777" w:rsidR="00631373" w:rsidRPr="00631373" w:rsidRDefault="00631373" w:rsidP="00631373">
            <w:pPr>
              <w:spacing w:after="200" w:line="276" w:lineRule="auto"/>
            </w:pPr>
            <w:r w:rsidRPr="00631373">
              <w:t>Delete a test incident</w:t>
            </w:r>
          </w:p>
        </w:tc>
        <w:tc>
          <w:tcPr>
            <w:tcW w:w="0" w:type="auto"/>
            <w:hideMark/>
          </w:tcPr>
          <w:p w14:paraId="09AEC6B8" w14:textId="77777777" w:rsidR="00631373" w:rsidRPr="00631373" w:rsidRDefault="00631373" w:rsidP="00631373">
            <w:pPr>
              <w:spacing w:after="200" w:line="276" w:lineRule="auto"/>
            </w:pPr>
            <w:r w:rsidRPr="00631373">
              <w:t>Selected test incident removed successfully</w:t>
            </w:r>
          </w:p>
        </w:tc>
        <w:tc>
          <w:tcPr>
            <w:tcW w:w="0" w:type="auto"/>
            <w:hideMark/>
          </w:tcPr>
          <w:p w14:paraId="110A40FC" w14:textId="77777777" w:rsidR="00631373" w:rsidRPr="00631373" w:rsidRDefault="00631373" w:rsidP="00631373">
            <w:pPr>
              <w:spacing w:after="200" w:line="276" w:lineRule="auto"/>
            </w:pPr>
            <w:r w:rsidRPr="00631373">
              <w:rPr>
                <w:b/>
                <w:bCs/>
              </w:rPr>
              <w:t>PASS</w:t>
            </w:r>
          </w:p>
        </w:tc>
      </w:tr>
    </w:tbl>
    <w:p w14:paraId="2F2212C8" w14:textId="77777777" w:rsidR="00631373" w:rsidRDefault="00631373" w:rsidP="004C66E2"/>
    <w:p w14:paraId="49374378" w14:textId="77777777" w:rsidR="00E117C7" w:rsidRPr="004C66E2" w:rsidRDefault="00E117C7" w:rsidP="004C66E2"/>
    <w:p w14:paraId="68243100" w14:textId="77777777" w:rsidR="004C66E2" w:rsidRDefault="004C66E2" w:rsidP="004C66E2">
      <w:r>
        <w:t>5.</w:t>
      </w:r>
      <w:r w:rsidRPr="004C66E2">
        <w:t xml:space="preserve"> </w:t>
      </w:r>
      <w:r w:rsidRPr="004C66E2">
        <w:rPr>
          <w:b/>
          <w:bCs/>
        </w:rPr>
        <w:t>Engineering Challenges &amp; Problem Resolution</w:t>
      </w:r>
      <w:r w:rsidRPr="004C66E2">
        <w:t xml:space="preserve"> </w:t>
      </w:r>
    </w:p>
    <w:p w14:paraId="4F78C81B" w14:textId="77777777" w:rsidR="00631373" w:rsidRPr="00631373" w:rsidRDefault="00631373" w:rsidP="00631373">
      <w:r w:rsidRPr="00631373">
        <w:rPr>
          <w:b/>
          <w:bCs/>
        </w:rPr>
        <w:t>Challenge 1: Coordinator Planner Agent Reliability</w:t>
      </w:r>
    </w:p>
    <w:p w14:paraId="67A19E5B" w14:textId="77777777" w:rsidR="00631373" w:rsidRPr="00631373" w:rsidRDefault="00631373" w:rsidP="00631373">
      <w:r w:rsidRPr="00631373">
        <w:t xml:space="preserve">During development of the Coordinator Planner Agent, I encountered issues related to AI planner execution and fallback </w:t>
      </w:r>
      <w:proofErr w:type="spellStart"/>
      <w:r w:rsidRPr="00631373">
        <w:t>behaviour</w:t>
      </w:r>
      <w:proofErr w:type="spellEnd"/>
      <w:r w:rsidRPr="00631373">
        <w:t xml:space="preserve">. I enhanced coordinator_planner_agent.py and </w:t>
      </w:r>
      <w:proofErr w:type="spellStart"/>
      <w:r w:rsidRPr="00631373">
        <w:t>IncidentPlannerService.cs</w:t>
      </w:r>
      <w:proofErr w:type="spellEnd"/>
      <w:r w:rsidRPr="00631373">
        <w:t xml:space="preserve"> to provide structured planner outputs and reliable fallback handling when AI responses were incomplete or unavailable.</w:t>
      </w:r>
    </w:p>
    <w:p w14:paraId="3E44EE23" w14:textId="77777777" w:rsidR="00631373" w:rsidRPr="00631373" w:rsidRDefault="00631373" w:rsidP="00631373">
      <w:r w:rsidRPr="00631373">
        <w:rPr>
          <w:b/>
          <w:bCs/>
        </w:rPr>
        <w:t>Challenge 2: Incident Validation &amp; Public Safety Intake</w:t>
      </w:r>
    </w:p>
    <w:p w14:paraId="75708FD3" w14:textId="77777777" w:rsidR="00631373" w:rsidRPr="00631373" w:rsidRDefault="00631373" w:rsidP="00631373">
      <w:r w:rsidRPr="00631373">
        <w:t>During integration testing, invalid and keyboard-mashing values could affect the public incident-intake workflow. I strengthened validation for incident title, location, and summary fields so that invalid submissions are rejected before progressing to AI planning or dispatch-related actions.</w:t>
      </w:r>
    </w:p>
    <w:p w14:paraId="7A4A8D0E" w14:textId="77777777" w:rsidR="00631373" w:rsidRPr="00631373" w:rsidRDefault="00631373" w:rsidP="00631373">
      <w:r w:rsidRPr="00631373">
        <w:rPr>
          <w:b/>
          <w:bCs/>
        </w:rPr>
        <w:t>Challenge 3: AI Planner Workflow &amp; Human Approval</w:t>
      </w:r>
    </w:p>
    <w:p w14:paraId="19125896" w14:textId="77777777" w:rsidR="00631373" w:rsidRPr="00631373" w:rsidRDefault="00631373" w:rsidP="00631373">
      <w:r w:rsidRPr="00631373">
        <w:t xml:space="preserve">Ensuring that AI-generated plans could not be executed without human review was an important safety requirement. I implemented the planner workflow so that generated plans remain in </w:t>
      </w:r>
      <w:r w:rsidRPr="00631373">
        <w:rPr>
          <w:b/>
          <w:bCs/>
        </w:rPr>
        <w:t>DRAFT</w:t>
      </w:r>
      <w:r w:rsidRPr="00631373">
        <w:t xml:space="preserve"> until a coordinator approves them, after which they can progress through execution and completion.</w:t>
      </w:r>
    </w:p>
    <w:p w14:paraId="6FDD27C3" w14:textId="77777777" w:rsidR="00631373" w:rsidRPr="00631373" w:rsidRDefault="00631373" w:rsidP="00631373">
      <w:r w:rsidRPr="00631373">
        <w:rPr>
          <w:b/>
          <w:bCs/>
        </w:rPr>
        <w:t>Challenge 4: Cross-Module AI Toolkit Integration</w:t>
      </w:r>
    </w:p>
    <w:p w14:paraId="124B69AA" w14:textId="77777777" w:rsidR="00631373" w:rsidRPr="00631373" w:rsidRDefault="00631373" w:rsidP="00631373">
      <w:r w:rsidRPr="00631373">
        <w:t xml:space="preserve">During final integration, the AI Toolkit output schema required alignment between the AI agent and React frontend. I updated coordinator_planner_agent.py to produce consistent structured outputs for </w:t>
      </w:r>
      <w:r w:rsidRPr="00631373">
        <w:rPr>
          <w:b/>
          <w:bCs/>
        </w:rPr>
        <w:t>Generate Summary, Assess Risk, Recommend Resources, and Check Duplicates</w:t>
      </w:r>
      <w:r w:rsidRPr="00631373">
        <w:t>, allowing the frontend to consume the results correctly.</w:t>
      </w:r>
    </w:p>
    <w:p w14:paraId="7221621E" w14:textId="77777777" w:rsidR="00631373" w:rsidRPr="004C66E2" w:rsidRDefault="00631373" w:rsidP="004C66E2"/>
    <w:p w14:paraId="05BDFE0E" w14:textId="77777777" w:rsidR="0031076B" w:rsidRDefault="0031076B" w:rsidP="004C66E2"/>
    <w:p w14:paraId="64C81AF4" w14:textId="77777777" w:rsidR="0031076B" w:rsidRDefault="0031076B" w:rsidP="004C66E2"/>
    <w:p w14:paraId="6BBEE17F" w14:textId="77777777" w:rsidR="004C66E2" w:rsidRDefault="004C66E2" w:rsidP="004C66E2">
      <w:r>
        <w:t>6.</w:t>
      </w:r>
      <w:r w:rsidRPr="004C66E2">
        <w:t xml:space="preserve"> </w:t>
      </w:r>
      <w:r w:rsidRPr="004C66E2">
        <w:rPr>
          <w:b/>
          <w:bCs/>
        </w:rPr>
        <w:t>Individual Generative AI Usage Log</w:t>
      </w:r>
      <w:r w:rsidRPr="004C66E2">
        <w:t xml:space="preserve"> </w:t>
      </w:r>
    </w:p>
    <w:tbl>
      <w:tblPr>
        <w:tblStyle w:val="TableGrid"/>
        <w:tblW w:w="0" w:type="auto"/>
        <w:tblLook w:val="04A0" w:firstRow="1" w:lastRow="0" w:firstColumn="1" w:lastColumn="0" w:noHBand="0" w:noVBand="1"/>
      </w:tblPr>
      <w:tblGrid>
        <w:gridCol w:w="1278"/>
        <w:gridCol w:w="1325"/>
        <w:gridCol w:w="1952"/>
        <w:gridCol w:w="2049"/>
        <w:gridCol w:w="2746"/>
      </w:tblGrid>
      <w:tr w:rsidR="0031076B" w:rsidRPr="0031076B" w14:paraId="1190A1FA" w14:textId="77777777" w:rsidTr="0031076B">
        <w:tc>
          <w:tcPr>
            <w:tcW w:w="0" w:type="auto"/>
            <w:hideMark/>
          </w:tcPr>
          <w:p w14:paraId="14DDC3B2" w14:textId="77777777" w:rsidR="0031076B" w:rsidRPr="0031076B" w:rsidRDefault="0031076B" w:rsidP="0031076B">
            <w:pPr>
              <w:spacing w:after="200" w:line="276" w:lineRule="auto"/>
              <w:rPr>
                <w:b/>
                <w:bCs/>
              </w:rPr>
            </w:pPr>
            <w:r w:rsidRPr="0031076B">
              <w:rPr>
                <w:b/>
                <w:bCs/>
              </w:rPr>
              <w:t>Date</w:t>
            </w:r>
          </w:p>
        </w:tc>
        <w:tc>
          <w:tcPr>
            <w:tcW w:w="0" w:type="auto"/>
            <w:hideMark/>
          </w:tcPr>
          <w:p w14:paraId="1AA92F33" w14:textId="77777777" w:rsidR="0031076B" w:rsidRPr="0031076B" w:rsidRDefault="0031076B" w:rsidP="0031076B">
            <w:pPr>
              <w:spacing w:after="200" w:line="276" w:lineRule="auto"/>
              <w:rPr>
                <w:b/>
                <w:bCs/>
              </w:rPr>
            </w:pPr>
            <w:r w:rsidRPr="0031076B">
              <w:rPr>
                <w:b/>
                <w:bCs/>
              </w:rPr>
              <w:t>Target Module</w:t>
            </w:r>
          </w:p>
        </w:tc>
        <w:tc>
          <w:tcPr>
            <w:tcW w:w="0" w:type="auto"/>
            <w:hideMark/>
          </w:tcPr>
          <w:p w14:paraId="67847F75" w14:textId="77777777" w:rsidR="0031076B" w:rsidRPr="0031076B" w:rsidRDefault="0031076B" w:rsidP="0031076B">
            <w:pPr>
              <w:spacing w:after="200" w:line="276" w:lineRule="auto"/>
              <w:rPr>
                <w:b/>
                <w:bCs/>
              </w:rPr>
            </w:pPr>
            <w:r w:rsidRPr="0031076B">
              <w:rPr>
                <w:b/>
                <w:bCs/>
              </w:rPr>
              <w:t>Prompt Intent</w:t>
            </w:r>
          </w:p>
        </w:tc>
        <w:tc>
          <w:tcPr>
            <w:tcW w:w="0" w:type="auto"/>
            <w:hideMark/>
          </w:tcPr>
          <w:p w14:paraId="611A93BA" w14:textId="77777777" w:rsidR="0031076B" w:rsidRPr="0031076B" w:rsidRDefault="0031076B" w:rsidP="0031076B">
            <w:pPr>
              <w:spacing w:after="200" w:line="276" w:lineRule="auto"/>
              <w:rPr>
                <w:b/>
                <w:bCs/>
              </w:rPr>
            </w:pPr>
            <w:r w:rsidRPr="0031076B">
              <w:rPr>
                <w:b/>
                <w:bCs/>
              </w:rPr>
              <w:t>AI Output Provided</w:t>
            </w:r>
          </w:p>
        </w:tc>
        <w:tc>
          <w:tcPr>
            <w:tcW w:w="0" w:type="auto"/>
            <w:hideMark/>
          </w:tcPr>
          <w:p w14:paraId="53A239CF" w14:textId="77777777" w:rsidR="0031076B" w:rsidRPr="0031076B" w:rsidRDefault="0031076B" w:rsidP="0031076B">
            <w:pPr>
              <w:spacing w:after="200" w:line="276" w:lineRule="auto"/>
              <w:rPr>
                <w:b/>
                <w:bCs/>
              </w:rPr>
            </w:pPr>
            <w:r w:rsidRPr="0031076B">
              <w:rPr>
                <w:b/>
                <w:bCs/>
              </w:rPr>
              <w:t>Human Validation &amp; Refactoring Applied</w:t>
            </w:r>
          </w:p>
        </w:tc>
      </w:tr>
      <w:tr w:rsidR="0031076B" w:rsidRPr="0031076B" w14:paraId="2CCB8A28" w14:textId="77777777" w:rsidTr="0031076B">
        <w:tc>
          <w:tcPr>
            <w:tcW w:w="0" w:type="auto"/>
            <w:hideMark/>
          </w:tcPr>
          <w:p w14:paraId="74A2BD3F" w14:textId="77777777" w:rsidR="0031076B" w:rsidRPr="0031076B" w:rsidRDefault="0031076B" w:rsidP="0031076B">
            <w:pPr>
              <w:spacing w:after="200" w:line="276" w:lineRule="auto"/>
            </w:pPr>
            <w:r w:rsidRPr="0031076B">
              <w:t>21/09/2026</w:t>
            </w:r>
          </w:p>
        </w:tc>
        <w:tc>
          <w:tcPr>
            <w:tcW w:w="0" w:type="auto"/>
            <w:hideMark/>
          </w:tcPr>
          <w:p w14:paraId="22431A64" w14:textId="77777777" w:rsidR="0031076B" w:rsidRPr="0031076B" w:rsidRDefault="0031076B" w:rsidP="0031076B">
            <w:pPr>
              <w:spacing w:after="200" w:line="276" w:lineRule="auto"/>
            </w:pPr>
            <w:r w:rsidRPr="0031076B">
              <w:t>Coordinator Planner Agent</w:t>
            </w:r>
          </w:p>
        </w:tc>
        <w:tc>
          <w:tcPr>
            <w:tcW w:w="0" w:type="auto"/>
            <w:hideMark/>
          </w:tcPr>
          <w:p w14:paraId="03583597" w14:textId="77777777" w:rsidR="0031076B" w:rsidRPr="0031076B" w:rsidRDefault="0031076B" w:rsidP="0031076B">
            <w:pPr>
              <w:spacing w:after="200" w:line="276" w:lineRule="auto"/>
            </w:pPr>
            <w:r w:rsidRPr="0031076B">
              <w:t>Develop and enhance the AI Coordinator Planner Agent for emergency incident response planning</w:t>
            </w:r>
          </w:p>
        </w:tc>
        <w:tc>
          <w:tcPr>
            <w:tcW w:w="0" w:type="auto"/>
            <w:hideMark/>
          </w:tcPr>
          <w:p w14:paraId="6A0C8B5D" w14:textId="77777777" w:rsidR="0031076B" w:rsidRPr="0031076B" w:rsidRDefault="0031076B" w:rsidP="0031076B">
            <w:pPr>
              <w:spacing w:after="200" w:line="276" w:lineRule="auto"/>
            </w:pPr>
            <w:r w:rsidRPr="0031076B">
              <w:t>Generated/revised planner logic and structured response-plan implementation</w:t>
            </w:r>
          </w:p>
        </w:tc>
        <w:tc>
          <w:tcPr>
            <w:tcW w:w="0" w:type="auto"/>
            <w:hideMark/>
          </w:tcPr>
          <w:p w14:paraId="7E4B60BF" w14:textId="77777777" w:rsidR="0031076B" w:rsidRPr="0031076B" w:rsidRDefault="0031076B" w:rsidP="0031076B">
            <w:pPr>
              <w:spacing w:after="200" w:line="276" w:lineRule="auto"/>
            </w:pPr>
            <w:r w:rsidRPr="0031076B">
              <w:t xml:space="preserve">Reviewed the generated logic, adapted it to the existing backend architecture, and tested planner </w:t>
            </w:r>
            <w:proofErr w:type="spellStart"/>
            <w:r w:rsidRPr="0031076B">
              <w:t>behaviour</w:t>
            </w:r>
            <w:proofErr w:type="spellEnd"/>
          </w:p>
        </w:tc>
      </w:tr>
      <w:tr w:rsidR="0031076B" w:rsidRPr="0031076B" w14:paraId="4B3E03C5" w14:textId="77777777" w:rsidTr="0031076B">
        <w:tc>
          <w:tcPr>
            <w:tcW w:w="0" w:type="auto"/>
            <w:hideMark/>
          </w:tcPr>
          <w:p w14:paraId="177FE34C" w14:textId="77777777" w:rsidR="0031076B" w:rsidRPr="0031076B" w:rsidRDefault="0031076B" w:rsidP="0031076B">
            <w:pPr>
              <w:spacing w:after="200" w:line="276" w:lineRule="auto"/>
            </w:pPr>
            <w:r w:rsidRPr="0031076B">
              <w:t>22/09/2026</w:t>
            </w:r>
          </w:p>
        </w:tc>
        <w:tc>
          <w:tcPr>
            <w:tcW w:w="0" w:type="auto"/>
            <w:hideMark/>
          </w:tcPr>
          <w:p w14:paraId="203F8805" w14:textId="77777777" w:rsidR="0031076B" w:rsidRPr="0031076B" w:rsidRDefault="0031076B" w:rsidP="0031076B">
            <w:pPr>
              <w:spacing w:after="200" w:line="276" w:lineRule="auto"/>
            </w:pPr>
            <w:r w:rsidRPr="0031076B">
              <w:t>Incident Planner Service</w:t>
            </w:r>
          </w:p>
        </w:tc>
        <w:tc>
          <w:tcPr>
            <w:tcW w:w="0" w:type="auto"/>
            <w:hideMark/>
          </w:tcPr>
          <w:p w14:paraId="4051DE24" w14:textId="77777777" w:rsidR="0031076B" w:rsidRPr="0031076B" w:rsidRDefault="0031076B" w:rsidP="0031076B">
            <w:pPr>
              <w:spacing w:after="200" w:line="276" w:lineRule="auto"/>
            </w:pPr>
            <w:r w:rsidRPr="0031076B">
              <w:t>Improve integration between the Coordinator Planner Agent and the C# backend service</w:t>
            </w:r>
          </w:p>
        </w:tc>
        <w:tc>
          <w:tcPr>
            <w:tcW w:w="0" w:type="auto"/>
            <w:hideMark/>
          </w:tcPr>
          <w:p w14:paraId="1FC3D901" w14:textId="77777777" w:rsidR="0031076B" w:rsidRPr="0031076B" w:rsidRDefault="0031076B" w:rsidP="0031076B">
            <w:pPr>
              <w:spacing w:after="200" w:line="276" w:lineRule="auto"/>
            </w:pPr>
            <w:r w:rsidRPr="0031076B">
              <w:t>Suggested service integration, planner fallback handling, and related implementation changes</w:t>
            </w:r>
          </w:p>
        </w:tc>
        <w:tc>
          <w:tcPr>
            <w:tcW w:w="0" w:type="auto"/>
            <w:hideMark/>
          </w:tcPr>
          <w:p w14:paraId="3768D19B" w14:textId="77777777" w:rsidR="0031076B" w:rsidRPr="0031076B" w:rsidRDefault="0031076B" w:rsidP="0031076B">
            <w:pPr>
              <w:spacing w:after="200" w:line="276" w:lineRule="auto"/>
            </w:pPr>
            <w:r w:rsidRPr="0031076B">
              <w:t xml:space="preserve">Integrated the required changes into </w:t>
            </w:r>
            <w:proofErr w:type="spellStart"/>
            <w:r w:rsidRPr="0031076B">
              <w:t>IncidentPlannerService.cs</w:t>
            </w:r>
            <w:proofErr w:type="spellEnd"/>
            <w:r w:rsidRPr="0031076B">
              <w:t xml:space="preserve"> and verified the workflow through backend tests</w:t>
            </w:r>
          </w:p>
        </w:tc>
      </w:tr>
      <w:tr w:rsidR="0031076B" w:rsidRPr="0031076B" w14:paraId="1A6A0A1B" w14:textId="77777777" w:rsidTr="0031076B">
        <w:tc>
          <w:tcPr>
            <w:tcW w:w="0" w:type="auto"/>
            <w:hideMark/>
          </w:tcPr>
          <w:p w14:paraId="25237BF4" w14:textId="77777777" w:rsidR="0031076B" w:rsidRPr="0031076B" w:rsidRDefault="0031076B" w:rsidP="0031076B">
            <w:pPr>
              <w:spacing w:after="200" w:line="276" w:lineRule="auto"/>
            </w:pPr>
            <w:r w:rsidRPr="0031076B">
              <w:t>23/09/2026</w:t>
            </w:r>
          </w:p>
        </w:tc>
        <w:tc>
          <w:tcPr>
            <w:tcW w:w="0" w:type="auto"/>
            <w:hideMark/>
          </w:tcPr>
          <w:p w14:paraId="5D56FBE2" w14:textId="77777777" w:rsidR="0031076B" w:rsidRPr="0031076B" w:rsidRDefault="0031076B" w:rsidP="0031076B">
            <w:pPr>
              <w:spacing w:after="200" w:line="276" w:lineRule="auto"/>
            </w:pPr>
            <w:r w:rsidRPr="0031076B">
              <w:t>Public Safety Intake</w:t>
            </w:r>
          </w:p>
        </w:tc>
        <w:tc>
          <w:tcPr>
            <w:tcW w:w="0" w:type="auto"/>
            <w:hideMark/>
          </w:tcPr>
          <w:p w14:paraId="6D09E870" w14:textId="77777777" w:rsidR="0031076B" w:rsidRPr="0031076B" w:rsidRDefault="0031076B" w:rsidP="0031076B">
            <w:pPr>
              <w:spacing w:after="200" w:line="276" w:lineRule="auto"/>
            </w:pPr>
            <w:r w:rsidRPr="0031076B">
              <w:t>Strengthen incident validation and prevent invalid/keyboard-mashing input</w:t>
            </w:r>
          </w:p>
        </w:tc>
        <w:tc>
          <w:tcPr>
            <w:tcW w:w="0" w:type="auto"/>
            <w:hideMark/>
          </w:tcPr>
          <w:p w14:paraId="3026FAA3" w14:textId="77777777" w:rsidR="0031076B" w:rsidRPr="0031076B" w:rsidRDefault="0031076B" w:rsidP="0031076B">
            <w:pPr>
              <w:spacing w:after="200" w:line="276" w:lineRule="auto"/>
            </w:pPr>
            <w:r w:rsidRPr="0031076B">
              <w:t>Suggested validation improvements for incident title, location, and summary fields</w:t>
            </w:r>
          </w:p>
        </w:tc>
        <w:tc>
          <w:tcPr>
            <w:tcW w:w="0" w:type="auto"/>
            <w:hideMark/>
          </w:tcPr>
          <w:p w14:paraId="626A130F" w14:textId="77777777" w:rsidR="0031076B" w:rsidRPr="0031076B" w:rsidRDefault="0031076B" w:rsidP="0031076B">
            <w:pPr>
              <w:spacing w:after="200" w:line="276" w:lineRule="auto"/>
            </w:pPr>
            <w:r w:rsidRPr="0031076B">
              <w:t>Reviewed and modified the implementation before testing invalid submissions and confirming that validation prevented incorrect incidents</w:t>
            </w:r>
          </w:p>
        </w:tc>
      </w:tr>
      <w:tr w:rsidR="0031076B" w:rsidRPr="0031076B" w14:paraId="68BFED98" w14:textId="77777777" w:rsidTr="0031076B">
        <w:tc>
          <w:tcPr>
            <w:tcW w:w="0" w:type="auto"/>
            <w:hideMark/>
          </w:tcPr>
          <w:p w14:paraId="7112779C" w14:textId="77777777" w:rsidR="0031076B" w:rsidRPr="0031076B" w:rsidRDefault="0031076B" w:rsidP="0031076B">
            <w:pPr>
              <w:spacing w:after="200" w:line="276" w:lineRule="auto"/>
            </w:pPr>
            <w:r w:rsidRPr="0031076B">
              <w:t>26/09/2026</w:t>
            </w:r>
          </w:p>
        </w:tc>
        <w:tc>
          <w:tcPr>
            <w:tcW w:w="0" w:type="auto"/>
            <w:hideMark/>
          </w:tcPr>
          <w:p w14:paraId="6C8398A6" w14:textId="77777777" w:rsidR="0031076B" w:rsidRPr="0031076B" w:rsidRDefault="0031076B" w:rsidP="0031076B">
            <w:pPr>
              <w:spacing w:after="200" w:line="276" w:lineRule="auto"/>
            </w:pPr>
            <w:r w:rsidRPr="0031076B">
              <w:t>AI Toolkit Integration</w:t>
            </w:r>
          </w:p>
        </w:tc>
        <w:tc>
          <w:tcPr>
            <w:tcW w:w="0" w:type="auto"/>
            <w:hideMark/>
          </w:tcPr>
          <w:p w14:paraId="0F84179C" w14:textId="77777777" w:rsidR="0031076B" w:rsidRPr="0031076B" w:rsidRDefault="0031076B" w:rsidP="0031076B">
            <w:pPr>
              <w:spacing w:after="200" w:line="276" w:lineRule="auto"/>
            </w:pPr>
            <w:r w:rsidRPr="0031076B">
              <w:t>Resolve integration issues between the Coordinator Planner Agent and frontend AI Toolkit</w:t>
            </w:r>
          </w:p>
        </w:tc>
        <w:tc>
          <w:tcPr>
            <w:tcW w:w="0" w:type="auto"/>
            <w:hideMark/>
          </w:tcPr>
          <w:p w14:paraId="598A8686" w14:textId="77777777" w:rsidR="0031076B" w:rsidRPr="0031076B" w:rsidRDefault="0031076B" w:rsidP="0031076B">
            <w:pPr>
              <w:spacing w:after="200" w:line="276" w:lineRule="auto"/>
            </w:pPr>
            <w:r w:rsidRPr="0031076B">
              <w:t>Suggested structured output/schema alignment for AI toolkit operations</w:t>
            </w:r>
          </w:p>
        </w:tc>
        <w:tc>
          <w:tcPr>
            <w:tcW w:w="0" w:type="auto"/>
            <w:hideMark/>
          </w:tcPr>
          <w:p w14:paraId="3257AE21" w14:textId="77777777" w:rsidR="0031076B" w:rsidRPr="0031076B" w:rsidRDefault="0031076B" w:rsidP="0031076B">
            <w:pPr>
              <w:spacing w:after="200" w:line="276" w:lineRule="auto"/>
            </w:pPr>
            <w:r w:rsidRPr="0031076B">
              <w:t xml:space="preserve">Manually verified </w:t>
            </w:r>
            <w:r w:rsidRPr="0031076B">
              <w:rPr>
                <w:b/>
                <w:bCs/>
              </w:rPr>
              <w:t>Generate Summary, Assess Risk, Recommend Resources, and Check Duplicates</w:t>
            </w:r>
            <w:r w:rsidRPr="0031076B">
              <w:t xml:space="preserve"> and adjusted the implementation where required</w:t>
            </w:r>
          </w:p>
        </w:tc>
      </w:tr>
    </w:tbl>
    <w:p w14:paraId="260AD69B" w14:textId="77777777" w:rsidR="0031076B" w:rsidRPr="004C66E2" w:rsidRDefault="0031076B" w:rsidP="004C66E2"/>
    <w:p w14:paraId="08D7D1DA" w14:textId="77777777" w:rsidR="0031076B" w:rsidRDefault="0031076B" w:rsidP="004C66E2"/>
    <w:p w14:paraId="5A9A4DFE" w14:textId="77777777" w:rsidR="0031076B" w:rsidRDefault="0031076B" w:rsidP="004C66E2"/>
    <w:p w14:paraId="6CAEF325" w14:textId="77777777" w:rsidR="0031076B" w:rsidRDefault="0031076B" w:rsidP="004C66E2"/>
    <w:p w14:paraId="0EB2C589" w14:textId="77777777" w:rsidR="0031076B" w:rsidRDefault="0031076B" w:rsidP="004C66E2"/>
    <w:p w14:paraId="7B50CC3E" w14:textId="77777777" w:rsidR="0031076B" w:rsidRDefault="0031076B" w:rsidP="004C66E2"/>
    <w:p w14:paraId="65B85E8E" w14:textId="77777777" w:rsidR="0031076B" w:rsidRDefault="0031076B" w:rsidP="004C66E2"/>
    <w:p w14:paraId="6D106D7C" w14:textId="77777777" w:rsidR="004C66E2" w:rsidRDefault="004C66E2" w:rsidP="004C66E2">
      <w:r>
        <w:t>7.</w:t>
      </w:r>
      <w:r w:rsidRPr="004C66E2">
        <w:t xml:space="preserve"> </w:t>
      </w:r>
      <w:r w:rsidRPr="004C66E2">
        <w:rPr>
          <w:b/>
          <w:bCs/>
        </w:rPr>
        <w:t>Individual AI Reflection</w:t>
      </w:r>
      <w:r w:rsidRPr="004C66E2">
        <w:t xml:space="preserve"> </w:t>
      </w:r>
    </w:p>
    <w:p w14:paraId="2A453093" w14:textId="77777777" w:rsidR="0031076B" w:rsidRPr="0031076B" w:rsidRDefault="0031076B" w:rsidP="0031076B">
      <w:r w:rsidRPr="0031076B">
        <w:t xml:space="preserve">I used Generative AI during the development of my </w:t>
      </w:r>
      <w:r w:rsidRPr="0031076B">
        <w:rPr>
          <w:b/>
          <w:bCs/>
        </w:rPr>
        <w:t>Incident Management &amp; Public Safety Intake</w:t>
      </w:r>
      <w:r w:rsidRPr="0031076B">
        <w:t xml:space="preserve"> and </w:t>
      </w:r>
      <w:r w:rsidRPr="0031076B">
        <w:rPr>
          <w:b/>
          <w:bCs/>
        </w:rPr>
        <w:t>Coordinator Planner Agent</w:t>
      </w:r>
      <w:r w:rsidRPr="0031076B">
        <w:t xml:space="preserve"> components. I mainly used AI to understand errors, get coding suggestions, improve the backend and frontend connection, and develop the AI planner.</w:t>
      </w:r>
    </w:p>
    <w:p w14:paraId="3B653B10" w14:textId="77777777" w:rsidR="0031076B" w:rsidRPr="0031076B" w:rsidRDefault="0031076B" w:rsidP="0031076B">
      <w:r w:rsidRPr="0031076B">
        <w:t xml:space="preserve">AI was helpful when I </w:t>
      </w:r>
      <w:proofErr w:type="gramStart"/>
      <w:r w:rsidRPr="0031076B">
        <w:t>was developing</w:t>
      </w:r>
      <w:proofErr w:type="gramEnd"/>
      <w:r w:rsidRPr="0031076B">
        <w:t xml:space="preserve"> the </w:t>
      </w:r>
      <w:r w:rsidRPr="0031076B">
        <w:rPr>
          <w:b/>
          <w:bCs/>
        </w:rPr>
        <w:t>Coordinator Planner Agent</w:t>
      </w:r>
      <w:r w:rsidRPr="0031076B">
        <w:t>. It gave suggestions for the planner logic, backend service connection, AI responses, and error handling. I also used AI to improve the validation of the incident reporting form and to solve integration problems.</w:t>
      </w:r>
    </w:p>
    <w:p w14:paraId="3597AF7A" w14:textId="77777777" w:rsidR="0031076B" w:rsidRPr="0031076B" w:rsidRDefault="0031076B" w:rsidP="0031076B">
      <w:r w:rsidRPr="0031076B">
        <w:t>I did not use the AI-generated code directly without checking it. I reviewed the suggestions and changed them to match my project structure. I also tested the code using automated tests and manual testing. When the AI suggestions did not match my project requirements, I changed or rejected them.</w:t>
      </w:r>
    </w:p>
    <w:p w14:paraId="1733ACEC" w14:textId="77777777" w:rsidR="0031076B" w:rsidRPr="0031076B" w:rsidRDefault="0031076B" w:rsidP="0031076B">
      <w:r w:rsidRPr="0031076B">
        <w:t xml:space="preserve">One important thing I learned was that an AI agent cannot simply generate a response and perform an action directly. In my project, the AI-generated incident plan must first be reviewed and </w:t>
      </w:r>
      <w:r w:rsidRPr="0031076B">
        <w:rPr>
          <w:b/>
          <w:bCs/>
        </w:rPr>
        <w:t>approved by a human</w:t>
      </w:r>
      <w:r w:rsidRPr="0031076B">
        <w:t xml:space="preserve"> before it can be executed. This helped me understand the importance of human control and safety when using AI in software systems.</w:t>
      </w:r>
    </w:p>
    <w:p w14:paraId="347D85CB" w14:textId="77777777" w:rsidR="0031076B" w:rsidRPr="0031076B" w:rsidRDefault="0031076B" w:rsidP="0031076B">
      <w:r w:rsidRPr="0031076B">
        <w:t xml:space="preserve">AI was also useful during the final integration of the </w:t>
      </w:r>
      <w:r w:rsidRPr="0031076B">
        <w:rPr>
          <w:b/>
          <w:bCs/>
        </w:rPr>
        <w:t>AI Intelligence Toolkit</w:t>
      </w:r>
      <w:r w:rsidRPr="0031076B">
        <w:t xml:space="preserve">. I tested the four functions: </w:t>
      </w:r>
      <w:r w:rsidRPr="0031076B">
        <w:rPr>
          <w:b/>
          <w:bCs/>
        </w:rPr>
        <w:t>Generate Summary, Assess Risk, Recommend Resources, and Check Duplicates</w:t>
      </w:r>
      <w:r w:rsidRPr="0031076B">
        <w:t>. I checked the results in the actual application and made changes when needed.</w:t>
      </w:r>
    </w:p>
    <w:p w14:paraId="4E828F17" w14:textId="77777777" w:rsidR="0031076B" w:rsidRPr="004C66E2" w:rsidRDefault="0031076B" w:rsidP="004C66E2">
      <w:r w:rsidRPr="0031076B">
        <w:t xml:space="preserve">Overall, Generative AI helped me develop the project faster and understand difficult technical problems. However, I was responsible for checking the code, making the final changes, testing the system, and deciding whether the AI suggestions were suitable. This experience helped me improve my understanding of </w:t>
      </w:r>
      <w:r w:rsidRPr="0031076B">
        <w:rPr>
          <w:b/>
          <w:bCs/>
        </w:rPr>
        <w:t>full-stack development, Agentic AI, validation, testing, and human approval workflows</w:t>
      </w:r>
      <w:r w:rsidRPr="0031076B">
        <w:t>.</w:t>
      </w:r>
    </w:p>
    <w:p w14:paraId="01B8571A" w14:textId="77777777" w:rsidR="0089515C" w:rsidRDefault="004C66E2" w:rsidP="0031076B">
      <w:pPr>
        <w:rPr>
          <w:b/>
          <w:bCs/>
        </w:rPr>
      </w:pPr>
      <w:r>
        <w:t>8.</w:t>
      </w:r>
      <w:r w:rsidRPr="004C66E2">
        <w:t xml:space="preserve"> </w:t>
      </w:r>
      <w:r w:rsidRPr="004C66E2">
        <w:rPr>
          <w:b/>
          <w:bCs/>
        </w:rPr>
        <w:t>Individual Declaration</w:t>
      </w:r>
    </w:p>
    <w:p w14:paraId="17F22995" w14:textId="77777777" w:rsidR="0089515C" w:rsidRPr="0089515C" w:rsidRDefault="0031076B" w:rsidP="0031076B">
      <w:pPr>
        <w:rPr>
          <w:b/>
          <w:bCs/>
        </w:rPr>
      </w:pPr>
      <w:r w:rsidRPr="0031076B">
        <w:t xml:space="preserve">I, </w:t>
      </w:r>
      <w:proofErr w:type="spellStart"/>
      <w:r w:rsidRPr="0031076B">
        <w:rPr>
          <w:b/>
          <w:bCs/>
        </w:rPr>
        <w:t>Jathurshy</w:t>
      </w:r>
      <w:proofErr w:type="spellEnd"/>
      <w:r w:rsidRPr="0031076B">
        <w:rPr>
          <w:b/>
          <w:bCs/>
        </w:rPr>
        <w:t xml:space="preserve"> Srikanthan (IT24103355)</w:t>
      </w:r>
      <w:r w:rsidRPr="0031076B">
        <w:t>, declare that the work presented in my individual contribution to the SE3090 Assignment 1 is my own work and that I have contributed to the development of the project as stated in this report.</w:t>
      </w:r>
    </w:p>
    <w:p w14:paraId="40320841" w14:textId="77777777" w:rsidR="0089515C" w:rsidRDefault="0031076B" w:rsidP="0031076B">
      <w:r w:rsidRPr="0031076B">
        <w:t xml:space="preserve">I confirm that any use of AI tools has been appropriately disclosed in my individual AI usage log. I have reviewed and verified the AI-assisted work included in my contribution and understand the code, testing, and technical decisions presented under my </w:t>
      </w:r>
      <w:proofErr w:type="spellStart"/>
      <w:proofErr w:type="gramStart"/>
      <w:r w:rsidRPr="0031076B">
        <w:t>name.I</w:t>
      </w:r>
      <w:proofErr w:type="spellEnd"/>
      <w:proofErr w:type="gramEnd"/>
      <w:r w:rsidRPr="0031076B">
        <w:t xml:space="preserve"> have not knowingly submitted another person’s work as my own, and I have not included confidential information, passwords, API keys, or other sensitive credentials in the submitted work.</w:t>
      </w:r>
    </w:p>
    <w:p w14:paraId="5A738F43" w14:textId="77777777" w:rsidR="0031076B" w:rsidRPr="0031076B" w:rsidRDefault="0031076B" w:rsidP="0031076B">
      <w:r w:rsidRPr="0031076B">
        <w:rPr>
          <w:b/>
          <w:bCs/>
        </w:rPr>
        <w:t>Name:</w:t>
      </w:r>
      <w:r w:rsidRPr="0031076B">
        <w:t xml:space="preserve"> </w:t>
      </w:r>
      <w:proofErr w:type="spellStart"/>
      <w:r w:rsidRPr="0031076B">
        <w:t>Jathurshy</w:t>
      </w:r>
      <w:proofErr w:type="spellEnd"/>
      <w:r w:rsidRPr="0031076B">
        <w:t xml:space="preserve"> Srikanthan</w:t>
      </w:r>
      <w:r w:rsidRPr="0031076B">
        <w:br/>
      </w:r>
      <w:r w:rsidRPr="0031076B">
        <w:rPr>
          <w:b/>
          <w:bCs/>
        </w:rPr>
        <w:t>Student ID:</w:t>
      </w:r>
      <w:r w:rsidRPr="0031076B">
        <w:t xml:space="preserve"> IT24103355</w:t>
      </w:r>
      <w:r w:rsidRPr="0031076B">
        <w:br/>
      </w:r>
      <w:r w:rsidRPr="0031076B">
        <w:rPr>
          <w:b/>
          <w:bCs/>
        </w:rPr>
        <w:t>Signature:</w:t>
      </w:r>
      <w:r w:rsidRPr="0031076B">
        <w:t xml:space="preserve"> _____</w:t>
      </w:r>
      <w:proofErr w:type="spellStart"/>
      <w:proofErr w:type="gramStart"/>
      <w:r w:rsidR="0089515C">
        <w:t>S.Jathurshy</w:t>
      </w:r>
      <w:proofErr w:type="spellEnd"/>
      <w:proofErr w:type="gramEnd"/>
      <w:r w:rsidRPr="0031076B">
        <w:t>_____________________</w:t>
      </w:r>
      <w:r w:rsidRPr="0031076B">
        <w:br/>
      </w:r>
      <w:r w:rsidRPr="0031076B">
        <w:rPr>
          <w:b/>
          <w:bCs/>
        </w:rPr>
        <w:t>Date:</w:t>
      </w:r>
      <w:r w:rsidRPr="0031076B">
        <w:t xml:space="preserve"> _________</w:t>
      </w:r>
      <w:r w:rsidR="0089515C">
        <w:t>28.09.2026</w:t>
      </w:r>
      <w:r w:rsidRPr="0031076B">
        <w:t>_________________</w:t>
      </w:r>
    </w:p>
    <w:p w14:paraId="1E4BDB87" w14:textId="77777777" w:rsidR="00180FA2" w:rsidRDefault="00000000" w:rsidP="004C66E2">
      <w:r>
        <w:br w:type="page"/>
      </w:r>
    </w:p>
    <w:p w14:paraId="5F3189E1" w14:textId="200DC9D9" w:rsidR="00180FA2" w:rsidRPr="003F51EF" w:rsidRDefault="00000000">
      <w:pPr>
        <w:keepNext/>
        <w:spacing w:before="320" w:after="80"/>
        <w:rPr>
          <w:sz w:val="24"/>
          <w:szCs w:val="24"/>
        </w:rPr>
      </w:pPr>
      <w:r w:rsidRPr="003F51EF">
        <w:rPr>
          <w:b/>
          <w:sz w:val="32"/>
          <w:szCs w:val="24"/>
        </w:rPr>
        <w:t>Student 3 Individual Contribution Report</w:t>
      </w:r>
      <w:r w:rsidR="003F51EF">
        <w:rPr>
          <w:b/>
          <w:sz w:val="32"/>
          <w:szCs w:val="24"/>
        </w:rPr>
        <w:br/>
      </w:r>
    </w:p>
    <w:p w14:paraId="19BB6581" w14:textId="5095A7CD" w:rsidR="003F51EF" w:rsidRPr="003F51EF" w:rsidRDefault="003F51EF" w:rsidP="003F51EF">
      <w:pPr>
        <w:spacing w:after="0"/>
        <w:rPr>
          <w:bCs/>
          <w:color w:val="323232"/>
          <w:sz w:val="24"/>
          <w:szCs w:val="24"/>
          <w:lang w:val="en-GB"/>
        </w:rPr>
      </w:pPr>
      <w:r w:rsidRPr="003F51EF">
        <w:rPr>
          <w:b/>
          <w:color w:val="323232"/>
          <w:sz w:val="26"/>
          <w:szCs w:val="26"/>
          <w:lang w:val="en-GB"/>
        </w:rPr>
        <w:t xml:space="preserve">Dispatch &amp; Task Assignment + Resource Allocation Agent  </w:t>
      </w:r>
      <w:r w:rsidRPr="003F51EF">
        <w:rPr>
          <w:b/>
          <w:color w:val="323232"/>
          <w:sz w:val="26"/>
          <w:szCs w:val="26"/>
          <w:lang w:val="en-GB"/>
        </w:rPr>
        <w:br/>
        <w:t xml:space="preserve">IT24102826 | </w:t>
      </w:r>
      <w:r w:rsidRPr="003F51EF">
        <w:rPr>
          <w:b/>
          <w:color w:val="323232"/>
          <w:sz w:val="26"/>
          <w:szCs w:val="26"/>
        </w:rPr>
        <w:t>Denesh N</w:t>
      </w:r>
      <w:r w:rsidR="007C329D">
        <w:rPr>
          <w:b/>
          <w:color w:val="323232"/>
          <w:sz w:val="26"/>
          <w:szCs w:val="26"/>
        </w:rPr>
        <w:t xml:space="preserve"> | Student 3</w:t>
      </w:r>
      <w:r w:rsidRPr="003F51EF">
        <w:rPr>
          <w:b/>
          <w:color w:val="323232"/>
          <w:sz w:val="26"/>
          <w:szCs w:val="26"/>
        </w:rPr>
        <w:br/>
      </w:r>
      <w:r w:rsidRPr="003F51EF">
        <w:rPr>
          <w:b/>
          <w:color w:val="323232"/>
          <w:sz w:val="26"/>
          <w:szCs w:val="26"/>
        </w:rPr>
        <w:br/>
        <w:t>1.0 Component Ownership &amp; Executive Summary</w:t>
      </w:r>
      <w:r>
        <w:rPr>
          <w:b/>
          <w:color w:val="323232"/>
          <w:sz w:val="26"/>
          <w:szCs w:val="26"/>
        </w:rPr>
        <w:br/>
      </w:r>
      <w:r>
        <w:rPr>
          <w:b/>
          <w:color w:val="323232"/>
          <w:sz w:val="26"/>
          <w:szCs w:val="26"/>
        </w:rPr>
        <w:br/>
      </w:r>
      <w:r w:rsidRPr="003F51EF">
        <w:rPr>
          <w:bCs/>
          <w:color w:val="323232"/>
          <w:sz w:val="24"/>
          <w:szCs w:val="24"/>
          <w:lang w:val="en-GB"/>
        </w:rPr>
        <w:t>As Student 3, I had technical ownership of the Dispatch &amp; Task Assignment subsystem and the Resource Allocation Agent. My contribution focused on managing emergency dispatches, assigning volunteers and resources to field tasks, supporting the dispatch lifecycle and developing an allocation mechanism for recommending suitable responders and resources for emergency incidents.</w:t>
      </w:r>
      <w:r w:rsidRPr="003F51EF">
        <w:rPr>
          <w:bCs/>
          <w:color w:val="323232"/>
          <w:sz w:val="24"/>
          <w:szCs w:val="24"/>
          <w:lang w:val="en-GB"/>
        </w:rPr>
        <w:br/>
      </w:r>
    </w:p>
    <w:p w14:paraId="49915828" w14:textId="77777777" w:rsidR="003F51EF" w:rsidRDefault="003F51EF" w:rsidP="003F51EF">
      <w:pPr>
        <w:spacing w:after="0"/>
        <w:rPr>
          <w:bCs/>
          <w:color w:val="323232"/>
          <w:sz w:val="24"/>
          <w:szCs w:val="24"/>
        </w:rPr>
      </w:pPr>
      <w:r w:rsidRPr="003F51EF">
        <w:rPr>
          <w:bCs/>
          <w:color w:val="323232"/>
          <w:sz w:val="24"/>
          <w:szCs w:val="24"/>
          <w:lang w:val="en-GB"/>
        </w:rPr>
        <w:t>The Dispatch subsystem acts as the connection between incidents, volunteers and physical resources. A dispatch is created for an incident and contains one or more tasks that assign volunteers and where required, resources to field operations. The system also supports allocation proposals, safety validation and controlled approval before a dispatch progresses to operational states.</w:t>
      </w:r>
      <w:r w:rsidRPr="003F51EF">
        <w:rPr>
          <w:bCs/>
          <w:color w:val="323232"/>
          <w:sz w:val="24"/>
          <w:szCs w:val="24"/>
          <w:lang w:val="en-GB"/>
        </w:rPr>
        <w:br/>
      </w:r>
      <w:r w:rsidRPr="003F51EF">
        <w:rPr>
          <w:bCs/>
          <w:color w:val="323232"/>
          <w:sz w:val="24"/>
          <w:szCs w:val="24"/>
          <w:lang w:val="en-GB"/>
        </w:rPr>
        <w:br/>
      </w:r>
      <w:r w:rsidRPr="003F51EF">
        <w:rPr>
          <w:b/>
          <w:color w:val="323232"/>
          <w:sz w:val="26"/>
          <w:szCs w:val="26"/>
        </w:rPr>
        <w:t>My main contributions included:</w:t>
      </w:r>
      <w:r w:rsidRPr="003F51EF">
        <w:rPr>
          <w:bCs/>
          <w:color w:val="323232"/>
          <w:sz w:val="24"/>
          <w:szCs w:val="24"/>
        </w:rPr>
        <w:br/>
      </w:r>
    </w:p>
    <w:p w14:paraId="326D2DA7" w14:textId="77777777" w:rsidR="00192E98" w:rsidRDefault="003F51EF" w:rsidP="00192E98">
      <w:pPr>
        <w:pStyle w:val="ListParagraph"/>
        <w:numPr>
          <w:ilvl w:val="0"/>
          <w:numId w:val="14"/>
        </w:numPr>
        <w:spacing w:after="0"/>
        <w:rPr>
          <w:bCs/>
          <w:color w:val="323232"/>
          <w:sz w:val="24"/>
          <w:szCs w:val="24"/>
          <w:lang w:val="en-GB"/>
        </w:rPr>
      </w:pPr>
      <w:r w:rsidRPr="00192E98">
        <w:rPr>
          <w:b/>
          <w:bCs/>
          <w:color w:val="323232"/>
          <w:sz w:val="24"/>
          <w:szCs w:val="24"/>
        </w:rPr>
        <w:t>Backend Controllers &amp; DTOs:</w:t>
      </w:r>
      <w:r w:rsidRPr="00192E98">
        <w:rPr>
          <w:bCs/>
          <w:color w:val="323232"/>
          <w:sz w:val="24"/>
          <w:szCs w:val="24"/>
        </w:rPr>
        <w:t xml:space="preserve"> </w:t>
      </w:r>
      <w:proofErr w:type="spellStart"/>
      <w:r w:rsidRPr="00192E98">
        <w:rPr>
          <w:bCs/>
          <w:i/>
          <w:iCs/>
          <w:color w:val="323232"/>
          <w:sz w:val="24"/>
          <w:szCs w:val="24"/>
        </w:rPr>
        <w:t>DispatchesController.cs</w:t>
      </w:r>
      <w:proofErr w:type="spellEnd"/>
      <w:r w:rsidRPr="00192E98">
        <w:rPr>
          <w:bCs/>
          <w:color w:val="323232"/>
          <w:sz w:val="24"/>
          <w:szCs w:val="24"/>
        </w:rPr>
        <w:t xml:space="preserve"> and </w:t>
      </w:r>
      <w:proofErr w:type="spellStart"/>
      <w:r w:rsidRPr="00192E98">
        <w:rPr>
          <w:bCs/>
          <w:i/>
          <w:iCs/>
          <w:color w:val="323232"/>
          <w:sz w:val="24"/>
          <w:szCs w:val="24"/>
        </w:rPr>
        <w:t>DispatchDtos.cs</w:t>
      </w:r>
      <w:proofErr w:type="spellEnd"/>
      <w:r w:rsidRPr="00192E98">
        <w:rPr>
          <w:bCs/>
          <w:color w:val="323232"/>
          <w:sz w:val="24"/>
          <w:szCs w:val="24"/>
        </w:rPr>
        <w:t>, supporting dispatch creation, retrieval, status updates, task management and allocation proposal attachment.</w:t>
      </w:r>
    </w:p>
    <w:p w14:paraId="18FA552D" w14:textId="4188A6A0" w:rsidR="003F51EF" w:rsidRPr="00192E98" w:rsidRDefault="00192E98" w:rsidP="00192E98">
      <w:pPr>
        <w:pStyle w:val="ListParagraph"/>
        <w:numPr>
          <w:ilvl w:val="0"/>
          <w:numId w:val="14"/>
        </w:numPr>
        <w:spacing w:after="0"/>
        <w:rPr>
          <w:bCs/>
          <w:color w:val="323232"/>
          <w:sz w:val="24"/>
          <w:szCs w:val="24"/>
          <w:lang w:val="en-GB"/>
        </w:rPr>
      </w:pPr>
      <w:r w:rsidRPr="00192E98">
        <w:rPr>
          <w:b/>
          <w:bCs/>
          <w:color w:val="323232"/>
          <w:sz w:val="24"/>
          <w:szCs w:val="24"/>
        </w:rPr>
        <w:t>Database Entities:</w:t>
      </w:r>
      <w:r w:rsidRPr="00192E98">
        <w:rPr>
          <w:b/>
          <w:color w:val="323232"/>
          <w:sz w:val="24"/>
          <w:szCs w:val="24"/>
        </w:rPr>
        <w:t xml:space="preserve"> </w:t>
      </w:r>
      <w:proofErr w:type="spellStart"/>
      <w:r w:rsidRPr="00192E98">
        <w:rPr>
          <w:bCs/>
          <w:i/>
          <w:iCs/>
          <w:color w:val="323232"/>
          <w:sz w:val="24"/>
          <w:szCs w:val="24"/>
        </w:rPr>
        <w:t>Dispatch.cs</w:t>
      </w:r>
      <w:proofErr w:type="spellEnd"/>
      <w:r w:rsidRPr="00192E98">
        <w:rPr>
          <w:bCs/>
          <w:color w:val="323232"/>
          <w:sz w:val="24"/>
          <w:szCs w:val="24"/>
        </w:rPr>
        <w:t xml:space="preserve"> and </w:t>
      </w:r>
      <w:proofErr w:type="spellStart"/>
      <w:r w:rsidRPr="00192E98">
        <w:rPr>
          <w:bCs/>
          <w:i/>
          <w:iCs/>
          <w:color w:val="323232"/>
          <w:sz w:val="24"/>
          <w:szCs w:val="24"/>
        </w:rPr>
        <w:t>DispatchTask.cs</w:t>
      </w:r>
      <w:proofErr w:type="spellEnd"/>
      <w:r w:rsidRPr="00192E98">
        <w:rPr>
          <w:bCs/>
          <w:color w:val="323232"/>
          <w:sz w:val="24"/>
          <w:szCs w:val="24"/>
        </w:rPr>
        <w:t>, representing dispatch missions and volunteer/resource task assignments.</w:t>
      </w:r>
    </w:p>
    <w:p w14:paraId="5CC919C0" w14:textId="2B86FC29" w:rsidR="00192E98" w:rsidRPr="00192E98" w:rsidRDefault="00192E98" w:rsidP="00192E98">
      <w:pPr>
        <w:pStyle w:val="ListParagraph"/>
        <w:numPr>
          <w:ilvl w:val="0"/>
          <w:numId w:val="14"/>
        </w:numPr>
        <w:spacing w:after="0"/>
        <w:rPr>
          <w:bCs/>
          <w:color w:val="323232"/>
          <w:sz w:val="24"/>
          <w:szCs w:val="24"/>
          <w:lang w:val="en-GB"/>
        </w:rPr>
      </w:pPr>
      <w:r w:rsidRPr="00192E98">
        <w:rPr>
          <w:b/>
          <w:bCs/>
          <w:color w:val="323232"/>
          <w:sz w:val="24"/>
          <w:szCs w:val="24"/>
        </w:rPr>
        <w:t>Agentic AI / Allocation Module:</w:t>
      </w:r>
      <w:r w:rsidRPr="00192E98">
        <w:rPr>
          <w:bCs/>
          <w:color w:val="323232"/>
          <w:sz w:val="24"/>
          <w:szCs w:val="24"/>
        </w:rPr>
        <w:t xml:space="preserve"> </w:t>
      </w:r>
      <w:r w:rsidRPr="00192E98">
        <w:rPr>
          <w:bCs/>
          <w:i/>
          <w:iCs/>
          <w:color w:val="323232"/>
          <w:sz w:val="24"/>
          <w:szCs w:val="24"/>
        </w:rPr>
        <w:t>resource_allocation_agent.py</w:t>
      </w:r>
      <w:r w:rsidRPr="00192E98">
        <w:rPr>
          <w:bCs/>
          <w:color w:val="323232"/>
          <w:sz w:val="24"/>
          <w:szCs w:val="24"/>
        </w:rPr>
        <w:t>, implementing deterministic resource and volunteer allocation logic.</w:t>
      </w:r>
    </w:p>
    <w:p w14:paraId="17B7AEEB" w14:textId="4D851C87" w:rsidR="00192E98" w:rsidRPr="00192E98" w:rsidRDefault="00192E98" w:rsidP="00192E98">
      <w:pPr>
        <w:pStyle w:val="ListParagraph"/>
        <w:numPr>
          <w:ilvl w:val="0"/>
          <w:numId w:val="14"/>
        </w:numPr>
        <w:spacing w:after="0"/>
        <w:rPr>
          <w:bCs/>
          <w:color w:val="323232"/>
          <w:sz w:val="24"/>
          <w:szCs w:val="24"/>
          <w:lang w:val="en-GB"/>
        </w:rPr>
      </w:pPr>
      <w:r w:rsidRPr="00192E98">
        <w:rPr>
          <w:b/>
          <w:bCs/>
          <w:color w:val="323232"/>
          <w:sz w:val="24"/>
          <w:szCs w:val="24"/>
        </w:rPr>
        <w:t>React Web Application:</w:t>
      </w:r>
      <w:r w:rsidRPr="00192E98">
        <w:rPr>
          <w:bCs/>
          <w:color w:val="323232"/>
          <w:sz w:val="24"/>
          <w:szCs w:val="24"/>
        </w:rPr>
        <w:t xml:space="preserve"> </w:t>
      </w:r>
      <w:proofErr w:type="spellStart"/>
      <w:r w:rsidRPr="00192E98">
        <w:rPr>
          <w:bCs/>
          <w:i/>
          <w:iCs/>
          <w:color w:val="323232"/>
          <w:sz w:val="24"/>
          <w:szCs w:val="24"/>
        </w:rPr>
        <w:t>DispatchList.jsx</w:t>
      </w:r>
      <w:proofErr w:type="spellEnd"/>
      <w:r w:rsidRPr="00192E98">
        <w:rPr>
          <w:bCs/>
          <w:color w:val="323232"/>
          <w:sz w:val="24"/>
          <w:szCs w:val="24"/>
        </w:rPr>
        <w:t xml:space="preserve"> and </w:t>
      </w:r>
      <w:r w:rsidRPr="00192E98">
        <w:rPr>
          <w:bCs/>
          <w:i/>
          <w:iCs/>
          <w:color w:val="323232"/>
          <w:sz w:val="24"/>
          <w:szCs w:val="24"/>
        </w:rPr>
        <w:t>dispatchService.js</w:t>
      </w:r>
      <w:r w:rsidRPr="00192E98">
        <w:rPr>
          <w:bCs/>
          <w:color w:val="323232"/>
          <w:sz w:val="24"/>
          <w:szCs w:val="24"/>
        </w:rPr>
        <w:t>, providing the main Coordinator dispatch-management and task-assignment workflow.</w:t>
      </w:r>
    </w:p>
    <w:p w14:paraId="0F7A3BE7" w14:textId="75C65E1D" w:rsidR="00192E98" w:rsidRPr="00192E98" w:rsidRDefault="00192E98" w:rsidP="00192E98">
      <w:pPr>
        <w:pStyle w:val="ListParagraph"/>
        <w:numPr>
          <w:ilvl w:val="0"/>
          <w:numId w:val="14"/>
        </w:numPr>
        <w:spacing w:after="0"/>
        <w:rPr>
          <w:bCs/>
          <w:color w:val="323232"/>
          <w:sz w:val="24"/>
          <w:szCs w:val="24"/>
          <w:lang w:val="en-GB"/>
        </w:rPr>
      </w:pPr>
      <w:r w:rsidRPr="00192E98">
        <w:rPr>
          <w:b/>
          <w:bCs/>
          <w:color w:val="323232"/>
          <w:sz w:val="24"/>
          <w:szCs w:val="24"/>
        </w:rPr>
        <w:t>Flutter Mobile Application:</w:t>
      </w:r>
      <w:r w:rsidRPr="00192E98">
        <w:rPr>
          <w:bCs/>
          <w:color w:val="323232"/>
          <w:sz w:val="24"/>
          <w:szCs w:val="24"/>
        </w:rPr>
        <w:t xml:space="preserve"> </w:t>
      </w:r>
      <w:proofErr w:type="spellStart"/>
      <w:r w:rsidRPr="00192E98">
        <w:rPr>
          <w:bCs/>
          <w:i/>
          <w:iCs/>
          <w:color w:val="323232"/>
          <w:sz w:val="24"/>
          <w:szCs w:val="24"/>
        </w:rPr>
        <w:t>dispatch_list_</w:t>
      </w:r>
      <w:proofErr w:type="gramStart"/>
      <w:r w:rsidRPr="00192E98">
        <w:rPr>
          <w:bCs/>
          <w:i/>
          <w:iCs/>
          <w:color w:val="323232"/>
          <w:sz w:val="24"/>
          <w:szCs w:val="24"/>
        </w:rPr>
        <w:t>screen.dart</w:t>
      </w:r>
      <w:proofErr w:type="spellEnd"/>
      <w:proofErr w:type="gramEnd"/>
      <w:r w:rsidRPr="00192E98">
        <w:rPr>
          <w:bCs/>
          <w:color w:val="323232"/>
          <w:sz w:val="24"/>
          <w:szCs w:val="24"/>
        </w:rPr>
        <w:t xml:space="preserve">, </w:t>
      </w:r>
      <w:proofErr w:type="spellStart"/>
      <w:r w:rsidRPr="00192E98">
        <w:rPr>
          <w:bCs/>
          <w:i/>
          <w:iCs/>
          <w:color w:val="323232"/>
          <w:sz w:val="24"/>
          <w:szCs w:val="24"/>
        </w:rPr>
        <w:t>add_edit_dispatch_</w:t>
      </w:r>
      <w:proofErr w:type="gramStart"/>
      <w:r w:rsidRPr="00192E98">
        <w:rPr>
          <w:bCs/>
          <w:i/>
          <w:iCs/>
          <w:color w:val="323232"/>
          <w:sz w:val="24"/>
          <w:szCs w:val="24"/>
        </w:rPr>
        <w:t>screen.dart</w:t>
      </w:r>
      <w:proofErr w:type="spellEnd"/>
      <w:proofErr w:type="gramEnd"/>
      <w:r w:rsidRPr="00192E98">
        <w:rPr>
          <w:bCs/>
          <w:color w:val="323232"/>
          <w:sz w:val="24"/>
          <w:szCs w:val="24"/>
        </w:rPr>
        <w:t xml:space="preserve">, and </w:t>
      </w:r>
      <w:proofErr w:type="spellStart"/>
      <w:r w:rsidRPr="00192E98">
        <w:rPr>
          <w:bCs/>
          <w:i/>
          <w:iCs/>
          <w:color w:val="323232"/>
          <w:sz w:val="24"/>
          <w:szCs w:val="24"/>
        </w:rPr>
        <w:t>dispatch_</w:t>
      </w:r>
      <w:proofErr w:type="gramStart"/>
      <w:r w:rsidRPr="00192E98">
        <w:rPr>
          <w:bCs/>
          <w:i/>
          <w:iCs/>
          <w:color w:val="323232"/>
          <w:sz w:val="24"/>
          <w:szCs w:val="24"/>
        </w:rPr>
        <w:t>service.dart</w:t>
      </w:r>
      <w:proofErr w:type="spellEnd"/>
      <w:proofErr w:type="gramEnd"/>
      <w:r w:rsidRPr="00192E98">
        <w:rPr>
          <w:bCs/>
          <w:color w:val="323232"/>
          <w:sz w:val="24"/>
          <w:szCs w:val="24"/>
        </w:rPr>
        <w:t xml:space="preserve"> for basic dispatch viewing and creation.</w:t>
      </w:r>
    </w:p>
    <w:p w14:paraId="67DEC340" w14:textId="12B8D93D" w:rsidR="00192E98" w:rsidRPr="00192E98" w:rsidRDefault="00192E98" w:rsidP="00192E98">
      <w:pPr>
        <w:pStyle w:val="ListParagraph"/>
        <w:numPr>
          <w:ilvl w:val="0"/>
          <w:numId w:val="14"/>
        </w:numPr>
        <w:spacing w:after="0"/>
        <w:rPr>
          <w:bCs/>
          <w:color w:val="323232"/>
          <w:sz w:val="24"/>
          <w:szCs w:val="24"/>
          <w:lang w:val="en-GB"/>
        </w:rPr>
      </w:pPr>
      <w:r w:rsidRPr="00192E98">
        <w:rPr>
          <w:b/>
          <w:bCs/>
          <w:color w:val="323232"/>
          <w:sz w:val="24"/>
          <w:szCs w:val="24"/>
        </w:rPr>
        <w:t>Safety Integration:</w:t>
      </w:r>
      <w:r w:rsidRPr="00192E98">
        <w:rPr>
          <w:bCs/>
          <w:color w:val="323232"/>
          <w:sz w:val="24"/>
          <w:szCs w:val="24"/>
        </w:rPr>
        <w:t xml:space="preserve"> Dispatch approval is connected to Student 4's deterministic validation feature and requires a recent passing safety audit.</w:t>
      </w:r>
    </w:p>
    <w:p w14:paraId="3A203520" w14:textId="02494841" w:rsidR="00192E98" w:rsidRPr="00192E98" w:rsidRDefault="00192E98" w:rsidP="00192E98">
      <w:pPr>
        <w:pStyle w:val="ListParagraph"/>
        <w:numPr>
          <w:ilvl w:val="0"/>
          <w:numId w:val="14"/>
        </w:numPr>
        <w:spacing w:after="0"/>
        <w:rPr>
          <w:bCs/>
          <w:color w:val="323232"/>
          <w:sz w:val="24"/>
          <w:szCs w:val="24"/>
          <w:lang w:val="en-GB"/>
        </w:rPr>
      </w:pPr>
      <w:r w:rsidRPr="00192E98">
        <w:rPr>
          <w:b/>
          <w:bCs/>
          <w:color w:val="323232"/>
          <w:sz w:val="24"/>
          <w:szCs w:val="24"/>
        </w:rPr>
        <w:t>Quality Assurance:</w:t>
      </w:r>
      <w:r w:rsidRPr="00192E98">
        <w:rPr>
          <w:bCs/>
          <w:color w:val="323232"/>
          <w:sz w:val="24"/>
          <w:szCs w:val="24"/>
        </w:rPr>
        <w:t xml:space="preserve"> React and backend tests covering allocation, task management, dispatch validation, resource relationships, and approval restrictions.</w:t>
      </w:r>
    </w:p>
    <w:p w14:paraId="7BDD66A9" w14:textId="77777777" w:rsidR="00192E98" w:rsidRDefault="00192E98" w:rsidP="00192E98">
      <w:pPr>
        <w:pStyle w:val="ListParagraph"/>
        <w:spacing w:after="0"/>
        <w:rPr>
          <w:b/>
          <w:bCs/>
          <w:color w:val="323232"/>
          <w:sz w:val="24"/>
          <w:szCs w:val="24"/>
        </w:rPr>
      </w:pPr>
    </w:p>
    <w:p w14:paraId="76CFE466" w14:textId="59C88065" w:rsidR="00192E98" w:rsidRDefault="00192E98" w:rsidP="00192E98">
      <w:pPr>
        <w:spacing w:after="0"/>
        <w:rPr>
          <w:bCs/>
          <w:color w:val="323232"/>
          <w:sz w:val="24"/>
          <w:szCs w:val="24"/>
        </w:rPr>
      </w:pPr>
      <w:r w:rsidRPr="00192E98">
        <w:rPr>
          <w:bCs/>
          <w:color w:val="323232"/>
          <w:sz w:val="24"/>
          <w:szCs w:val="24"/>
        </w:rPr>
        <w:t>This matches the project's assigned responsibility for Student 3: Dispatch &amp; Field Mission Task Assignment and the Resource Allocation &amp; Tactical Routing Agent.</w:t>
      </w:r>
    </w:p>
    <w:p w14:paraId="46E73876" w14:textId="77777777" w:rsidR="00192E98" w:rsidRDefault="00192E98" w:rsidP="00192E98">
      <w:pPr>
        <w:spacing w:after="0"/>
        <w:rPr>
          <w:bCs/>
          <w:color w:val="323232"/>
          <w:sz w:val="24"/>
          <w:szCs w:val="24"/>
        </w:rPr>
      </w:pPr>
    </w:p>
    <w:p w14:paraId="2621481E" w14:textId="77777777" w:rsidR="00192E98" w:rsidRDefault="00192E98" w:rsidP="00192E98">
      <w:pPr>
        <w:spacing w:after="0"/>
        <w:rPr>
          <w:bCs/>
          <w:color w:val="323232"/>
          <w:sz w:val="24"/>
          <w:szCs w:val="24"/>
        </w:rPr>
      </w:pPr>
    </w:p>
    <w:p w14:paraId="398595BC" w14:textId="5DD055CA" w:rsidR="00192E98" w:rsidRDefault="00192E98" w:rsidP="00192E98">
      <w:pPr>
        <w:spacing w:after="0"/>
        <w:rPr>
          <w:b/>
          <w:color w:val="323232"/>
          <w:sz w:val="26"/>
          <w:szCs w:val="26"/>
        </w:rPr>
      </w:pPr>
      <w:r w:rsidRPr="00192E98">
        <w:rPr>
          <w:b/>
          <w:color w:val="323232"/>
          <w:sz w:val="26"/>
          <w:szCs w:val="26"/>
        </w:rPr>
        <w:t>2.0 Technical Implementation</w:t>
      </w:r>
    </w:p>
    <w:p w14:paraId="5B806722" w14:textId="77777777" w:rsidR="00192E98" w:rsidRDefault="00192E98" w:rsidP="00192E98">
      <w:pPr>
        <w:spacing w:after="0"/>
        <w:rPr>
          <w:b/>
          <w:color w:val="323232"/>
          <w:sz w:val="26"/>
          <w:szCs w:val="26"/>
        </w:rPr>
      </w:pPr>
    </w:p>
    <w:p w14:paraId="793D6ECA" w14:textId="77777777" w:rsidR="00192E98" w:rsidRDefault="00192E98" w:rsidP="00192E98">
      <w:pPr>
        <w:spacing w:after="0"/>
        <w:rPr>
          <w:b/>
          <w:bCs/>
          <w:color w:val="323232"/>
          <w:sz w:val="24"/>
          <w:szCs w:val="24"/>
          <w:lang w:val="en-GB"/>
        </w:rPr>
      </w:pPr>
      <w:r w:rsidRPr="00192E98">
        <w:rPr>
          <w:b/>
          <w:bCs/>
          <w:color w:val="323232"/>
          <w:sz w:val="24"/>
          <w:szCs w:val="24"/>
          <w:lang w:val="en-GB"/>
        </w:rPr>
        <w:t>2.1 Dispatch Management Backend &amp; Data Model</w:t>
      </w:r>
    </w:p>
    <w:p w14:paraId="1A78E4C6" w14:textId="77777777" w:rsidR="00192E98" w:rsidRPr="00192E98" w:rsidRDefault="00192E98" w:rsidP="00192E98">
      <w:pPr>
        <w:spacing w:after="0"/>
        <w:rPr>
          <w:b/>
          <w:bCs/>
          <w:color w:val="323232"/>
          <w:sz w:val="24"/>
          <w:szCs w:val="24"/>
          <w:lang w:val="en-GB"/>
        </w:rPr>
      </w:pPr>
    </w:p>
    <w:p w14:paraId="44D03092" w14:textId="77777777" w:rsidR="00192E98" w:rsidRPr="00192E98" w:rsidRDefault="00192E98" w:rsidP="00192E98">
      <w:pPr>
        <w:spacing w:after="0"/>
        <w:rPr>
          <w:color w:val="323232"/>
          <w:sz w:val="24"/>
          <w:szCs w:val="24"/>
          <w:lang w:val="en-GB"/>
        </w:rPr>
      </w:pPr>
      <w:r w:rsidRPr="00192E98">
        <w:rPr>
          <w:color w:val="323232"/>
          <w:sz w:val="24"/>
          <w:szCs w:val="24"/>
          <w:lang w:val="en-GB"/>
        </w:rPr>
        <w:t>I implemented the backend and data structures required to manage emergency dispatch operations.</w:t>
      </w:r>
    </w:p>
    <w:p w14:paraId="688C51F1" w14:textId="77777777" w:rsidR="00192E98" w:rsidRPr="00192E98" w:rsidRDefault="00192E98" w:rsidP="00192E98">
      <w:pPr>
        <w:spacing w:after="0"/>
        <w:rPr>
          <w:color w:val="323232"/>
          <w:sz w:val="24"/>
          <w:szCs w:val="24"/>
          <w:lang w:val="en-GB"/>
        </w:rPr>
      </w:pPr>
    </w:p>
    <w:p w14:paraId="01E42E2E" w14:textId="5C702C2F" w:rsidR="00192E98" w:rsidRPr="00192E98" w:rsidRDefault="00192E98" w:rsidP="00192E98">
      <w:pPr>
        <w:spacing w:after="0"/>
        <w:rPr>
          <w:color w:val="323232"/>
          <w:sz w:val="24"/>
          <w:szCs w:val="24"/>
          <w:lang w:val="en-GB"/>
        </w:rPr>
      </w:pPr>
      <w:r w:rsidRPr="00192E98">
        <w:rPr>
          <w:color w:val="323232"/>
          <w:sz w:val="24"/>
          <w:szCs w:val="24"/>
          <w:lang w:val="en-GB"/>
        </w:rPr>
        <w:t xml:space="preserve">The </w:t>
      </w:r>
      <w:r w:rsidRPr="00192E98">
        <w:rPr>
          <w:i/>
          <w:iCs/>
          <w:color w:val="323232"/>
          <w:sz w:val="24"/>
          <w:szCs w:val="24"/>
          <w:lang w:val="en-GB"/>
        </w:rPr>
        <w:t>Dispatch</w:t>
      </w:r>
      <w:r w:rsidRPr="00192E98">
        <w:rPr>
          <w:color w:val="323232"/>
          <w:sz w:val="24"/>
          <w:szCs w:val="24"/>
          <w:lang w:val="en-GB"/>
        </w:rPr>
        <w:t xml:space="preserve"> entity represents a field dispatch associated with an emergency incident. It stores information such as the incident reference, priority, </w:t>
      </w:r>
      <w:proofErr w:type="gramStart"/>
      <w:r w:rsidRPr="00192E98">
        <w:rPr>
          <w:color w:val="323232"/>
          <w:sz w:val="24"/>
          <w:szCs w:val="24"/>
          <w:lang w:val="en-GB"/>
        </w:rPr>
        <w:t>current status</w:t>
      </w:r>
      <w:proofErr w:type="gramEnd"/>
      <w:r w:rsidRPr="00192E98">
        <w:rPr>
          <w:color w:val="323232"/>
          <w:sz w:val="24"/>
          <w:szCs w:val="24"/>
          <w:lang w:val="en-GB"/>
        </w:rPr>
        <w:t>, timestamps, allocation-plan information and assigned dispatch tasks.</w:t>
      </w:r>
    </w:p>
    <w:p w14:paraId="62A40728" w14:textId="77777777" w:rsidR="00192E98" w:rsidRPr="00192E98" w:rsidRDefault="00192E98" w:rsidP="00192E98">
      <w:pPr>
        <w:spacing w:after="0"/>
        <w:rPr>
          <w:color w:val="323232"/>
          <w:sz w:val="24"/>
          <w:szCs w:val="24"/>
          <w:lang w:val="en-GB"/>
        </w:rPr>
      </w:pPr>
    </w:p>
    <w:p w14:paraId="29CC45B9" w14:textId="77777777" w:rsidR="00192E98" w:rsidRPr="00192E98" w:rsidRDefault="00192E98" w:rsidP="00192E98">
      <w:pPr>
        <w:spacing w:after="0"/>
        <w:rPr>
          <w:color w:val="323232"/>
          <w:sz w:val="24"/>
          <w:szCs w:val="24"/>
          <w:lang w:val="en-GB"/>
        </w:rPr>
      </w:pPr>
      <w:r w:rsidRPr="00192E98">
        <w:rPr>
          <w:color w:val="323232"/>
          <w:sz w:val="24"/>
          <w:szCs w:val="24"/>
          <w:lang w:val="en-GB"/>
        </w:rPr>
        <w:t xml:space="preserve">The </w:t>
      </w:r>
      <w:proofErr w:type="spellStart"/>
      <w:r w:rsidRPr="00192E98">
        <w:rPr>
          <w:i/>
          <w:iCs/>
          <w:color w:val="323232"/>
          <w:sz w:val="24"/>
          <w:szCs w:val="24"/>
          <w:lang w:val="en-GB"/>
        </w:rPr>
        <w:t>DispatchTask</w:t>
      </w:r>
      <w:proofErr w:type="spellEnd"/>
      <w:r w:rsidRPr="00192E98">
        <w:rPr>
          <w:color w:val="323232"/>
          <w:sz w:val="24"/>
          <w:szCs w:val="24"/>
          <w:lang w:val="en-GB"/>
        </w:rPr>
        <w:t xml:space="preserve"> entity represents an individual field assignment within a dispatch. Each task links a volunteer to the dispatch and can optionally reference a physical resource. It also records the task type and current task status.</w:t>
      </w:r>
    </w:p>
    <w:p w14:paraId="029BDDD1" w14:textId="77777777" w:rsidR="00192E98" w:rsidRPr="00192E98" w:rsidRDefault="00192E98" w:rsidP="00192E98">
      <w:pPr>
        <w:spacing w:after="0"/>
        <w:rPr>
          <w:color w:val="323232"/>
          <w:sz w:val="24"/>
          <w:szCs w:val="24"/>
          <w:lang w:val="en-GB"/>
        </w:rPr>
      </w:pPr>
    </w:p>
    <w:p w14:paraId="1C9B87BA" w14:textId="77777777" w:rsidR="00192E98" w:rsidRPr="00192E98" w:rsidRDefault="00192E98" w:rsidP="00192E98">
      <w:pPr>
        <w:spacing w:after="0"/>
        <w:rPr>
          <w:color w:val="323232"/>
          <w:sz w:val="24"/>
          <w:szCs w:val="24"/>
          <w:lang w:val="en-GB"/>
        </w:rPr>
      </w:pPr>
      <w:r w:rsidRPr="00192E98">
        <w:rPr>
          <w:color w:val="323232"/>
          <w:sz w:val="24"/>
          <w:szCs w:val="24"/>
          <w:lang w:val="en-GB"/>
        </w:rPr>
        <w:t>The authenticated Dispatch API supports the main operations required for the workflow, including:</w:t>
      </w:r>
    </w:p>
    <w:p w14:paraId="1DD8E24B" w14:textId="77777777" w:rsidR="00192E98" w:rsidRPr="00192E98" w:rsidRDefault="00192E98" w:rsidP="00192E98">
      <w:pPr>
        <w:spacing w:after="0"/>
        <w:rPr>
          <w:color w:val="323232"/>
          <w:sz w:val="24"/>
          <w:szCs w:val="24"/>
          <w:lang w:val="en-GB"/>
        </w:rPr>
      </w:pPr>
    </w:p>
    <w:p w14:paraId="51FAB3F1" w14:textId="10904FDD" w:rsidR="00192E98" w:rsidRPr="00192E98" w:rsidRDefault="00192E98" w:rsidP="00192E98">
      <w:pPr>
        <w:pStyle w:val="ListParagraph"/>
        <w:numPr>
          <w:ilvl w:val="0"/>
          <w:numId w:val="15"/>
        </w:numPr>
        <w:spacing w:after="0"/>
        <w:rPr>
          <w:color w:val="323232"/>
          <w:sz w:val="24"/>
          <w:szCs w:val="24"/>
          <w:lang w:val="en-GB"/>
        </w:rPr>
      </w:pPr>
      <w:r w:rsidRPr="00192E98">
        <w:rPr>
          <w:color w:val="323232"/>
          <w:sz w:val="24"/>
          <w:szCs w:val="24"/>
          <w:lang w:val="en-GB"/>
        </w:rPr>
        <w:t>Creating and retrieving dispatches.</w:t>
      </w:r>
    </w:p>
    <w:p w14:paraId="19D5F9E6" w14:textId="1352CF70" w:rsidR="00192E98" w:rsidRPr="00192E98" w:rsidRDefault="00192E98" w:rsidP="00192E98">
      <w:pPr>
        <w:pStyle w:val="ListParagraph"/>
        <w:numPr>
          <w:ilvl w:val="0"/>
          <w:numId w:val="15"/>
        </w:numPr>
        <w:spacing w:after="0"/>
        <w:rPr>
          <w:color w:val="323232"/>
          <w:sz w:val="24"/>
          <w:szCs w:val="24"/>
          <w:lang w:val="en-GB"/>
        </w:rPr>
      </w:pPr>
      <w:r w:rsidRPr="00192E98">
        <w:rPr>
          <w:color w:val="323232"/>
          <w:sz w:val="24"/>
          <w:szCs w:val="24"/>
          <w:lang w:val="en-GB"/>
        </w:rPr>
        <w:t>Listing existing dispatch missions.</w:t>
      </w:r>
    </w:p>
    <w:p w14:paraId="40E09BC3" w14:textId="0E9127A3" w:rsidR="00192E98" w:rsidRPr="00192E98" w:rsidRDefault="00192E98" w:rsidP="00192E98">
      <w:pPr>
        <w:pStyle w:val="ListParagraph"/>
        <w:numPr>
          <w:ilvl w:val="0"/>
          <w:numId w:val="15"/>
        </w:numPr>
        <w:spacing w:after="0"/>
        <w:rPr>
          <w:color w:val="323232"/>
          <w:sz w:val="24"/>
          <w:szCs w:val="24"/>
          <w:lang w:val="en-GB"/>
        </w:rPr>
      </w:pPr>
      <w:r w:rsidRPr="00192E98">
        <w:rPr>
          <w:color w:val="323232"/>
          <w:sz w:val="24"/>
          <w:szCs w:val="24"/>
          <w:lang w:val="en-GB"/>
        </w:rPr>
        <w:t>Updating dispatch status.</w:t>
      </w:r>
    </w:p>
    <w:p w14:paraId="03C44BF4" w14:textId="4D08AAED" w:rsidR="00192E98" w:rsidRPr="00192E98" w:rsidRDefault="00192E98" w:rsidP="00192E98">
      <w:pPr>
        <w:pStyle w:val="ListParagraph"/>
        <w:numPr>
          <w:ilvl w:val="0"/>
          <w:numId w:val="15"/>
        </w:numPr>
        <w:spacing w:after="0"/>
        <w:rPr>
          <w:color w:val="323232"/>
          <w:sz w:val="24"/>
          <w:szCs w:val="24"/>
          <w:lang w:val="en-GB"/>
        </w:rPr>
      </w:pPr>
      <w:r w:rsidRPr="00192E98">
        <w:rPr>
          <w:color w:val="323232"/>
          <w:sz w:val="24"/>
          <w:szCs w:val="24"/>
          <w:lang w:val="en-GB"/>
        </w:rPr>
        <w:t>Adding tasks to a dispatch.</w:t>
      </w:r>
    </w:p>
    <w:p w14:paraId="1CA28764" w14:textId="5583CB46" w:rsidR="00192E98" w:rsidRPr="00192E98" w:rsidRDefault="00192E98" w:rsidP="00192E98">
      <w:pPr>
        <w:pStyle w:val="ListParagraph"/>
        <w:numPr>
          <w:ilvl w:val="0"/>
          <w:numId w:val="15"/>
        </w:numPr>
        <w:spacing w:after="0"/>
        <w:rPr>
          <w:color w:val="323232"/>
          <w:sz w:val="24"/>
          <w:szCs w:val="24"/>
          <w:lang w:val="en-GB"/>
        </w:rPr>
      </w:pPr>
      <w:r w:rsidRPr="00192E98">
        <w:rPr>
          <w:color w:val="323232"/>
          <w:sz w:val="24"/>
          <w:szCs w:val="24"/>
          <w:lang w:val="en-GB"/>
        </w:rPr>
        <w:t>Editing existing task assignments.</w:t>
      </w:r>
    </w:p>
    <w:p w14:paraId="2230C033" w14:textId="188F9A28" w:rsidR="00192E98" w:rsidRPr="00192E98" w:rsidRDefault="00192E98" w:rsidP="00192E98">
      <w:pPr>
        <w:pStyle w:val="ListParagraph"/>
        <w:numPr>
          <w:ilvl w:val="0"/>
          <w:numId w:val="15"/>
        </w:numPr>
        <w:spacing w:after="0"/>
        <w:rPr>
          <w:color w:val="323232"/>
          <w:sz w:val="24"/>
          <w:szCs w:val="24"/>
          <w:lang w:val="en-GB"/>
        </w:rPr>
      </w:pPr>
      <w:r w:rsidRPr="00192E98">
        <w:rPr>
          <w:color w:val="323232"/>
          <w:sz w:val="24"/>
          <w:szCs w:val="24"/>
          <w:lang w:val="en-GB"/>
        </w:rPr>
        <w:t>Removing dispatch tasks.</w:t>
      </w:r>
    </w:p>
    <w:p w14:paraId="307260C8" w14:textId="65D08AD1" w:rsidR="00192E98" w:rsidRPr="00192E98" w:rsidRDefault="00192E98" w:rsidP="00192E98">
      <w:pPr>
        <w:pStyle w:val="ListParagraph"/>
        <w:numPr>
          <w:ilvl w:val="0"/>
          <w:numId w:val="15"/>
        </w:numPr>
        <w:spacing w:after="0"/>
        <w:rPr>
          <w:color w:val="323232"/>
          <w:sz w:val="24"/>
          <w:szCs w:val="24"/>
          <w:lang w:val="en-GB"/>
        </w:rPr>
      </w:pPr>
      <w:r w:rsidRPr="00192E98">
        <w:rPr>
          <w:color w:val="323232"/>
          <w:sz w:val="24"/>
          <w:szCs w:val="24"/>
          <w:lang w:val="en-GB"/>
        </w:rPr>
        <w:t>Attaching an incident plan as an allocation proposal.</w:t>
      </w:r>
    </w:p>
    <w:p w14:paraId="58547EC7" w14:textId="77777777" w:rsidR="00192E98" w:rsidRPr="00192E98" w:rsidRDefault="00192E98" w:rsidP="00192E98">
      <w:pPr>
        <w:pStyle w:val="ListParagraph"/>
        <w:spacing w:after="0"/>
        <w:rPr>
          <w:color w:val="323232"/>
          <w:sz w:val="24"/>
          <w:szCs w:val="24"/>
          <w:lang w:val="en-GB"/>
        </w:rPr>
      </w:pPr>
    </w:p>
    <w:p w14:paraId="19E4D582" w14:textId="3EF777A3" w:rsidR="00192E98" w:rsidRPr="00192E98" w:rsidRDefault="00192E98" w:rsidP="00192E98">
      <w:pPr>
        <w:spacing w:after="0"/>
        <w:rPr>
          <w:bCs/>
          <w:color w:val="323232"/>
          <w:sz w:val="24"/>
          <w:szCs w:val="24"/>
        </w:rPr>
      </w:pPr>
      <w:r w:rsidRPr="00192E98">
        <w:rPr>
          <w:bCs/>
          <w:color w:val="323232"/>
          <w:sz w:val="24"/>
          <w:szCs w:val="24"/>
        </w:rPr>
        <w:t>I also implemented business restrictions around task modification. Once a dispatch reaches an approved or later operational state, its task assignments cannot be freely edited. This protects already-authorized dispatch information from being changed after approval.</w:t>
      </w:r>
    </w:p>
    <w:p w14:paraId="5A899ED6" w14:textId="77777777" w:rsidR="00192E98" w:rsidRDefault="00192E98" w:rsidP="00192E98">
      <w:pPr>
        <w:spacing w:after="0"/>
        <w:rPr>
          <w:bCs/>
          <w:color w:val="323232"/>
          <w:sz w:val="26"/>
          <w:szCs w:val="26"/>
        </w:rPr>
      </w:pPr>
    </w:p>
    <w:p w14:paraId="37DB695C" w14:textId="77777777" w:rsidR="00192E98" w:rsidRDefault="00192E98" w:rsidP="00192E98">
      <w:pPr>
        <w:spacing w:after="0"/>
        <w:rPr>
          <w:bCs/>
          <w:color w:val="323232"/>
          <w:sz w:val="26"/>
          <w:szCs w:val="26"/>
        </w:rPr>
      </w:pPr>
    </w:p>
    <w:p w14:paraId="4B260C54" w14:textId="77777777" w:rsidR="00192E98" w:rsidRDefault="00192E98" w:rsidP="00192E98">
      <w:pPr>
        <w:spacing w:after="0"/>
        <w:rPr>
          <w:bCs/>
          <w:color w:val="323232"/>
          <w:sz w:val="26"/>
          <w:szCs w:val="26"/>
        </w:rPr>
      </w:pPr>
    </w:p>
    <w:p w14:paraId="52331EEB" w14:textId="77777777" w:rsidR="00192E98" w:rsidRDefault="00192E98" w:rsidP="00192E98">
      <w:pPr>
        <w:spacing w:after="0"/>
        <w:rPr>
          <w:bCs/>
          <w:color w:val="323232"/>
          <w:sz w:val="26"/>
          <w:szCs w:val="26"/>
        </w:rPr>
      </w:pPr>
    </w:p>
    <w:p w14:paraId="440A23DF" w14:textId="034A6557" w:rsidR="00192E98" w:rsidRDefault="00192E98" w:rsidP="00192E98">
      <w:pPr>
        <w:spacing w:after="0"/>
        <w:rPr>
          <w:b/>
          <w:color w:val="323232"/>
          <w:sz w:val="26"/>
          <w:szCs w:val="26"/>
        </w:rPr>
      </w:pPr>
      <w:r w:rsidRPr="00192E98">
        <w:rPr>
          <w:b/>
          <w:color w:val="323232"/>
          <w:sz w:val="26"/>
          <w:szCs w:val="26"/>
        </w:rPr>
        <w:t>2.2 Resource Relationship &amp; Task Assignment</w:t>
      </w:r>
    </w:p>
    <w:p w14:paraId="476AE383" w14:textId="77777777" w:rsidR="00192E98" w:rsidRDefault="00192E98" w:rsidP="00192E98">
      <w:pPr>
        <w:spacing w:after="0"/>
        <w:rPr>
          <w:b/>
          <w:color w:val="323232"/>
          <w:sz w:val="26"/>
          <w:szCs w:val="26"/>
        </w:rPr>
      </w:pPr>
    </w:p>
    <w:p w14:paraId="23A920E0" w14:textId="5D1DF6DC" w:rsidR="00192E98" w:rsidRDefault="00192E98" w:rsidP="00192E98">
      <w:pPr>
        <w:spacing w:after="0"/>
        <w:rPr>
          <w:bCs/>
          <w:color w:val="323232"/>
          <w:sz w:val="24"/>
          <w:szCs w:val="24"/>
        </w:rPr>
      </w:pPr>
      <w:r w:rsidRPr="00192E98">
        <w:rPr>
          <w:bCs/>
          <w:color w:val="323232"/>
          <w:sz w:val="24"/>
          <w:szCs w:val="24"/>
        </w:rPr>
        <w:t>A major responsibility of my component was connecting dispatch tasks with the shared Volunteer and Resource entities developed by other team members.</w:t>
      </w:r>
    </w:p>
    <w:p w14:paraId="70D205D7" w14:textId="77777777" w:rsidR="00192E98" w:rsidRDefault="00192E98" w:rsidP="00192E98">
      <w:pPr>
        <w:spacing w:after="0"/>
        <w:rPr>
          <w:bCs/>
          <w:color w:val="323232"/>
          <w:sz w:val="24"/>
          <w:szCs w:val="24"/>
        </w:rPr>
      </w:pPr>
    </w:p>
    <w:p w14:paraId="0E392FC7" w14:textId="7A98FB41" w:rsidR="00192E98" w:rsidRDefault="00192E98" w:rsidP="00192E98">
      <w:pPr>
        <w:spacing w:after="0"/>
        <w:rPr>
          <w:bCs/>
          <w:color w:val="323232"/>
          <w:sz w:val="24"/>
          <w:szCs w:val="24"/>
        </w:rPr>
      </w:pPr>
      <w:r w:rsidRPr="00192E98">
        <w:rPr>
          <w:bCs/>
          <w:color w:val="323232"/>
          <w:sz w:val="24"/>
          <w:szCs w:val="24"/>
        </w:rPr>
        <w:t xml:space="preserve">The current </w:t>
      </w:r>
      <w:proofErr w:type="spellStart"/>
      <w:r w:rsidRPr="00192E98">
        <w:rPr>
          <w:bCs/>
          <w:i/>
          <w:iCs/>
          <w:color w:val="323232"/>
          <w:sz w:val="24"/>
          <w:szCs w:val="24"/>
        </w:rPr>
        <w:t>DispatchTask.ResourceId</w:t>
      </w:r>
      <w:proofErr w:type="spellEnd"/>
      <w:r w:rsidRPr="00192E98">
        <w:rPr>
          <w:bCs/>
          <w:color w:val="323232"/>
          <w:sz w:val="24"/>
          <w:szCs w:val="24"/>
        </w:rPr>
        <w:t xml:space="preserve"> is implemented as a nullable </w:t>
      </w:r>
      <w:r w:rsidRPr="00192E98">
        <w:rPr>
          <w:bCs/>
          <w:i/>
          <w:iCs/>
          <w:color w:val="323232"/>
          <w:sz w:val="24"/>
          <w:szCs w:val="24"/>
        </w:rPr>
        <w:t>int</w:t>
      </w:r>
      <w:r w:rsidRPr="00192E98">
        <w:rPr>
          <w:bCs/>
          <w:color w:val="323232"/>
          <w:sz w:val="24"/>
          <w:szCs w:val="24"/>
        </w:rPr>
        <w:t xml:space="preserve">, matching the </w:t>
      </w:r>
      <w:proofErr w:type="spellStart"/>
      <w:r w:rsidRPr="00192E98">
        <w:rPr>
          <w:bCs/>
          <w:i/>
          <w:iCs/>
          <w:color w:val="323232"/>
          <w:sz w:val="24"/>
          <w:szCs w:val="24"/>
        </w:rPr>
        <w:t>Resource.Id</w:t>
      </w:r>
      <w:proofErr w:type="spellEnd"/>
      <w:r w:rsidRPr="00192E98">
        <w:rPr>
          <w:bCs/>
          <w:color w:val="323232"/>
          <w:sz w:val="24"/>
          <w:szCs w:val="24"/>
        </w:rPr>
        <w:t xml:space="preserve"> </w:t>
      </w:r>
      <w:r w:rsidR="007C329D" w:rsidRPr="00192E98">
        <w:rPr>
          <w:bCs/>
          <w:color w:val="323232"/>
          <w:sz w:val="24"/>
          <w:szCs w:val="24"/>
        </w:rPr>
        <w:t>is used</w:t>
      </w:r>
      <w:r w:rsidRPr="00192E98">
        <w:rPr>
          <w:bCs/>
          <w:color w:val="323232"/>
          <w:sz w:val="24"/>
          <w:szCs w:val="24"/>
        </w:rPr>
        <w:t xml:space="preserve"> by the shared Resource entity. This allows a dispatch task to reference an available resource while also supporting tasks that do not require a physical resource.</w:t>
      </w:r>
    </w:p>
    <w:p w14:paraId="17518535" w14:textId="77777777" w:rsidR="00192E98" w:rsidRDefault="00192E98" w:rsidP="00192E98">
      <w:pPr>
        <w:spacing w:after="0"/>
        <w:rPr>
          <w:bCs/>
          <w:color w:val="323232"/>
          <w:sz w:val="24"/>
          <w:szCs w:val="24"/>
        </w:rPr>
      </w:pPr>
    </w:p>
    <w:p w14:paraId="3DC7FADC" w14:textId="073DE497" w:rsidR="00192E98" w:rsidRDefault="007C329D" w:rsidP="00192E98">
      <w:pPr>
        <w:spacing w:after="0"/>
        <w:rPr>
          <w:bCs/>
          <w:color w:val="323232"/>
          <w:sz w:val="24"/>
          <w:szCs w:val="24"/>
        </w:rPr>
      </w:pPr>
      <w:r w:rsidRPr="007C329D">
        <w:rPr>
          <w:bCs/>
          <w:color w:val="323232"/>
          <w:sz w:val="24"/>
          <w:szCs w:val="24"/>
        </w:rPr>
        <w:t>During integration, an earlier mismatch existed between the resource identifier types. The consolidated report records that the dispatch task initially used a different resource ID type and that this was later unified through an EF Core migration.</w:t>
      </w:r>
    </w:p>
    <w:p w14:paraId="030D79D2" w14:textId="77777777" w:rsidR="007C329D" w:rsidRDefault="007C329D" w:rsidP="00192E98">
      <w:pPr>
        <w:spacing w:after="0"/>
        <w:rPr>
          <w:bCs/>
          <w:color w:val="323232"/>
          <w:sz w:val="24"/>
          <w:szCs w:val="24"/>
        </w:rPr>
      </w:pPr>
    </w:p>
    <w:p w14:paraId="2894C477" w14:textId="071E548D" w:rsidR="007C329D" w:rsidRDefault="007C329D" w:rsidP="00192E98">
      <w:pPr>
        <w:spacing w:after="0"/>
        <w:rPr>
          <w:bCs/>
          <w:color w:val="323232"/>
          <w:sz w:val="24"/>
          <w:szCs w:val="24"/>
        </w:rPr>
      </w:pPr>
      <w:r w:rsidRPr="007C329D">
        <w:rPr>
          <w:bCs/>
          <w:color w:val="323232"/>
          <w:sz w:val="24"/>
          <w:szCs w:val="24"/>
        </w:rPr>
        <w:t>The final relationship allows the dispatch workflow to use the same resource records maintained by the Resource &amp; Inventory Management subsystem rather than maintaining duplicated resource information.</w:t>
      </w:r>
    </w:p>
    <w:p w14:paraId="4DBA2B85" w14:textId="77777777" w:rsidR="007C329D" w:rsidRDefault="007C329D" w:rsidP="00192E98">
      <w:pPr>
        <w:spacing w:after="0"/>
        <w:rPr>
          <w:bCs/>
          <w:color w:val="323232"/>
          <w:sz w:val="24"/>
          <w:szCs w:val="24"/>
        </w:rPr>
      </w:pPr>
    </w:p>
    <w:p w14:paraId="6322E95B" w14:textId="77777777" w:rsidR="007C329D" w:rsidRDefault="007C329D" w:rsidP="00192E98">
      <w:pPr>
        <w:spacing w:after="0"/>
        <w:rPr>
          <w:bCs/>
          <w:color w:val="323232"/>
          <w:sz w:val="24"/>
          <w:szCs w:val="24"/>
        </w:rPr>
      </w:pPr>
    </w:p>
    <w:p w14:paraId="5695BB5D" w14:textId="071B63E4" w:rsidR="007C329D" w:rsidRDefault="007C329D" w:rsidP="00192E98">
      <w:pPr>
        <w:spacing w:after="0"/>
        <w:rPr>
          <w:b/>
          <w:color w:val="323232"/>
          <w:sz w:val="26"/>
          <w:szCs w:val="26"/>
        </w:rPr>
      </w:pPr>
      <w:r w:rsidRPr="007C329D">
        <w:rPr>
          <w:b/>
          <w:color w:val="323232"/>
          <w:sz w:val="26"/>
          <w:szCs w:val="26"/>
        </w:rPr>
        <w:t>2.3 Resource Allocation Agent</w:t>
      </w:r>
    </w:p>
    <w:p w14:paraId="4F077958" w14:textId="77777777" w:rsidR="007C329D" w:rsidRDefault="007C329D" w:rsidP="00192E98">
      <w:pPr>
        <w:spacing w:after="0"/>
        <w:rPr>
          <w:b/>
          <w:color w:val="323232"/>
          <w:sz w:val="26"/>
          <w:szCs w:val="26"/>
        </w:rPr>
      </w:pPr>
    </w:p>
    <w:p w14:paraId="27B18DD1" w14:textId="5F7B85F1" w:rsidR="007C329D" w:rsidRDefault="007C329D" w:rsidP="00192E98">
      <w:pPr>
        <w:spacing w:after="0"/>
        <w:rPr>
          <w:bCs/>
          <w:color w:val="323232"/>
          <w:sz w:val="26"/>
          <w:szCs w:val="26"/>
        </w:rPr>
      </w:pPr>
      <w:r w:rsidRPr="007C329D">
        <w:rPr>
          <w:bCs/>
          <w:color w:val="323232"/>
          <w:sz w:val="24"/>
          <w:szCs w:val="24"/>
        </w:rPr>
        <w:t xml:space="preserve">I developed </w:t>
      </w:r>
      <w:r w:rsidRPr="007C329D">
        <w:rPr>
          <w:bCs/>
          <w:i/>
          <w:iCs/>
          <w:color w:val="323232"/>
          <w:sz w:val="24"/>
          <w:szCs w:val="24"/>
        </w:rPr>
        <w:t>resource_allocation_agent.py</w:t>
      </w:r>
      <w:r w:rsidRPr="007C329D">
        <w:rPr>
          <w:bCs/>
          <w:color w:val="323232"/>
          <w:sz w:val="24"/>
          <w:szCs w:val="24"/>
        </w:rPr>
        <w:t xml:space="preserve"> as the student 3 Resource Allocation Agent</w:t>
      </w:r>
      <w:r w:rsidRPr="007C329D">
        <w:rPr>
          <w:bCs/>
          <w:color w:val="323232"/>
          <w:sz w:val="26"/>
          <w:szCs w:val="26"/>
        </w:rPr>
        <w:t>.</w:t>
      </w:r>
    </w:p>
    <w:p w14:paraId="435148FF" w14:textId="77777777" w:rsidR="007C329D" w:rsidRDefault="007C329D" w:rsidP="00192E98">
      <w:pPr>
        <w:spacing w:after="0"/>
        <w:rPr>
          <w:bCs/>
          <w:color w:val="323232"/>
          <w:sz w:val="26"/>
          <w:szCs w:val="26"/>
        </w:rPr>
      </w:pPr>
    </w:p>
    <w:p w14:paraId="22F7952C" w14:textId="249F374C" w:rsidR="007C329D" w:rsidRDefault="007C329D" w:rsidP="00192E98">
      <w:pPr>
        <w:spacing w:after="0"/>
        <w:rPr>
          <w:bCs/>
          <w:color w:val="323232"/>
          <w:sz w:val="24"/>
          <w:szCs w:val="24"/>
        </w:rPr>
      </w:pPr>
      <w:r w:rsidRPr="007C329D">
        <w:rPr>
          <w:bCs/>
          <w:color w:val="323232"/>
          <w:sz w:val="24"/>
          <w:szCs w:val="24"/>
        </w:rPr>
        <w:t>The agent is implemented as a deterministic Python allocation module exposed through a JSON-based command-line interface. Its purpose is to analyze an incident's requirements and generate a proposed allocation of available volunteers and physical resources.</w:t>
      </w:r>
    </w:p>
    <w:p w14:paraId="6164BD68" w14:textId="77777777" w:rsidR="007C329D" w:rsidRDefault="007C329D" w:rsidP="00192E98">
      <w:pPr>
        <w:spacing w:after="0"/>
        <w:rPr>
          <w:bCs/>
          <w:color w:val="323232"/>
          <w:sz w:val="24"/>
          <w:szCs w:val="24"/>
        </w:rPr>
      </w:pPr>
    </w:p>
    <w:p w14:paraId="09B684DE" w14:textId="3768CBAC" w:rsidR="007C329D" w:rsidRDefault="007C329D" w:rsidP="00192E98">
      <w:pPr>
        <w:spacing w:after="0"/>
        <w:rPr>
          <w:bCs/>
          <w:color w:val="323232"/>
          <w:sz w:val="24"/>
          <w:szCs w:val="24"/>
        </w:rPr>
      </w:pPr>
      <w:r w:rsidRPr="007C329D">
        <w:rPr>
          <w:bCs/>
          <w:color w:val="323232"/>
          <w:sz w:val="24"/>
          <w:szCs w:val="24"/>
        </w:rPr>
        <w:t>The allocation process:</w:t>
      </w:r>
    </w:p>
    <w:p w14:paraId="44FE421A" w14:textId="77777777" w:rsidR="007C329D" w:rsidRDefault="007C329D" w:rsidP="00192E98">
      <w:pPr>
        <w:spacing w:after="0"/>
        <w:rPr>
          <w:bCs/>
          <w:color w:val="323232"/>
          <w:sz w:val="24"/>
          <w:szCs w:val="24"/>
        </w:rPr>
      </w:pPr>
    </w:p>
    <w:p w14:paraId="57874D70" w14:textId="0B5A1D0B" w:rsidR="007C329D" w:rsidRPr="007C329D" w:rsidRDefault="007C329D" w:rsidP="007C329D">
      <w:pPr>
        <w:pStyle w:val="ListParagraph"/>
        <w:numPr>
          <w:ilvl w:val="0"/>
          <w:numId w:val="16"/>
        </w:numPr>
        <w:spacing w:after="0"/>
        <w:rPr>
          <w:bCs/>
          <w:color w:val="323232"/>
          <w:sz w:val="24"/>
          <w:szCs w:val="24"/>
          <w:lang w:val="en-GB"/>
        </w:rPr>
      </w:pPr>
      <w:r w:rsidRPr="007C329D">
        <w:rPr>
          <w:bCs/>
          <w:color w:val="323232"/>
          <w:sz w:val="24"/>
          <w:szCs w:val="24"/>
          <w:lang w:val="en-GB"/>
        </w:rPr>
        <w:t>Filters available volunteers.</w:t>
      </w:r>
    </w:p>
    <w:p w14:paraId="7CB29C7F" w14:textId="0BA07124" w:rsidR="007C329D" w:rsidRPr="007C329D" w:rsidRDefault="007C329D" w:rsidP="007C329D">
      <w:pPr>
        <w:pStyle w:val="ListParagraph"/>
        <w:numPr>
          <w:ilvl w:val="0"/>
          <w:numId w:val="16"/>
        </w:numPr>
        <w:spacing w:after="0"/>
        <w:rPr>
          <w:bCs/>
          <w:color w:val="323232"/>
          <w:sz w:val="24"/>
          <w:szCs w:val="24"/>
          <w:lang w:val="en-GB"/>
        </w:rPr>
      </w:pPr>
      <w:r w:rsidRPr="007C329D">
        <w:rPr>
          <w:bCs/>
          <w:color w:val="323232"/>
          <w:sz w:val="24"/>
          <w:szCs w:val="24"/>
          <w:lang w:val="en-GB"/>
        </w:rPr>
        <w:t>Filters available physical resources.</w:t>
      </w:r>
    </w:p>
    <w:p w14:paraId="6B2ABA08" w14:textId="19EB30B3" w:rsidR="007C329D" w:rsidRPr="007C329D" w:rsidRDefault="007C329D" w:rsidP="007C329D">
      <w:pPr>
        <w:pStyle w:val="ListParagraph"/>
        <w:numPr>
          <w:ilvl w:val="0"/>
          <w:numId w:val="16"/>
        </w:numPr>
        <w:spacing w:after="0"/>
        <w:rPr>
          <w:bCs/>
          <w:color w:val="323232"/>
          <w:sz w:val="24"/>
          <w:szCs w:val="24"/>
          <w:lang w:val="en-GB"/>
        </w:rPr>
      </w:pPr>
      <w:r w:rsidRPr="007C329D">
        <w:rPr>
          <w:bCs/>
          <w:color w:val="323232"/>
          <w:sz w:val="24"/>
          <w:szCs w:val="24"/>
          <w:lang w:val="en-GB"/>
        </w:rPr>
        <w:t>Compares incident requirements with current availability.</w:t>
      </w:r>
    </w:p>
    <w:p w14:paraId="612FB586" w14:textId="4087AFC5" w:rsidR="007C329D" w:rsidRPr="007C329D" w:rsidRDefault="007C329D" w:rsidP="007C329D">
      <w:pPr>
        <w:pStyle w:val="ListParagraph"/>
        <w:numPr>
          <w:ilvl w:val="0"/>
          <w:numId w:val="16"/>
        </w:numPr>
        <w:spacing w:after="0"/>
        <w:rPr>
          <w:bCs/>
          <w:color w:val="323232"/>
          <w:sz w:val="24"/>
          <w:szCs w:val="24"/>
          <w:lang w:val="en-GB"/>
        </w:rPr>
      </w:pPr>
      <w:r w:rsidRPr="007C329D">
        <w:rPr>
          <w:bCs/>
          <w:color w:val="323232"/>
          <w:sz w:val="24"/>
          <w:szCs w:val="24"/>
          <w:lang w:val="en-GB"/>
        </w:rPr>
        <w:t>Matches resource requirements with suitable resources.</w:t>
      </w:r>
    </w:p>
    <w:p w14:paraId="7E53AFD1" w14:textId="19A92674" w:rsidR="007C329D" w:rsidRPr="007C329D" w:rsidRDefault="007C329D" w:rsidP="007C329D">
      <w:pPr>
        <w:pStyle w:val="ListParagraph"/>
        <w:numPr>
          <w:ilvl w:val="0"/>
          <w:numId w:val="16"/>
        </w:numPr>
        <w:spacing w:after="0"/>
        <w:rPr>
          <w:bCs/>
          <w:color w:val="323232"/>
          <w:sz w:val="24"/>
          <w:szCs w:val="24"/>
          <w:lang w:val="en-GB"/>
        </w:rPr>
      </w:pPr>
      <w:r w:rsidRPr="007C329D">
        <w:rPr>
          <w:bCs/>
          <w:color w:val="323232"/>
          <w:sz w:val="24"/>
          <w:szCs w:val="24"/>
          <w:lang w:val="en-GB"/>
        </w:rPr>
        <w:t>Proposes volunteer/resource assignments.</w:t>
      </w:r>
    </w:p>
    <w:p w14:paraId="6B8CD278" w14:textId="3E5CA98E" w:rsidR="007C329D" w:rsidRPr="007C329D" w:rsidRDefault="007C329D" w:rsidP="007C329D">
      <w:pPr>
        <w:pStyle w:val="ListParagraph"/>
        <w:numPr>
          <w:ilvl w:val="0"/>
          <w:numId w:val="16"/>
        </w:numPr>
        <w:spacing w:after="0"/>
        <w:rPr>
          <w:bCs/>
          <w:color w:val="323232"/>
          <w:sz w:val="24"/>
          <w:szCs w:val="24"/>
          <w:lang w:val="en-GB"/>
        </w:rPr>
      </w:pPr>
      <w:r w:rsidRPr="007C329D">
        <w:rPr>
          <w:bCs/>
          <w:color w:val="323232"/>
          <w:sz w:val="24"/>
          <w:szCs w:val="24"/>
          <w:lang w:val="en-GB"/>
        </w:rPr>
        <w:t>Identifies shortages where requirements cannot be fully satisfied.</w:t>
      </w:r>
    </w:p>
    <w:p w14:paraId="14733504" w14:textId="616558DA" w:rsidR="007C329D" w:rsidRPr="007C329D" w:rsidRDefault="007C329D" w:rsidP="007C329D">
      <w:pPr>
        <w:pStyle w:val="ListParagraph"/>
        <w:numPr>
          <w:ilvl w:val="0"/>
          <w:numId w:val="16"/>
        </w:numPr>
        <w:spacing w:after="0"/>
        <w:rPr>
          <w:bCs/>
          <w:color w:val="323232"/>
          <w:sz w:val="24"/>
          <w:szCs w:val="24"/>
          <w:lang w:val="en-GB"/>
        </w:rPr>
      </w:pPr>
      <w:r w:rsidRPr="007C329D">
        <w:rPr>
          <w:bCs/>
          <w:color w:val="323232"/>
          <w:sz w:val="24"/>
          <w:szCs w:val="24"/>
          <w:lang w:val="en-GB"/>
        </w:rPr>
        <w:t>Generates warnings and allocation constraints.</w:t>
      </w:r>
    </w:p>
    <w:p w14:paraId="22C591D4" w14:textId="15D2C688" w:rsidR="007C329D" w:rsidRPr="007C329D" w:rsidRDefault="007C329D" w:rsidP="007C329D">
      <w:pPr>
        <w:pStyle w:val="ListParagraph"/>
        <w:numPr>
          <w:ilvl w:val="0"/>
          <w:numId w:val="16"/>
        </w:numPr>
        <w:spacing w:after="0"/>
        <w:rPr>
          <w:bCs/>
          <w:color w:val="323232"/>
          <w:sz w:val="24"/>
          <w:szCs w:val="24"/>
          <w:lang w:val="en-GB"/>
        </w:rPr>
      </w:pPr>
      <w:r w:rsidRPr="007C329D">
        <w:rPr>
          <w:bCs/>
          <w:color w:val="323232"/>
          <w:sz w:val="24"/>
          <w:szCs w:val="24"/>
          <w:lang w:val="en-GB"/>
        </w:rPr>
        <w:t>Adjusts estimated requirements for high/critical-priority or larger incidents.</w:t>
      </w:r>
    </w:p>
    <w:p w14:paraId="0D3EF30E" w14:textId="75296465" w:rsidR="007C329D" w:rsidRPr="007C329D" w:rsidRDefault="007C329D" w:rsidP="007C329D">
      <w:pPr>
        <w:pStyle w:val="ListParagraph"/>
        <w:numPr>
          <w:ilvl w:val="0"/>
          <w:numId w:val="16"/>
        </w:numPr>
        <w:spacing w:after="0"/>
        <w:rPr>
          <w:bCs/>
          <w:color w:val="323232"/>
          <w:sz w:val="24"/>
          <w:szCs w:val="24"/>
        </w:rPr>
      </w:pPr>
      <w:r w:rsidRPr="007C329D">
        <w:rPr>
          <w:bCs/>
          <w:color w:val="323232"/>
          <w:sz w:val="24"/>
          <w:szCs w:val="24"/>
          <w:lang w:val="en-GB"/>
        </w:rPr>
        <w:t>Marks generated proposals as requiring human approval.</w:t>
      </w:r>
    </w:p>
    <w:p w14:paraId="00EA07D5" w14:textId="2EE739EF" w:rsidR="007C329D" w:rsidRPr="007C329D" w:rsidRDefault="007C329D" w:rsidP="007C329D">
      <w:pPr>
        <w:spacing w:before="100" w:beforeAutospacing="1" w:after="0" w:line="240" w:lineRule="auto"/>
        <w:rPr>
          <w:rFonts w:asciiTheme="majorHAnsi" w:eastAsia="Times New Roman" w:hAnsiTheme="majorHAnsi" w:cstheme="majorHAnsi"/>
          <w:color w:val="auto"/>
          <w:sz w:val="24"/>
          <w:szCs w:val="24"/>
          <w:lang w:val="en-GB" w:eastAsia="en-GB"/>
        </w:rPr>
      </w:pPr>
      <w:r w:rsidRPr="007C329D">
        <w:rPr>
          <w:rFonts w:asciiTheme="majorHAnsi" w:eastAsia="Times New Roman" w:hAnsiTheme="majorHAnsi" w:cstheme="majorHAnsi"/>
          <w:color w:val="auto"/>
          <w:sz w:val="24"/>
          <w:szCs w:val="24"/>
          <w:lang w:val="en-GB" w:eastAsia="en-GB"/>
        </w:rPr>
        <w:t>This follows the project's overall multi-agent design, where the Resource Allocation Agent is responsible for matching required equipment and volunteer profiles against available assets.</w:t>
      </w:r>
    </w:p>
    <w:p w14:paraId="388B9EC9" w14:textId="2E6E229F" w:rsidR="007C329D" w:rsidRDefault="007C329D" w:rsidP="007C329D">
      <w:pPr>
        <w:spacing w:before="100" w:beforeAutospacing="1" w:after="0" w:line="240" w:lineRule="auto"/>
        <w:rPr>
          <w:rFonts w:asciiTheme="majorHAnsi" w:eastAsia="Times New Roman" w:hAnsiTheme="majorHAnsi" w:cstheme="majorHAnsi"/>
          <w:color w:val="auto"/>
          <w:sz w:val="24"/>
          <w:szCs w:val="24"/>
          <w:lang w:eastAsia="en-GB"/>
        </w:rPr>
      </w:pPr>
      <w:r w:rsidRPr="007C329D">
        <w:rPr>
          <w:rFonts w:asciiTheme="majorHAnsi" w:eastAsia="Times New Roman" w:hAnsiTheme="majorHAnsi" w:cstheme="majorHAnsi"/>
          <w:color w:val="auto"/>
          <w:sz w:val="24"/>
          <w:szCs w:val="24"/>
          <w:lang w:eastAsia="en-GB"/>
        </w:rPr>
        <w:t>An important architectural characteristic is that the Python Resource Allocation Agent currently exists as a standalone allocation module. In the current React application workflow, the Request Allocation action uses the incident-plan generation service and attaches the generated incident plan to the dispatch as its allocation proposal. Therefore, the Python allocation agent itself is not currently called directly by the React proposal workflow.</w:t>
      </w:r>
    </w:p>
    <w:p w14:paraId="232F72FB" w14:textId="302F87DA" w:rsidR="007C329D" w:rsidRDefault="007C329D" w:rsidP="007C329D">
      <w:pPr>
        <w:spacing w:before="100" w:beforeAutospacing="1" w:after="0" w:line="240" w:lineRule="auto"/>
        <w:rPr>
          <w:rFonts w:asciiTheme="majorHAnsi" w:eastAsia="Times New Roman" w:hAnsiTheme="majorHAnsi" w:cstheme="majorHAnsi"/>
          <w:color w:val="auto"/>
          <w:sz w:val="24"/>
          <w:szCs w:val="24"/>
          <w:lang w:val="en-GB" w:eastAsia="en-GB"/>
        </w:rPr>
      </w:pPr>
      <w:r w:rsidRPr="007C329D">
        <w:rPr>
          <w:rFonts w:asciiTheme="majorHAnsi" w:eastAsia="Times New Roman" w:hAnsiTheme="majorHAnsi" w:cstheme="majorHAnsi"/>
          <w:color w:val="auto"/>
          <w:sz w:val="24"/>
          <w:szCs w:val="24"/>
          <w:lang w:val="en-GB" w:eastAsia="en-GB"/>
        </w:rPr>
        <w:t>This distinction is important because the allocation agent has been implemented and can generate allocation results, while the application's current proposal workflow uses the incident-planning service for the proposal presented to the coordinator.</w:t>
      </w:r>
    </w:p>
    <w:p w14:paraId="5E12C051" w14:textId="77777777" w:rsidR="007C329D" w:rsidRDefault="007C329D" w:rsidP="007C329D">
      <w:pPr>
        <w:spacing w:before="100" w:beforeAutospacing="1" w:after="0" w:line="240" w:lineRule="auto"/>
        <w:rPr>
          <w:rFonts w:asciiTheme="majorHAnsi" w:eastAsia="Times New Roman" w:hAnsiTheme="majorHAnsi" w:cstheme="majorHAnsi"/>
          <w:color w:val="auto"/>
          <w:sz w:val="24"/>
          <w:szCs w:val="24"/>
          <w:lang w:val="en-GB" w:eastAsia="en-GB"/>
        </w:rPr>
      </w:pPr>
    </w:p>
    <w:p w14:paraId="1D62892E" w14:textId="4A13ECB7" w:rsidR="007C329D" w:rsidRDefault="007C329D" w:rsidP="007C329D">
      <w:pPr>
        <w:spacing w:before="100" w:beforeAutospacing="1" w:after="0" w:line="240" w:lineRule="auto"/>
        <w:rPr>
          <w:rFonts w:asciiTheme="majorHAnsi" w:eastAsia="Times New Roman" w:hAnsiTheme="majorHAnsi" w:cstheme="majorHAnsi"/>
          <w:b/>
          <w:bCs/>
          <w:color w:val="auto"/>
          <w:sz w:val="26"/>
          <w:szCs w:val="26"/>
          <w:lang w:eastAsia="en-GB"/>
        </w:rPr>
      </w:pPr>
      <w:r w:rsidRPr="007C329D">
        <w:rPr>
          <w:rFonts w:asciiTheme="majorHAnsi" w:eastAsia="Times New Roman" w:hAnsiTheme="majorHAnsi" w:cstheme="majorHAnsi"/>
          <w:b/>
          <w:bCs/>
          <w:color w:val="auto"/>
          <w:sz w:val="26"/>
          <w:szCs w:val="26"/>
          <w:lang w:eastAsia="en-GB"/>
        </w:rPr>
        <w:t>2.4 React Coordinator Dispatch Workflow</w:t>
      </w:r>
    </w:p>
    <w:p w14:paraId="2CCAE40B" w14:textId="203C9974" w:rsidR="007C329D" w:rsidRDefault="007C329D" w:rsidP="007C329D">
      <w:pPr>
        <w:spacing w:before="100" w:beforeAutospacing="1" w:after="0" w:line="240" w:lineRule="auto"/>
        <w:rPr>
          <w:rFonts w:asciiTheme="majorHAnsi" w:eastAsia="Times New Roman" w:hAnsiTheme="majorHAnsi" w:cstheme="majorHAnsi"/>
          <w:i/>
          <w:iCs/>
          <w:color w:val="auto"/>
          <w:sz w:val="24"/>
          <w:szCs w:val="24"/>
          <w:lang w:eastAsia="en-GB"/>
        </w:rPr>
      </w:pPr>
      <w:r w:rsidRPr="007C329D">
        <w:rPr>
          <w:rFonts w:asciiTheme="majorHAnsi" w:eastAsia="Times New Roman" w:hAnsiTheme="majorHAnsi" w:cstheme="majorHAnsi"/>
          <w:color w:val="auto"/>
          <w:sz w:val="24"/>
          <w:szCs w:val="24"/>
          <w:lang w:eastAsia="en-GB"/>
        </w:rPr>
        <w:t xml:space="preserve">I developed the main dispatch-management workflow on the React web application through </w:t>
      </w:r>
      <w:proofErr w:type="spellStart"/>
      <w:r w:rsidRPr="007C329D">
        <w:rPr>
          <w:rFonts w:asciiTheme="majorHAnsi" w:eastAsia="Times New Roman" w:hAnsiTheme="majorHAnsi" w:cstheme="majorHAnsi"/>
          <w:i/>
          <w:iCs/>
          <w:color w:val="auto"/>
          <w:sz w:val="24"/>
          <w:szCs w:val="24"/>
          <w:lang w:eastAsia="en-GB"/>
        </w:rPr>
        <w:t>DispatchList.jsx</w:t>
      </w:r>
      <w:proofErr w:type="spellEnd"/>
      <w:r w:rsidRPr="007C329D">
        <w:rPr>
          <w:rFonts w:asciiTheme="majorHAnsi" w:eastAsia="Times New Roman" w:hAnsiTheme="majorHAnsi" w:cstheme="majorHAnsi"/>
          <w:i/>
          <w:iCs/>
          <w:color w:val="auto"/>
          <w:sz w:val="24"/>
          <w:szCs w:val="24"/>
          <w:lang w:eastAsia="en-GB"/>
        </w:rPr>
        <w:t xml:space="preserve"> </w:t>
      </w:r>
      <w:r w:rsidRPr="007C329D">
        <w:rPr>
          <w:rFonts w:asciiTheme="majorHAnsi" w:eastAsia="Times New Roman" w:hAnsiTheme="majorHAnsi" w:cstheme="majorHAnsi"/>
          <w:color w:val="auto"/>
          <w:sz w:val="24"/>
          <w:szCs w:val="24"/>
          <w:lang w:eastAsia="en-GB"/>
        </w:rPr>
        <w:t xml:space="preserve">and </w:t>
      </w:r>
      <w:r w:rsidRPr="007C329D">
        <w:rPr>
          <w:rFonts w:asciiTheme="majorHAnsi" w:eastAsia="Times New Roman" w:hAnsiTheme="majorHAnsi" w:cstheme="majorHAnsi"/>
          <w:i/>
          <w:iCs/>
          <w:color w:val="auto"/>
          <w:sz w:val="24"/>
          <w:szCs w:val="24"/>
          <w:lang w:eastAsia="en-GB"/>
        </w:rPr>
        <w:t>dispatchService.js.</w:t>
      </w:r>
    </w:p>
    <w:p w14:paraId="121B34F7" w14:textId="1B702C3E" w:rsidR="007C329D" w:rsidRDefault="007C329D" w:rsidP="007C329D">
      <w:pPr>
        <w:spacing w:before="100" w:beforeAutospacing="1" w:after="0" w:line="240" w:lineRule="auto"/>
        <w:rPr>
          <w:rFonts w:asciiTheme="majorHAnsi" w:eastAsia="Times New Roman" w:hAnsiTheme="majorHAnsi" w:cstheme="majorHAnsi"/>
          <w:color w:val="auto"/>
          <w:sz w:val="24"/>
          <w:szCs w:val="24"/>
          <w:lang w:eastAsia="en-GB"/>
        </w:rPr>
      </w:pPr>
      <w:r w:rsidRPr="007C329D">
        <w:rPr>
          <w:rFonts w:asciiTheme="majorHAnsi" w:eastAsia="Times New Roman" w:hAnsiTheme="majorHAnsi" w:cstheme="majorHAnsi"/>
          <w:color w:val="auto"/>
          <w:sz w:val="24"/>
          <w:szCs w:val="24"/>
          <w:lang w:eastAsia="en-GB"/>
        </w:rPr>
        <w:t>The React interface provides Coordinators with the functionality required to manage dispatch operations from a single workflow.</w:t>
      </w:r>
    </w:p>
    <w:p w14:paraId="4451D611" w14:textId="02AF0408" w:rsidR="007C329D" w:rsidRDefault="007C329D" w:rsidP="007C329D">
      <w:pPr>
        <w:spacing w:before="100" w:beforeAutospacing="1" w:after="0" w:line="240" w:lineRule="auto"/>
        <w:rPr>
          <w:rFonts w:asciiTheme="majorHAnsi" w:eastAsia="Times New Roman" w:hAnsiTheme="majorHAnsi" w:cstheme="majorHAnsi"/>
          <w:color w:val="auto"/>
          <w:sz w:val="24"/>
          <w:szCs w:val="24"/>
          <w:lang w:eastAsia="en-GB"/>
        </w:rPr>
      </w:pPr>
      <w:r w:rsidRPr="007C329D">
        <w:rPr>
          <w:rFonts w:asciiTheme="majorHAnsi" w:eastAsia="Times New Roman" w:hAnsiTheme="majorHAnsi" w:cstheme="majorHAnsi"/>
          <w:color w:val="auto"/>
          <w:sz w:val="24"/>
          <w:szCs w:val="24"/>
          <w:lang w:eastAsia="en-GB"/>
        </w:rPr>
        <w:t xml:space="preserve">The </w:t>
      </w:r>
      <w:r w:rsidR="005A6080" w:rsidRPr="007C329D">
        <w:rPr>
          <w:rFonts w:asciiTheme="majorHAnsi" w:eastAsia="Times New Roman" w:hAnsiTheme="majorHAnsi" w:cstheme="majorHAnsi"/>
          <w:color w:val="auto"/>
          <w:sz w:val="24"/>
          <w:szCs w:val="24"/>
          <w:lang w:eastAsia="en-GB"/>
        </w:rPr>
        <w:t>coordinator</w:t>
      </w:r>
      <w:r w:rsidRPr="007C329D">
        <w:rPr>
          <w:rFonts w:asciiTheme="majorHAnsi" w:eastAsia="Times New Roman" w:hAnsiTheme="majorHAnsi" w:cstheme="majorHAnsi"/>
          <w:color w:val="auto"/>
          <w:sz w:val="24"/>
          <w:szCs w:val="24"/>
          <w:lang w:eastAsia="en-GB"/>
        </w:rPr>
        <w:t xml:space="preserve"> can:</w:t>
      </w:r>
    </w:p>
    <w:p w14:paraId="5BE39FA2" w14:textId="2684F16A" w:rsidR="007C329D" w:rsidRPr="007C329D" w:rsidRDefault="007C329D" w:rsidP="005A6080">
      <w:pPr>
        <w:pStyle w:val="ListParagraph"/>
        <w:numPr>
          <w:ilvl w:val="0"/>
          <w:numId w:val="17"/>
        </w:numPr>
        <w:spacing w:before="100" w:beforeAutospacing="1" w:after="0"/>
        <w:rPr>
          <w:rFonts w:asciiTheme="majorHAnsi" w:eastAsia="Times New Roman" w:hAnsiTheme="majorHAnsi" w:cstheme="majorHAnsi"/>
          <w:color w:val="auto"/>
          <w:sz w:val="24"/>
          <w:szCs w:val="24"/>
          <w:lang w:val="en-GB" w:eastAsia="en-GB"/>
        </w:rPr>
      </w:pPr>
      <w:r w:rsidRPr="007C329D">
        <w:rPr>
          <w:rFonts w:asciiTheme="majorHAnsi" w:eastAsia="Times New Roman" w:hAnsiTheme="majorHAnsi" w:cstheme="majorHAnsi"/>
          <w:color w:val="auto"/>
          <w:sz w:val="24"/>
          <w:szCs w:val="24"/>
          <w:lang w:val="en-GB" w:eastAsia="en-GB"/>
        </w:rPr>
        <w:t>Create a new dispatch for an incident.</w:t>
      </w:r>
    </w:p>
    <w:p w14:paraId="466FE783" w14:textId="3E2E726B" w:rsidR="007C329D" w:rsidRPr="007C329D" w:rsidRDefault="007C329D" w:rsidP="005A6080">
      <w:pPr>
        <w:pStyle w:val="ListParagraph"/>
        <w:numPr>
          <w:ilvl w:val="0"/>
          <w:numId w:val="17"/>
        </w:numPr>
        <w:spacing w:after="0"/>
        <w:rPr>
          <w:rFonts w:asciiTheme="majorHAnsi" w:eastAsia="Times New Roman" w:hAnsiTheme="majorHAnsi" w:cstheme="majorHAnsi"/>
          <w:color w:val="auto"/>
          <w:sz w:val="24"/>
          <w:szCs w:val="24"/>
          <w:lang w:val="en-GB" w:eastAsia="en-GB"/>
        </w:rPr>
      </w:pPr>
      <w:r w:rsidRPr="007C329D">
        <w:rPr>
          <w:rFonts w:asciiTheme="majorHAnsi" w:eastAsia="Times New Roman" w:hAnsiTheme="majorHAnsi" w:cstheme="majorHAnsi"/>
          <w:color w:val="auto"/>
          <w:sz w:val="24"/>
          <w:szCs w:val="24"/>
          <w:lang w:val="en-GB" w:eastAsia="en-GB"/>
        </w:rPr>
        <w:t>View existing dispatches and their current statuses.</w:t>
      </w:r>
    </w:p>
    <w:p w14:paraId="4E116860" w14:textId="57EE225C" w:rsidR="007C329D" w:rsidRPr="007C329D" w:rsidRDefault="007C329D" w:rsidP="005A6080">
      <w:pPr>
        <w:pStyle w:val="ListParagraph"/>
        <w:numPr>
          <w:ilvl w:val="0"/>
          <w:numId w:val="17"/>
        </w:numPr>
        <w:spacing w:after="0"/>
        <w:rPr>
          <w:rFonts w:asciiTheme="majorHAnsi" w:eastAsia="Times New Roman" w:hAnsiTheme="majorHAnsi" w:cstheme="majorHAnsi"/>
          <w:color w:val="auto"/>
          <w:sz w:val="24"/>
          <w:szCs w:val="24"/>
          <w:lang w:val="en-GB" w:eastAsia="en-GB"/>
        </w:rPr>
      </w:pPr>
      <w:r w:rsidRPr="007C329D">
        <w:rPr>
          <w:rFonts w:asciiTheme="majorHAnsi" w:eastAsia="Times New Roman" w:hAnsiTheme="majorHAnsi" w:cstheme="majorHAnsi"/>
          <w:color w:val="auto"/>
          <w:sz w:val="24"/>
          <w:szCs w:val="24"/>
          <w:lang w:val="en-GB" w:eastAsia="en-GB"/>
        </w:rPr>
        <w:t>Request an allocation proposal.</w:t>
      </w:r>
    </w:p>
    <w:p w14:paraId="0CDE1846" w14:textId="28531061" w:rsidR="007C329D" w:rsidRPr="007C329D" w:rsidRDefault="007C329D" w:rsidP="005A6080">
      <w:pPr>
        <w:pStyle w:val="ListParagraph"/>
        <w:numPr>
          <w:ilvl w:val="0"/>
          <w:numId w:val="17"/>
        </w:numPr>
        <w:spacing w:after="0"/>
        <w:rPr>
          <w:rFonts w:asciiTheme="majorHAnsi" w:eastAsia="Times New Roman" w:hAnsiTheme="majorHAnsi" w:cstheme="majorHAnsi"/>
          <w:color w:val="auto"/>
          <w:sz w:val="24"/>
          <w:szCs w:val="24"/>
          <w:lang w:val="en-GB" w:eastAsia="en-GB"/>
        </w:rPr>
      </w:pPr>
      <w:r w:rsidRPr="007C329D">
        <w:rPr>
          <w:rFonts w:asciiTheme="majorHAnsi" w:eastAsia="Times New Roman" w:hAnsiTheme="majorHAnsi" w:cstheme="majorHAnsi"/>
          <w:color w:val="auto"/>
          <w:sz w:val="24"/>
          <w:szCs w:val="24"/>
          <w:lang w:val="en-GB" w:eastAsia="en-GB"/>
        </w:rPr>
        <w:t>Review the proposed allocation information.</w:t>
      </w:r>
    </w:p>
    <w:p w14:paraId="3F55F066" w14:textId="48A4FBBF" w:rsidR="007C329D" w:rsidRPr="007C329D" w:rsidRDefault="007C329D" w:rsidP="005A6080">
      <w:pPr>
        <w:pStyle w:val="ListParagraph"/>
        <w:numPr>
          <w:ilvl w:val="0"/>
          <w:numId w:val="17"/>
        </w:numPr>
        <w:spacing w:after="0"/>
        <w:rPr>
          <w:rFonts w:asciiTheme="majorHAnsi" w:eastAsia="Times New Roman" w:hAnsiTheme="majorHAnsi" w:cstheme="majorHAnsi"/>
          <w:color w:val="auto"/>
          <w:sz w:val="24"/>
          <w:szCs w:val="24"/>
          <w:lang w:val="en-GB" w:eastAsia="en-GB"/>
        </w:rPr>
      </w:pPr>
      <w:r w:rsidRPr="007C329D">
        <w:rPr>
          <w:rFonts w:asciiTheme="majorHAnsi" w:eastAsia="Times New Roman" w:hAnsiTheme="majorHAnsi" w:cstheme="majorHAnsi"/>
          <w:color w:val="auto"/>
          <w:sz w:val="24"/>
          <w:szCs w:val="24"/>
          <w:lang w:val="en-GB" w:eastAsia="en-GB"/>
        </w:rPr>
        <w:t>Add volunteers and resources to dispatch tasks.</w:t>
      </w:r>
    </w:p>
    <w:p w14:paraId="5EF45105" w14:textId="177796C6" w:rsidR="007C329D" w:rsidRPr="007C329D" w:rsidRDefault="007C329D" w:rsidP="005A6080">
      <w:pPr>
        <w:pStyle w:val="ListParagraph"/>
        <w:numPr>
          <w:ilvl w:val="0"/>
          <w:numId w:val="17"/>
        </w:numPr>
        <w:spacing w:after="0"/>
        <w:rPr>
          <w:rFonts w:asciiTheme="majorHAnsi" w:eastAsia="Times New Roman" w:hAnsiTheme="majorHAnsi" w:cstheme="majorHAnsi"/>
          <w:color w:val="auto"/>
          <w:sz w:val="24"/>
          <w:szCs w:val="24"/>
          <w:lang w:val="en-GB" w:eastAsia="en-GB"/>
        </w:rPr>
      </w:pPr>
      <w:r w:rsidRPr="007C329D">
        <w:rPr>
          <w:rFonts w:asciiTheme="majorHAnsi" w:eastAsia="Times New Roman" w:hAnsiTheme="majorHAnsi" w:cstheme="majorHAnsi"/>
          <w:color w:val="auto"/>
          <w:sz w:val="24"/>
          <w:szCs w:val="24"/>
          <w:lang w:val="en-GB" w:eastAsia="en-GB"/>
        </w:rPr>
        <w:t>Edit existing task assignments.</w:t>
      </w:r>
    </w:p>
    <w:p w14:paraId="5DD51018" w14:textId="2044D662" w:rsidR="007C329D" w:rsidRPr="007C329D" w:rsidRDefault="007C329D" w:rsidP="005A6080">
      <w:pPr>
        <w:pStyle w:val="ListParagraph"/>
        <w:numPr>
          <w:ilvl w:val="0"/>
          <w:numId w:val="17"/>
        </w:numPr>
        <w:spacing w:after="0"/>
        <w:rPr>
          <w:rFonts w:asciiTheme="majorHAnsi" w:eastAsia="Times New Roman" w:hAnsiTheme="majorHAnsi" w:cstheme="majorHAnsi"/>
          <w:color w:val="auto"/>
          <w:sz w:val="24"/>
          <w:szCs w:val="24"/>
          <w:lang w:val="en-GB" w:eastAsia="en-GB"/>
        </w:rPr>
      </w:pPr>
      <w:r w:rsidRPr="007C329D">
        <w:rPr>
          <w:rFonts w:asciiTheme="majorHAnsi" w:eastAsia="Times New Roman" w:hAnsiTheme="majorHAnsi" w:cstheme="majorHAnsi"/>
          <w:color w:val="auto"/>
          <w:sz w:val="24"/>
          <w:szCs w:val="24"/>
          <w:lang w:val="en-GB" w:eastAsia="en-GB"/>
        </w:rPr>
        <w:t>Remove incorrect task assignments.</w:t>
      </w:r>
    </w:p>
    <w:p w14:paraId="51D75C68" w14:textId="23553E4E" w:rsidR="007C329D" w:rsidRPr="007C329D" w:rsidRDefault="007C329D" w:rsidP="005A6080">
      <w:pPr>
        <w:pStyle w:val="ListParagraph"/>
        <w:numPr>
          <w:ilvl w:val="0"/>
          <w:numId w:val="17"/>
        </w:numPr>
        <w:spacing w:after="0"/>
        <w:rPr>
          <w:rFonts w:asciiTheme="majorHAnsi" w:eastAsia="Times New Roman" w:hAnsiTheme="majorHAnsi" w:cstheme="majorHAnsi"/>
          <w:color w:val="auto"/>
          <w:sz w:val="24"/>
          <w:szCs w:val="24"/>
          <w:lang w:val="en-GB" w:eastAsia="en-GB"/>
        </w:rPr>
      </w:pPr>
      <w:r w:rsidRPr="007C329D">
        <w:rPr>
          <w:rFonts w:asciiTheme="majorHAnsi" w:eastAsia="Times New Roman" w:hAnsiTheme="majorHAnsi" w:cstheme="majorHAnsi"/>
          <w:color w:val="auto"/>
          <w:sz w:val="24"/>
          <w:szCs w:val="24"/>
          <w:lang w:val="en-GB" w:eastAsia="en-GB"/>
        </w:rPr>
        <w:t>Run the deterministic safety validation.</w:t>
      </w:r>
    </w:p>
    <w:p w14:paraId="65374A9A" w14:textId="442CAB85" w:rsidR="007C329D" w:rsidRPr="007C329D" w:rsidRDefault="007C329D" w:rsidP="005A6080">
      <w:pPr>
        <w:pStyle w:val="ListParagraph"/>
        <w:numPr>
          <w:ilvl w:val="0"/>
          <w:numId w:val="17"/>
        </w:numPr>
        <w:spacing w:after="0"/>
        <w:rPr>
          <w:rFonts w:asciiTheme="majorHAnsi" w:eastAsia="Times New Roman" w:hAnsiTheme="majorHAnsi" w:cstheme="majorHAnsi"/>
          <w:color w:val="auto"/>
          <w:sz w:val="24"/>
          <w:szCs w:val="24"/>
          <w:lang w:val="en-GB" w:eastAsia="en-GB"/>
        </w:rPr>
      </w:pPr>
      <w:r w:rsidRPr="007C329D">
        <w:rPr>
          <w:rFonts w:asciiTheme="majorHAnsi" w:eastAsia="Times New Roman" w:hAnsiTheme="majorHAnsi" w:cstheme="majorHAnsi"/>
          <w:color w:val="auto"/>
          <w:sz w:val="24"/>
          <w:szCs w:val="24"/>
          <w:lang w:val="en-GB" w:eastAsia="en-GB"/>
        </w:rPr>
        <w:t>Review the validation result.</w:t>
      </w:r>
    </w:p>
    <w:p w14:paraId="56552817" w14:textId="6D8D6A63" w:rsidR="007C329D" w:rsidRDefault="007C329D" w:rsidP="005A6080">
      <w:pPr>
        <w:pStyle w:val="ListParagraph"/>
        <w:numPr>
          <w:ilvl w:val="0"/>
          <w:numId w:val="17"/>
        </w:numPr>
        <w:spacing w:after="0"/>
        <w:rPr>
          <w:rFonts w:asciiTheme="majorHAnsi" w:eastAsia="Times New Roman" w:hAnsiTheme="majorHAnsi" w:cstheme="majorHAnsi"/>
          <w:color w:val="auto"/>
          <w:sz w:val="24"/>
          <w:szCs w:val="24"/>
          <w:lang w:val="en-GB" w:eastAsia="en-GB"/>
        </w:rPr>
      </w:pPr>
      <w:r w:rsidRPr="007C329D">
        <w:rPr>
          <w:rFonts w:asciiTheme="majorHAnsi" w:eastAsia="Times New Roman" w:hAnsiTheme="majorHAnsi" w:cstheme="majorHAnsi"/>
          <w:color w:val="auto"/>
          <w:sz w:val="24"/>
          <w:szCs w:val="24"/>
          <w:lang w:val="en-GB" w:eastAsia="en-GB"/>
        </w:rPr>
        <w:t>Progress the dispatch through the permitted status workflow.</w:t>
      </w:r>
    </w:p>
    <w:p w14:paraId="4C7C3558" w14:textId="77777777" w:rsidR="005A6080" w:rsidRDefault="005A6080" w:rsidP="005A6080">
      <w:pPr>
        <w:spacing w:after="0"/>
        <w:rPr>
          <w:rFonts w:asciiTheme="majorHAnsi" w:eastAsia="Times New Roman" w:hAnsiTheme="majorHAnsi" w:cstheme="majorHAnsi"/>
          <w:color w:val="auto"/>
          <w:sz w:val="24"/>
          <w:szCs w:val="24"/>
          <w:lang w:val="en-GB" w:eastAsia="en-GB"/>
        </w:rPr>
      </w:pPr>
    </w:p>
    <w:p w14:paraId="10B6C6EC" w14:textId="70D3E3E5" w:rsidR="005A6080" w:rsidRDefault="005A6080" w:rsidP="005A6080">
      <w:pPr>
        <w:spacing w:after="0"/>
        <w:rPr>
          <w:rFonts w:asciiTheme="majorHAnsi" w:eastAsia="Times New Roman" w:hAnsiTheme="majorHAnsi" w:cstheme="majorHAnsi"/>
          <w:color w:val="auto"/>
          <w:sz w:val="24"/>
          <w:szCs w:val="24"/>
          <w:lang w:eastAsia="en-GB"/>
        </w:rPr>
      </w:pPr>
      <w:r w:rsidRPr="005A6080">
        <w:rPr>
          <w:rFonts w:asciiTheme="majorHAnsi" w:eastAsia="Times New Roman" w:hAnsiTheme="majorHAnsi" w:cstheme="majorHAnsi"/>
          <w:color w:val="auto"/>
          <w:sz w:val="24"/>
          <w:szCs w:val="24"/>
          <w:lang w:eastAsia="en-GB"/>
        </w:rPr>
        <w:t>The React workflow also prevents approval when the required safety validation has not passed.</w:t>
      </w:r>
    </w:p>
    <w:p w14:paraId="5E5962FB" w14:textId="77777777" w:rsidR="005A6080" w:rsidRDefault="005A6080" w:rsidP="005A6080">
      <w:pPr>
        <w:spacing w:after="0"/>
        <w:rPr>
          <w:rFonts w:asciiTheme="majorHAnsi" w:eastAsia="Times New Roman" w:hAnsiTheme="majorHAnsi" w:cstheme="majorHAnsi"/>
          <w:color w:val="auto"/>
          <w:sz w:val="24"/>
          <w:szCs w:val="24"/>
          <w:lang w:eastAsia="en-GB"/>
        </w:rPr>
      </w:pPr>
    </w:p>
    <w:p w14:paraId="141B8273" w14:textId="3780AC29" w:rsidR="005A6080" w:rsidRPr="005A6080" w:rsidRDefault="005A6080" w:rsidP="005A6080">
      <w:pPr>
        <w:spacing w:after="0"/>
        <w:rPr>
          <w:rFonts w:asciiTheme="majorHAnsi" w:eastAsia="Times New Roman" w:hAnsiTheme="majorHAnsi" w:cstheme="majorHAnsi"/>
          <w:color w:val="auto"/>
          <w:sz w:val="24"/>
          <w:szCs w:val="24"/>
          <w:lang w:val="en-GB" w:eastAsia="en-GB"/>
        </w:rPr>
      </w:pPr>
      <w:r w:rsidRPr="005A6080">
        <w:rPr>
          <w:rFonts w:asciiTheme="majorHAnsi" w:eastAsia="Times New Roman" w:hAnsiTheme="majorHAnsi" w:cstheme="majorHAnsi"/>
          <w:i/>
          <w:iCs/>
          <w:color w:val="auto"/>
          <w:sz w:val="24"/>
          <w:szCs w:val="24"/>
          <w:lang w:eastAsia="en-GB"/>
        </w:rPr>
        <w:t>dispatchService.js</w:t>
      </w:r>
      <w:r w:rsidRPr="005A6080">
        <w:rPr>
          <w:rFonts w:asciiTheme="majorHAnsi" w:eastAsia="Times New Roman" w:hAnsiTheme="majorHAnsi" w:cstheme="majorHAnsi"/>
          <w:color w:val="auto"/>
          <w:sz w:val="24"/>
          <w:szCs w:val="24"/>
          <w:lang w:eastAsia="en-GB"/>
        </w:rPr>
        <w:t xml:space="preserve"> provides the connection between these frontend operations and the ASP.NET Core Dispatch API.</w:t>
      </w:r>
    </w:p>
    <w:p w14:paraId="68FA38D3" w14:textId="2D1CE25D" w:rsidR="007C329D" w:rsidRDefault="005A6080" w:rsidP="007C329D">
      <w:pPr>
        <w:spacing w:before="100" w:beforeAutospacing="1" w:after="0" w:line="240" w:lineRule="auto"/>
        <w:rPr>
          <w:rFonts w:asciiTheme="majorHAnsi" w:eastAsia="Times New Roman" w:hAnsiTheme="majorHAnsi" w:cstheme="majorHAnsi"/>
          <w:color w:val="auto"/>
          <w:sz w:val="24"/>
          <w:szCs w:val="24"/>
          <w:lang w:eastAsia="en-GB"/>
        </w:rPr>
      </w:pPr>
      <w:r w:rsidRPr="005A6080">
        <w:rPr>
          <w:rFonts w:asciiTheme="majorHAnsi" w:eastAsia="Times New Roman" w:hAnsiTheme="majorHAnsi" w:cstheme="majorHAnsi"/>
          <w:color w:val="auto"/>
          <w:sz w:val="24"/>
          <w:szCs w:val="24"/>
          <w:lang w:eastAsia="en-GB"/>
        </w:rPr>
        <w:t xml:space="preserve">The dispatch interface was tested through </w:t>
      </w:r>
      <w:proofErr w:type="spellStart"/>
      <w:r w:rsidRPr="005A6080">
        <w:rPr>
          <w:rFonts w:asciiTheme="majorHAnsi" w:eastAsia="Times New Roman" w:hAnsiTheme="majorHAnsi" w:cstheme="majorHAnsi"/>
          <w:i/>
          <w:iCs/>
          <w:color w:val="auto"/>
          <w:sz w:val="24"/>
          <w:szCs w:val="24"/>
          <w:lang w:eastAsia="en-GB"/>
        </w:rPr>
        <w:t>DispatchList.test.jsx</w:t>
      </w:r>
      <w:proofErr w:type="spellEnd"/>
      <w:r w:rsidRPr="005A6080">
        <w:rPr>
          <w:rFonts w:asciiTheme="majorHAnsi" w:eastAsia="Times New Roman" w:hAnsiTheme="majorHAnsi" w:cstheme="majorHAnsi"/>
          <w:color w:val="auto"/>
          <w:sz w:val="24"/>
          <w:szCs w:val="24"/>
          <w:lang w:eastAsia="en-GB"/>
        </w:rPr>
        <w:t>, including proposal display, task editing and approval blocking when the safety validation does not pass.</w:t>
      </w:r>
    </w:p>
    <w:p w14:paraId="46E78935" w14:textId="77777777" w:rsidR="005A6080" w:rsidRDefault="005A6080" w:rsidP="007C329D">
      <w:pPr>
        <w:spacing w:before="100" w:beforeAutospacing="1" w:after="0" w:line="240" w:lineRule="auto"/>
        <w:rPr>
          <w:rFonts w:asciiTheme="majorHAnsi" w:eastAsia="Times New Roman" w:hAnsiTheme="majorHAnsi" w:cstheme="majorHAnsi"/>
          <w:color w:val="auto"/>
          <w:sz w:val="24"/>
          <w:szCs w:val="24"/>
          <w:lang w:eastAsia="en-GB"/>
        </w:rPr>
      </w:pPr>
    </w:p>
    <w:p w14:paraId="5A11A181" w14:textId="0DAF054E" w:rsidR="005A6080" w:rsidRDefault="005A6080" w:rsidP="007C329D">
      <w:pPr>
        <w:spacing w:before="100" w:beforeAutospacing="1" w:after="0" w:line="240" w:lineRule="auto"/>
        <w:rPr>
          <w:rFonts w:asciiTheme="majorHAnsi" w:eastAsia="Times New Roman" w:hAnsiTheme="majorHAnsi" w:cstheme="majorHAnsi"/>
          <w:b/>
          <w:bCs/>
          <w:color w:val="auto"/>
          <w:sz w:val="26"/>
          <w:szCs w:val="26"/>
          <w:lang w:eastAsia="en-GB"/>
        </w:rPr>
      </w:pPr>
      <w:r w:rsidRPr="005A6080">
        <w:rPr>
          <w:rFonts w:asciiTheme="majorHAnsi" w:eastAsia="Times New Roman" w:hAnsiTheme="majorHAnsi" w:cstheme="majorHAnsi"/>
          <w:b/>
          <w:bCs/>
          <w:color w:val="auto"/>
          <w:sz w:val="26"/>
          <w:szCs w:val="26"/>
          <w:lang w:eastAsia="en-GB"/>
        </w:rPr>
        <w:t>2.5 Safety Validation &amp; Human Approval Integration</w:t>
      </w:r>
    </w:p>
    <w:p w14:paraId="4A165C85" w14:textId="603D5A28" w:rsidR="005A6080" w:rsidRDefault="005A6080" w:rsidP="007C329D">
      <w:pPr>
        <w:spacing w:before="100" w:beforeAutospacing="1" w:after="0" w:line="240" w:lineRule="auto"/>
        <w:rPr>
          <w:rFonts w:asciiTheme="majorHAnsi" w:eastAsia="Times New Roman" w:hAnsiTheme="majorHAnsi" w:cstheme="majorHAnsi"/>
          <w:color w:val="auto"/>
          <w:sz w:val="24"/>
          <w:szCs w:val="24"/>
          <w:lang w:eastAsia="en-GB"/>
        </w:rPr>
      </w:pPr>
      <w:r w:rsidRPr="005A6080">
        <w:rPr>
          <w:rFonts w:asciiTheme="majorHAnsi" w:eastAsia="Times New Roman" w:hAnsiTheme="majorHAnsi" w:cstheme="majorHAnsi"/>
          <w:color w:val="auto"/>
          <w:sz w:val="24"/>
          <w:szCs w:val="24"/>
          <w:lang w:eastAsia="en-GB"/>
        </w:rPr>
        <w:t>An important part of my dispatch workflow was integration with Student 4's Deterministic Validation &amp; Safety Gate.</w:t>
      </w:r>
    </w:p>
    <w:p w14:paraId="6BF39A90" w14:textId="4B058D41" w:rsidR="005A6080" w:rsidRDefault="005A6080" w:rsidP="007C329D">
      <w:pPr>
        <w:spacing w:before="100" w:beforeAutospacing="1" w:after="0" w:line="240" w:lineRule="auto"/>
        <w:rPr>
          <w:rFonts w:asciiTheme="majorHAnsi" w:eastAsia="Times New Roman" w:hAnsiTheme="majorHAnsi" w:cstheme="majorHAnsi"/>
          <w:color w:val="auto"/>
          <w:sz w:val="24"/>
          <w:szCs w:val="24"/>
          <w:lang w:eastAsia="en-GB"/>
        </w:rPr>
      </w:pPr>
      <w:r w:rsidRPr="005A6080">
        <w:rPr>
          <w:rFonts w:asciiTheme="majorHAnsi" w:eastAsia="Times New Roman" w:hAnsiTheme="majorHAnsi" w:cstheme="majorHAnsi"/>
          <w:color w:val="auto"/>
          <w:sz w:val="24"/>
          <w:szCs w:val="24"/>
          <w:lang w:eastAsia="en-GB"/>
        </w:rPr>
        <w:t>A dispatch cannot simply progress to approval based only on an allocation proposal. The approval operation requires a recent passing safety audit.</w:t>
      </w:r>
    </w:p>
    <w:p w14:paraId="530D2D29" w14:textId="2FCACA8A" w:rsidR="005A6080" w:rsidRDefault="005A6080" w:rsidP="007C329D">
      <w:pPr>
        <w:spacing w:before="100" w:beforeAutospacing="1" w:after="0" w:line="240" w:lineRule="auto"/>
        <w:rPr>
          <w:rFonts w:asciiTheme="majorHAnsi" w:eastAsia="Times New Roman" w:hAnsiTheme="majorHAnsi" w:cstheme="majorHAnsi"/>
          <w:color w:val="auto"/>
          <w:sz w:val="24"/>
          <w:szCs w:val="24"/>
          <w:lang w:eastAsia="en-GB"/>
        </w:rPr>
      </w:pPr>
      <w:r w:rsidRPr="005A6080">
        <w:rPr>
          <w:rFonts w:asciiTheme="majorHAnsi" w:eastAsia="Times New Roman" w:hAnsiTheme="majorHAnsi" w:cstheme="majorHAnsi"/>
          <w:color w:val="auto"/>
          <w:sz w:val="24"/>
          <w:szCs w:val="24"/>
          <w:lang w:eastAsia="en-GB"/>
        </w:rPr>
        <w:t>This creates the workflow:</w:t>
      </w:r>
      <w:r>
        <w:rPr>
          <w:rFonts w:asciiTheme="majorHAnsi" w:eastAsia="Times New Roman" w:hAnsiTheme="majorHAnsi" w:cstheme="majorHAnsi"/>
          <w:color w:val="auto"/>
          <w:sz w:val="24"/>
          <w:szCs w:val="24"/>
          <w:lang w:eastAsia="en-GB"/>
        </w:rPr>
        <w:t xml:space="preserve"> </w:t>
      </w:r>
      <w:r w:rsidRPr="005A6080">
        <w:rPr>
          <w:rFonts w:asciiTheme="majorHAnsi" w:eastAsia="Times New Roman" w:hAnsiTheme="majorHAnsi" w:cstheme="majorHAnsi"/>
          <w:color w:val="auto"/>
          <w:sz w:val="24"/>
          <w:szCs w:val="24"/>
          <w:lang w:eastAsia="en-GB"/>
        </w:rPr>
        <w:t>Dispatch Creation → Allocation Proposal → Task Assignment → Safety Validation → Human Approval → Field Operation</w:t>
      </w:r>
    </w:p>
    <w:p w14:paraId="638B49B7" w14:textId="1416473C" w:rsidR="005A6080" w:rsidRDefault="005A6080" w:rsidP="007C329D">
      <w:pPr>
        <w:spacing w:before="100" w:beforeAutospacing="1" w:after="0" w:line="240" w:lineRule="auto"/>
        <w:rPr>
          <w:rFonts w:asciiTheme="majorHAnsi" w:eastAsia="Times New Roman" w:hAnsiTheme="majorHAnsi" w:cstheme="majorHAnsi"/>
          <w:color w:val="auto"/>
          <w:sz w:val="24"/>
          <w:szCs w:val="24"/>
          <w:lang w:eastAsia="en-GB"/>
        </w:rPr>
      </w:pPr>
      <w:r w:rsidRPr="005A6080">
        <w:rPr>
          <w:rFonts w:asciiTheme="majorHAnsi" w:eastAsia="Times New Roman" w:hAnsiTheme="majorHAnsi" w:cstheme="majorHAnsi"/>
          <w:color w:val="auto"/>
          <w:sz w:val="24"/>
          <w:szCs w:val="24"/>
          <w:lang w:eastAsia="en-GB"/>
        </w:rPr>
        <w:t>The system-wide architecture similarly defines Resource Allocation as the stage before deterministic validation and final human authorization.</w:t>
      </w:r>
    </w:p>
    <w:p w14:paraId="022DFBD0" w14:textId="763062A7" w:rsidR="005A6080" w:rsidRDefault="005A6080" w:rsidP="007C329D">
      <w:pPr>
        <w:spacing w:before="100" w:beforeAutospacing="1" w:after="0" w:line="240" w:lineRule="auto"/>
        <w:rPr>
          <w:rFonts w:asciiTheme="majorHAnsi" w:eastAsia="Times New Roman" w:hAnsiTheme="majorHAnsi" w:cstheme="majorHAnsi"/>
          <w:color w:val="auto"/>
          <w:sz w:val="24"/>
          <w:szCs w:val="24"/>
          <w:lang w:eastAsia="en-GB"/>
        </w:rPr>
      </w:pPr>
      <w:r w:rsidRPr="005A6080">
        <w:rPr>
          <w:rFonts w:asciiTheme="majorHAnsi" w:eastAsia="Times New Roman" w:hAnsiTheme="majorHAnsi" w:cstheme="majorHAnsi"/>
          <w:color w:val="auto"/>
          <w:sz w:val="24"/>
          <w:szCs w:val="24"/>
          <w:lang w:eastAsia="en-GB"/>
        </w:rPr>
        <w:t>This design prevents an allocation proposal from directly becoming an authorized real-world dispatch.</w:t>
      </w:r>
    </w:p>
    <w:p w14:paraId="544957ED" w14:textId="1B2F1B00" w:rsidR="005A6080" w:rsidRDefault="005A6080" w:rsidP="007C329D">
      <w:pPr>
        <w:spacing w:before="100" w:beforeAutospacing="1" w:after="0" w:line="240" w:lineRule="auto"/>
        <w:rPr>
          <w:rFonts w:asciiTheme="majorHAnsi" w:eastAsia="Times New Roman" w:hAnsiTheme="majorHAnsi" w:cstheme="majorHAnsi"/>
          <w:color w:val="auto"/>
          <w:sz w:val="24"/>
          <w:szCs w:val="24"/>
          <w:lang w:eastAsia="en-GB"/>
        </w:rPr>
      </w:pPr>
      <w:r>
        <w:rPr>
          <w:rFonts w:asciiTheme="majorHAnsi" w:eastAsia="Times New Roman" w:hAnsiTheme="majorHAnsi" w:cstheme="majorHAnsi"/>
          <w:color w:val="auto"/>
          <w:sz w:val="24"/>
          <w:szCs w:val="24"/>
          <w:lang w:eastAsia="en-GB"/>
        </w:rPr>
        <w:t>T</w:t>
      </w:r>
      <w:r w:rsidRPr="005A6080">
        <w:rPr>
          <w:rFonts w:asciiTheme="majorHAnsi" w:eastAsia="Times New Roman" w:hAnsiTheme="majorHAnsi" w:cstheme="majorHAnsi"/>
          <w:color w:val="auto"/>
          <w:sz w:val="24"/>
          <w:szCs w:val="24"/>
          <w:lang w:eastAsia="en-GB"/>
        </w:rPr>
        <w:t>he system-wide automated test matrix also includes verification that an attempt to approve a dispatch before running the required safety audit is rejected.</w:t>
      </w:r>
    </w:p>
    <w:p w14:paraId="3DB21FB2" w14:textId="77777777" w:rsidR="005A6080" w:rsidRDefault="005A6080" w:rsidP="007C329D">
      <w:pPr>
        <w:spacing w:before="100" w:beforeAutospacing="1" w:after="0" w:line="240" w:lineRule="auto"/>
        <w:rPr>
          <w:rFonts w:asciiTheme="majorHAnsi" w:eastAsia="Times New Roman" w:hAnsiTheme="majorHAnsi" w:cstheme="majorHAnsi"/>
          <w:color w:val="auto"/>
          <w:sz w:val="24"/>
          <w:szCs w:val="24"/>
          <w:lang w:eastAsia="en-GB"/>
        </w:rPr>
      </w:pPr>
    </w:p>
    <w:p w14:paraId="69090C70" w14:textId="282D3C2B" w:rsidR="005A6080" w:rsidRDefault="005A6080" w:rsidP="007C329D">
      <w:pPr>
        <w:spacing w:before="100" w:beforeAutospacing="1" w:after="0" w:line="240" w:lineRule="auto"/>
        <w:rPr>
          <w:rFonts w:asciiTheme="majorHAnsi" w:eastAsia="Times New Roman" w:hAnsiTheme="majorHAnsi" w:cstheme="majorHAnsi"/>
          <w:b/>
          <w:bCs/>
          <w:color w:val="auto"/>
          <w:sz w:val="26"/>
          <w:szCs w:val="26"/>
          <w:lang w:eastAsia="en-GB"/>
        </w:rPr>
      </w:pPr>
      <w:r w:rsidRPr="005A6080">
        <w:rPr>
          <w:rFonts w:asciiTheme="majorHAnsi" w:eastAsia="Times New Roman" w:hAnsiTheme="majorHAnsi" w:cstheme="majorHAnsi"/>
          <w:b/>
          <w:bCs/>
          <w:color w:val="auto"/>
          <w:sz w:val="26"/>
          <w:szCs w:val="26"/>
          <w:lang w:eastAsia="en-GB"/>
        </w:rPr>
        <w:t>2.6 Flutter Mobile Dispatch Functionality</w:t>
      </w:r>
    </w:p>
    <w:p w14:paraId="378DE45B" w14:textId="23BCAF20" w:rsidR="005A6080" w:rsidRPr="005A6080" w:rsidRDefault="005A6080" w:rsidP="007C329D">
      <w:pPr>
        <w:spacing w:before="100" w:beforeAutospacing="1" w:after="0" w:line="240" w:lineRule="auto"/>
        <w:rPr>
          <w:rFonts w:asciiTheme="majorHAnsi" w:eastAsia="Times New Roman" w:hAnsiTheme="majorHAnsi" w:cstheme="majorHAnsi"/>
          <w:color w:val="auto"/>
          <w:sz w:val="24"/>
          <w:szCs w:val="24"/>
          <w:lang w:eastAsia="en-GB"/>
        </w:rPr>
      </w:pPr>
      <w:r w:rsidRPr="005A6080">
        <w:rPr>
          <w:rFonts w:asciiTheme="majorHAnsi" w:eastAsia="Times New Roman" w:hAnsiTheme="majorHAnsi" w:cstheme="majorHAnsi"/>
          <w:color w:val="auto"/>
          <w:sz w:val="24"/>
          <w:szCs w:val="24"/>
          <w:lang w:eastAsia="en-GB"/>
        </w:rPr>
        <w:t>I also contributed to the Flutter mobile dispatch functionality.</w:t>
      </w:r>
    </w:p>
    <w:p w14:paraId="6D48075F" w14:textId="41F257C9" w:rsidR="005A6080" w:rsidRDefault="005A6080" w:rsidP="007C329D">
      <w:pPr>
        <w:spacing w:before="100" w:beforeAutospacing="1" w:after="0" w:line="240" w:lineRule="auto"/>
        <w:rPr>
          <w:rFonts w:asciiTheme="majorHAnsi" w:eastAsia="Times New Roman" w:hAnsiTheme="majorHAnsi" w:cstheme="majorHAnsi"/>
          <w:color w:val="auto"/>
          <w:sz w:val="24"/>
          <w:szCs w:val="24"/>
          <w:lang w:eastAsia="en-GB"/>
        </w:rPr>
      </w:pPr>
      <w:r w:rsidRPr="005A6080">
        <w:rPr>
          <w:rFonts w:asciiTheme="majorHAnsi" w:eastAsia="Times New Roman" w:hAnsiTheme="majorHAnsi" w:cstheme="majorHAnsi"/>
          <w:color w:val="auto"/>
          <w:sz w:val="24"/>
          <w:szCs w:val="24"/>
          <w:lang w:eastAsia="en-GB"/>
        </w:rPr>
        <w:t>The main Student 3 Flutter files include:</w:t>
      </w:r>
    </w:p>
    <w:p w14:paraId="7B108E42" w14:textId="2DF54D3D" w:rsidR="005A6080" w:rsidRPr="005A6080" w:rsidRDefault="005A6080" w:rsidP="005A6080">
      <w:pPr>
        <w:pStyle w:val="ListParagraph"/>
        <w:numPr>
          <w:ilvl w:val="0"/>
          <w:numId w:val="18"/>
        </w:numPr>
        <w:spacing w:before="100" w:beforeAutospacing="1" w:after="0"/>
        <w:rPr>
          <w:rFonts w:asciiTheme="majorHAnsi" w:eastAsia="Times New Roman" w:hAnsiTheme="majorHAnsi" w:cstheme="majorHAnsi"/>
          <w:i/>
          <w:iCs/>
          <w:color w:val="auto"/>
          <w:sz w:val="24"/>
          <w:szCs w:val="24"/>
          <w:lang w:val="en-GB" w:eastAsia="en-GB"/>
        </w:rPr>
      </w:pPr>
      <w:proofErr w:type="spellStart"/>
      <w:r w:rsidRPr="005A6080">
        <w:rPr>
          <w:rFonts w:asciiTheme="majorHAnsi" w:eastAsia="Times New Roman" w:hAnsiTheme="majorHAnsi" w:cstheme="majorHAnsi"/>
          <w:i/>
          <w:iCs/>
          <w:color w:val="auto"/>
          <w:sz w:val="24"/>
          <w:szCs w:val="24"/>
          <w:lang w:val="en-GB" w:eastAsia="en-GB"/>
        </w:rPr>
        <w:t>dispatch_list_</w:t>
      </w:r>
      <w:proofErr w:type="gramStart"/>
      <w:r w:rsidRPr="005A6080">
        <w:rPr>
          <w:rFonts w:asciiTheme="majorHAnsi" w:eastAsia="Times New Roman" w:hAnsiTheme="majorHAnsi" w:cstheme="majorHAnsi"/>
          <w:i/>
          <w:iCs/>
          <w:color w:val="auto"/>
          <w:sz w:val="24"/>
          <w:szCs w:val="24"/>
          <w:lang w:val="en-GB" w:eastAsia="en-GB"/>
        </w:rPr>
        <w:t>screen.dart</w:t>
      </w:r>
      <w:proofErr w:type="spellEnd"/>
      <w:proofErr w:type="gramEnd"/>
    </w:p>
    <w:p w14:paraId="452E723D" w14:textId="3EA86A7B" w:rsidR="005A6080" w:rsidRPr="005A6080" w:rsidRDefault="005A6080" w:rsidP="005A6080">
      <w:pPr>
        <w:pStyle w:val="ListParagraph"/>
        <w:numPr>
          <w:ilvl w:val="0"/>
          <w:numId w:val="18"/>
        </w:numPr>
        <w:spacing w:after="0"/>
        <w:rPr>
          <w:rFonts w:asciiTheme="majorHAnsi" w:eastAsia="Times New Roman" w:hAnsiTheme="majorHAnsi" w:cstheme="majorHAnsi"/>
          <w:i/>
          <w:iCs/>
          <w:color w:val="auto"/>
          <w:sz w:val="24"/>
          <w:szCs w:val="24"/>
          <w:lang w:val="en-GB" w:eastAsia="en-GB"/>
        </w:rPr>
      </w:pPr>
      <w:proofErr w:type="spellStart"/>
      <w:r w:rsidRPr="005A6080">
        <w:rPr>
          <w:rFonts w:asciiTheme="majorHAnsi" w:eastAsia="Times New Roman" w:hAnsiTheme="majorHAnsi" w:cstheme="majorHAnsi"/>
          <w:i/>
          <w:iCs/>
          <w:color w:val="auto"/>
          <w:sz w:val="24"/>
          <w:szCs w:val="24"/>
          <w:lang w:val="en-GB" w:eastAsia="en-GB"/>
        </w:rPr>
        <w:t>add_edit_dispatch_</w:t>
      </w:r>
      <w:proofErr w:type="gramStart"/>
      <w:r w:rsidRPr="005A6080">
        <w:rPr>
          <w:rFonts w:asciiTheme="majorHAnsi" w:eastAsia="Times New Roman" w:hAnsiTheme="majorHAnsi" w:cstheme="majorHAnsi"/>
          <w:i/>
          <w:iCs/>
          <w:color w:val="auto"/>
          <w:sz w:val="24"/>
          <w:szCs w:val="24"/>
          <w:lang w:val="en-GB" w:eastAsia="en-GB"/>
        </w:rPr>
        <w:t>screen.dart</w:t>
      </w:r>
      <w:proofErr w:type="spellEnd"/>
      <w:proofErr w:type="gramEnd"/>
    </w:p>
    <w:p w14:paraId="250983AF" w14:textId="0BA8DA3C" w:rsidR="005A6080" w:rsidRPr="005A6080" w:rsidRDefault="005A6080" w:rsidP="005A6080">
      <w:pPr>
        <w:pStyle w:val="ListParagraph"/>
        <w:numPr>
          <w:ilvl w:val="0"/>
          <w:numId w:val="18"/>
        </w:numPr>
        <w:spacing w:after="0"/>
        <w:rPr>
          <w:rFonts w:asciiTheme="majorHAnsi" w:eastAsia="Times New Roman" w:hAnsiTheme="majorHAnsi" w:cstheme="majorHAnsi"/>
          <w:i/>
          <w:iCs/>
          <w:color w:val="auto"/>
          <w:sz w:val="24"/>
          <w:szCs w:val="24"/>
          <w:lang w:eastAsia="en-GB"/>
        </w:rPr>
      </w:pPr>
      <w:proofErr w:type="spellStart"/>
      <w:r w:rsidRPr="005A6080">
        <w:rPr>
          <w:rFonts w:asciiTheme="majorHAnsi" w:eastAsia="Times New Roman" w:hAnsiTheme="majorHAnsi" w:cstheme="majorHAnsi"/>
          <w:i/>
          <w:iCs/>
          <w:color w:val="auto"/>
          <w:sz w:val="24"/>
          <w:szCs w:val="24"/>
          <w:lang w:val="en-GB" w:eastAsia="en-GB"/>
        </w:rPr>
        <w:t>dispatch_</w:t>
      </w:r>
      <w:proofErr w:type="gramStart"/>
      <w:r w:rsidRPr="005A6080">
        <w:rPr>
          <w:rFonts w:asciiTheme="majorHAnsi" w:eastAsia="Times New Roman" w:hAnsiTheme="majorHAnsi" w:cstheme="majorHAnsi"/>
          <w:i/>
          <w:iCs/>
          <w:color w:val="auto"/>
          <w:sz w:val="24"/>
          <w:szCs w:val="24"/>
          <w:lang w:val="en-GB" w:eastAsia="en-GB"/>
        </w:rPr>
        <w:t>service.dart</w:t>
      </w:r>
      <w:proofErr w:type="spellEnd"/>
      <w:proofErr w:type="gramEnd"/>
    </w:p>
    <w:p w14:paraId="2EBFB80D" w14:textId="77777777" w:rsidR="005A6080" w:rsidRDefault="005A6080" w:rsidP="005A6080">
      <w:pPr>
        <w:pStyle w:val="ListParagraph"/>
        <w:spacing w:after="0"/>
        <w:rPr>
          <w:rFonts w:asciiTheme="majorHAnsi" w:eastAsia="Times New Roman" w:hAnsiTheme="majorHAnsi" w:cstheme="majorHAnsi"/>
          <w:i/>
          <w:iCs/>
          <w:color w:val="auto"/>
          <w:sz w:val="24"/>
          <w:szCs w:val="24"/>
          <w:lang w:val="en-GB" w:eastAsia="en-GB"/>
        </w:rPr>
      </w:pPr>
    </w:p>
    <w:p w14:paraId="25624B85" w14:textId="4A0D3259" w:rsidR="005A6080" w:rsidRDefault="005A6080" w:rsidP="005A6080">
      <w:pPr>
        <w:spacing w:after="0"/>
        <w:rPr>
          <w:rFonts w:asciiTheme="majorHAnsi" w:eastAsia="Times New Roman" w:hAnsiTheme="majorHAnsi" w:cstheme="majorHAnsi"/>
          <w:color w:val="auto"/>
          <w:sz w:val="24"/>
          <w:szCs w:val="24"/>
          <w:lang w:eastAsia="en-GB"/>
        </w:rPr>
      </w:pPr>
      <w:r w:rsidRPr="005A6080">
        <w:rPr>
          <w:rFonts w:asciiTheme="majorHAnsi" w:eastAsia="Times New Roman" w:hAnsiTheme="majorHAnsi" w:cstheme="majorHAnsi"/>
          <w:color w:val="auto"/>
          <w:sz w:val="24"/>
          <w:szCs w:val="24"/>
          <w:lang w:eastAsia="en-GB"/>
        </w:rPr>
        <w:t>The mobile application allows dispatch information and assigns tasks to be viewed through the same backend Dispatch API used by the React application. Coordinators can also use the creating screen to create a dispatch.</w:t>
      </w:r>
    </w:p>
    <w:p w14:paraId="06818139" w14:textId="77777777" w:rsidR="005A6080" w:rsidRDefault="005A6080" w:rsidP="005A6080">
      <w:pPr>
        <w:spacing w:after="0"/>
        <w:rPr>
          <w:rFonts w:asciiTheme="majorHAnsi" w:eastAsia="Times New Roman" w:hAnsiTheme="majorHAnsi" w:cstheme="majorHAnsi"/>
          <w:color w:val="auto"/>
          <w:sz w:val="24"/>
          <w:szCs w:val="24"/>
          <w:lang w:eastAsia="en-GB"/>
        </w:rPr>
      </w:pPr>
    </w:p>
    <w:p w14:paraId="0DABC59D" w14:textId="5385E8ED" w:rsidR="005A6080" w:rsidRDefault="005A6080" w:rsidP="005A6080">
      <w:pPr>
        <w:spacing w:after="0"/>
        <w:rPr>
          <w:rFonts w:asciiTheme="majorHAnsi" w:eastAsia="Times New Roman" w:hAnsiTheme="majorHAnsi" w:cstheme="majorHAnsi"/>
          <w:color w:val="auto"/>
          <w:sz w:val="24"/>
          <w:szCs w:val="24"/>
          <w:lang w:eastAsia="en-GB"/>
        </w:rPr>
      </w:pPr>
      <w:r w:rsidRPr="005A6080">
        <w:rPr>
          <w:rFonts w:asciiTheme="majorHAnsi" w:eastAsia="Times New Roman" w:hAnsiTheme="majorHAnsi" w:cstheme="majorHAnsi"/>
          <w:color w:val="auto"/>
          <w:sz w:val="24"/>
          <w:szCs w:val="24"/>
          <w:lang w:eastAsia="en-GB"/>
        </w:rPr>
        <w:t>The current Flutter implementation is intentionally narrower than the React Coordinator workflow. The mobile dispatch feature currently provides basic dispatch listing and creation but does not expose the complete task assignment/editing or allocation-proposal controls available in the React application.</w:t>
      </w:r>
    </w:p>
    <w:p w14:paraId="43E6FD93" w14:textId="77777777" w:rsidR="005A6080" w:rsidRDefault="005A6080" w:rsidP="005A6080">
      <w:pPr>
        <w:spacing w:after="0"/>
        <w:rPr>
          <w:rFonts w:asciiTheme="majorHAnsi" w:eastAsia="Times New Roman" w:hAnsiTheme="majorHAnsi" w:cstheme="majorHAnsi"/>
          <w:color w:val="auto"/>
          <w:sz w:val="24"/>
          <w:szCs w:val="24"/>
          <w:lang w:eastAsia="en-GB"/>
        </w:rPr>
      </w:pPr>
    </w:p>
    <w:p w14:paraId="3E761368" w14:textId="775C420F" w:rsidR="005A6080" w:rsidRDefault="005A6080" w:rsidP="005A6080">
      <w:pPr>
        <w:spacing w:after="0"/>
        <w:rPr>
          <w:rFonts w:asciiTheme="majorHAnsi" w:eastAsia="Times New Roman" w:hAnsiTheme="majorHAnsi" w:cstheme="majorHAnsi"/>
          <w:color w:val="auto"/>
          <w:sz w:val="24"/>
          <w:szCs w:val="24"/>
          <w:lang w:eastAsia="en-GB"/>
        </w:rPr>
      </w:pPr>
      <w:r w:rsidRPr="005A6080">
        <w:rPr>
          <w:rFonts w:asciiTheme="majorHAnsi" w:eastAsia="Times New Roman" w:hAnsiTheme="majorHAnsi" w:cstheme="majorHAnsi"/>
          <w:color w:val="auto"/>
          <w:sz w:val="24"/>
          <w:szCs w:val="24"/>
          <w:lang w:eastAsia="en-GB"/>
        </w:rPr>
        <w:t>The current Flutter dispatch model also does not map the complete allocation proposal data, and there are no dispatch-specific Flutter tests in the current test tree.</w:t>
      </w:r>
    </w:p>
    <w:p w14:paraId="67E2AF3C" w14:textId="77777777" w:rsidR="005A6080" w:rsidRDefault="005A6080" w:rsidP="005A6080">
      <w:pPr>
        <w:spacing w:after="0"/>
        <w:rPr>
          <w:rFonts w:asciiTheme="majorHAnsi" w:eastAsia="Times New Roman" w:hAnsiTheme="majorHAnsi" w:cstheme="majorHAnsi"/>
          <w:color w:val="auto"/>
          <w:sz w:val="24"/>
          <w:szCs w:val="24"/>
          <w:lang w:eastAsia="en-GB"/>
        </w:rPr>
      </w:pPr>
    </w:p>
    <w:p w14:paraId="323766D2" w14:textId="77777777" w:rsidR="005A6080" w:rsidRDefault="005A6080" w:rsidP="005A6080">
      <w:pPr>
        <w:spacing w:after="0"/>
        <w:rPr>
          <w:rFonts w:asciiTheme="majorHAnsi" w:eastAsia="Times New Roman" w:hAnsiTheme="majorHAnsi" w:cstheme="majorHAnsi"/>
          <w:color w:val="auto"/>
          <w:sz w:val="24"/>
          <w:szCs w:val="24"/>
          <w:lang w:eastAsia="en-GB"/>
        </w:rPr>
      </w:pPr>
    </w:p>
    <w:p w14:paraId="4DF96C45" w14:textId="34194BE3" w:rsidR="00B06CCA" w:rsidRDefault="00B06CCA" w:rsidP="005A6080">
      <w:pPr>
        <w:spacing w:after="0"/>
        <w:rPr>
          <w:rFonts w:asciiTheme="majorHAnsi" w:eastAsia="Times New Roman" w:hAnsiTheme="majorHAnsi" w:cstheme="majorHAnsi"/>
          <w:b/>
          <w:bCs/>
          <w:color w:val="auto"/>
          <w:sz w:val="26"/>
          <w:szCs w:val="26"/>
          <w:lang w:eastAsia="en-GB"/>
        </w:rPr>
      </w:pPr>
      <w:r w:rsidRPr="00B06CCA">
        <w:rPr>
          <w:rFonts w:asciiTheme="majorHAnsi" w:eastAsia="Times New Roman" w:hAnsiTheme="majorHAnsi" w:cstheme="majorHAnsi"/>
          <w:b/>
          <w:bCs/>
          <w:color w:val="auto"/>
          <w:sz w:val="26"/>
          <w:szCs w:val="26"/>
          <w:lang w:eastAsia="en-GB"/>
        </w:rPr>
        <w:t>3.0 Git Commit &amp; Pull Request Evidence</w:t>
      </w:r>
    </w:p>
    <w:p w14:paraId="0B00832D" w14:textId="77777777" w:rsidR="00B06CCA" w:rsidRDefault="00B06CCA" w:rsidP="005A6080">
      <w:pPr>
        <w:spacing w:after="0"/>
        <w:rPr>
          <w:rFonts w:asciiTheme="majorHAnsi" w:eastAsia="Times New Roman" w:hAnsiTheme="majorHAnsi" w:cstheme="majorHAnsi"/>
          <w:b/>
          <w:bCs/>
          <w:color w:val="auto"/>
          <w:sz w:val="26"/>
          <w:szCs w:val="26"/>
          <w:lang w:eastAsia="en-GB"/>
        </w:rPr>
      </w:pPr>
    </w:p>
    <w:p w14:paraId="7703D42C" w14:textId="17580B9D" w:rsidR="00B06CCA" w:rsidRDefault="00B06CCA" w:rsidP="005A6080">
      <w:pPr>
        <w:spacing w:after="0"/>
        <w:rPr>
          <w:rFonts w:asciiTheme="majorHAnsi" w:eastAsia="Times New Roman" w:hAnsiTheme="majorHAnsi" w:cstheme="majorHAnsi"/>
          <w:color w:val="auto"/>
          <w:sz w:val="24"/>
          <w:szCs w:val="24"/>
          <w:lang w:eastAsia="en-GB"/>
        </w:rPr>
      </w:pPr>
      <w:r w:rsidRPr="00B06CCA">
        <w:rPr>
          <w:rFonts w:asciiTheme="majorHAnsi" w:eastAsia="Times New Roman" w:hAnsiTheme="majorHAnsi" w:cstheme="majorHAnsi"/>
          <w:color w:val="auto"/>
          <w:sz w:val="24"/>
          <w:szCs w:val="24"/>
          <w:lang w:eastAsia="en-GB"/>
        </w:rPr>
        <w:t>My Git contributions mainly covered the Dispatch backend, task assignment, Resource Allocation Agent, dispatch UI, resource relationship fixes, approval protection, and dispatch/allocation testing.</w:t>
      </w:r>
    </w:p>
    <w:p w14:paraId="2D6385B4" w14:textId="77777777" w:rsidR="00C26FD0" w:rsidRDefault="00C26FD0" w:rsidP="005A6080">
      <w:pPr>
        <w:spacing w:after="0"/>
        <w:rPr>
          <w:rFonts w:asciiTheme="majorHAnsi" w:eastAsia="Times New Roman" w:hAnsiTheme="majorHAnsi" w:cstheme="majorHAnsi"/>
          <w:color w:val="auto"/>
          <w:sz w:val="24"/>
          <w:szCs w:val="24"/>
          <w:lang w:eastAsia="en-GB"/>
        </w:rPr>
      </w:pPr>
    </w:p>
    <w:p w14:paraId="5ED92AE9" w14:textId="77777777" w:rsidR="00B06CCA" w:rsidRDefault="00B06CCA" w:rsidP="005A6080">
      <w:pPr>
        <w:spacing w:after="0"/>
        <w:rPr>
          <w:rFonts w:asciiTheme="majorHAnsi" w:eastAsia="Times New Roman" w:hAnsiTheme="majorHAnsi" w:cstheme="majorHAnsi"/>
          <w:color w:val="auto"/>
          <w:sz w:val="24"/>
          <w:szCs w:val="24"/>
          <w:lang w:eastAsia="en-GB"/>
        </w:rPr>
      </w:pPr>
    </w:p>
    <w:tbl>
      <w:tblPr>
        <w:tblStyle w:val="TableGrid"/>
        <w:tblW w:w="10201" w:type="dxa"/>
        <w:tblLook w:val="04A0" w:firstRow="1" w:lastRow="0" w:firstColumn="1" w:lastColumn="0" w:noHBand="0" w:noVBand="1"/>
      </w:tblPr>
      <w:tblGrid>
        <w:gridCol w:w="1443"/>
        <w:gridCol w:w="1220"/>
        <w:gridCol w:w="3002"/>
        <w:gridCol w:w="4536"/>
      </w:tblGrid>
      <w:tr w:rsidR="009D0515" w14:paraId="5D706CC4" w14:textId="77777777" w:rsidTr="00C26FD0">
        <w:tc>
          <w:tcPr>
            <w:tcW w:w="1443" w:type="dxa"/>
          </w:tcPr>
          <w:p w14:paraId="0C97E7D7" w14:textId="77777777" w:rsidR="009D0515" w:rsidRDefault="009D0515" w:rsidP="00042D0C">
            <w:r w:rsidRPr="003F6B61">
              <w:t>PR / Commit ID</w:t>
            </w:r>
          </w:p>
        </w:tc>
        <w:tc>
          <w:tcPr>
            <w:tcW w:w="1220" w:type="dxa"/>
          </w:tcPr>
          <w:p w14:paraId="3AA5C7E5" w14:textId="77777777" w:rsidR="009D0515" w:rsidRDefault="009D0515" w:rsidP="00042D0C">
            <w:r>
              <w:t>Date</w:t>
            </w:r>
          </w:p>
        </w:tc>
        <w:tc>
          <w:tcPr>
            <w:tcW w:w="3002" w:type="dxa"/>
          </w:tcPr>
          <w:p w14:paraId="04F27D27" w14:textId="77777777" w:rsidR="009D0515" w:rsidRDefault="009D0515" w:rsidP="00042D0C">
            <w:r>
              <w:t>Summary of Work Delivered</w:t>
            </w:r>
          </w:p>
        </w:tc>
        <w:tc>
          <w:tcPr>
            <w:tcW w:w="4536" w:type="dxa"/>
          </w:tcPr>
          <w:p w14:paraId="65B7F64A" w14:textId="77777777" w:rsidR="009D0515" w:rsidRDefault="009D0515" w:rsidP="00042D0C">
            <w:r>
              <w:t>Modified Source Files</w:t>
            </w:r>
          </w:p>
        </w:tc>
      </w:tr>
      <w:tr w:rsidR="009D0515" w14:paraId="3B117FC2" w14:textId="77777777" w:rsidTr="00C26FD0">
        <w:tc>
          <w:tcPr>
            <w:tcW w:w="1443" w:type="dxa"/>
          </w:tcPr>
          <w:p w14:paraId="3D098D05" w14:textId="6623831E" w:rsidR="009D0515" w:rsidRDefault="009D0515" w:rsidP="00042D0C">
            <w:r w:rsidRPr="003F6B61">
              <w:t>PR #</w:t>
            </w:r>
            <w:r>
              <w:t xml:space="preserve">14 </w:t>
            </w:r>
            <w:r w:rsidRPr="003F6B61">
              <w:t>(</w:t>
            </w:r>
            <w:r>
              <w:t>071e1ff</w:t>
            </w:r>
            <w:r w:rsidRPr="003F6B61">
              <w:t>)</w:t>
            </w:r>
          </w:p>
        </w:tc>
        <w:tc>
          <w:tcPr>
            <w:tcW w:w="1220" w:type="dxa"/>
          </w:tcPr>
          <w:p w14:paraId="3273CF49" w14:textId="1F94306B" w:rsidR="009D0515" w:rsidRDefault="009D0515" w:rsidP="00042D0C">
            <w:r w:rsidRPr="003F6B61">
              <w:t>2026</w:t>
            </w:r>
            <w:r>
              <w:t>.</w:t>
            </w:r>
            <w:r w:rsidRPr="003F6B61">
              <w:t>0</w:t>
            </w:r>
            <w:r>
              <w:t>8.16</w:t>
            </w:r>
          </w:p>
        </w:tc>
        <w:tc>
          <w:tcPr>
            <w:tcW w:w="3002" w:type="dxa"/>
          </w:tcPr>
          <w:p w14:paraId="1FE3EE86" w14:textId="66F90FD9" w:rsidR="009D0515" w:rsidRDefault="009D0515" w:rsidP="00042D0C">
            <w:r>
              <w:t>Implement dispatch and task assignment</w:t>
            </w:r>
          </w:p>
        </w:tc>
        <w:tc>
          <w:tcPr>
            <w:tcW w:w="4536" w:type="dxa"/>
          </w:tcPr>
          <w:p w14:paraId="06425DB4" w14:textId="1F3CD82D" w:rsidR="009D0515" w:rsidRDefault="009D0515" w:rsidP="00042D0C">
            <w:proofErr w:type="spellStart"/>
            <w:r w:rsidRPr="003F6B61">
              <w:t>DispatchesController.cs</w:t>
            </w:r>
            <w:proofErr w:type="spellEnd"/>
            <w:r w:rsidRPr="003F6B61">
              <w:t>,</w:t>
            </w:r>
            <w:r>
              <w:t xml:space="preserve"> </w:t>
            </w:r>
            <w:proofErr w:type="spellStart"/>
            <w:r>
              <w:t>DispatchDtos.cs</w:t>
            </w:r>
            <w:proofErr w:type="spellEnd"/>
            <w:r>
              <w:t xml:space="preserve">, </w:t>
            </w:r>
            <w:proofErr w:type="spellStart"/>
            <w:r>
              <w:t>Dispatch.cs</w:t>
            </w:r>
            <w:proofErr w:type="spellEnd"/>
            <w:r>
              <w:t xml:space="preserve">, </w:t>
            </w:r>
            <w:proofErr w:type="spellStart"/>
            <w:r>
              <w:t>DispatchTask.cs</w:t>
            </w:r>
            <w:proofErr w:type="spellEnd"/>
          </w:p>
        </w:tc>
      </w:tr>
      <w:tr w:rsidR="009D0515" w14:paraId="2EB39B2E" w14:textId="77777777" w:rsidTr="00C26FD0">
        <w:tc>
          <w:tcPr>
            <w:tcW w:w="1443" w:type="dxa"/>
          </w:tcPr>
          <w:p w14:paraId="295F0640" w14:textId="1E581083" w:rsidR="009D0515" w:rsidRDefault="009D0515" w:rsidP="00042D0C">
            <w:r w:rsidRPr="003F6B61">
              <w:t>PR #</w:t>
            </w:r>
            <w:r>
              <w:t>40(</w:t>
            </w:r>
            <w:r w:rsidR="008F7685">
              <w:t>48a9c3b</w:t>
            </w:r>
            <w:r>
              <w:t>)</w:t>
            </w:r>
          </w:p>
        </w:tc>
        <w:tc>
          <w:tcPr>
            <w:tcW w:w="1220" w:type="dxa"/>
          </w:tcPr>
          <w:p w14:paraId="3D7F97BF" w14:textId="76EBAC7C" w:rsidR="009D0515" w:rsidRDefault="009D0515" w:rsidP="00042D0C">
            <w:r w:rsidRPr="003F6B61">
              <w:t>2026</w:t>
            </w:r>
            <w:r>
              <w:t>.</w:t>
            </w:r>
            <w:r w:rsidRPr="003F6B61">
              <w:t>0</w:t>
            </w:r>
            <w:r>
              <w:t>9.26</w:t>
            </w:r>
          </w:p>
        </w:tc>
        <w:tc>
          <w:tcPr>
            <w:tcW w:w="3002" w:type="dxa"/>
          </w:tcPr>
          <w:p w14:paraId="62ED53B3" w14:textId="4D6DAD73" w:rsidR="009D0515" w:rsidRDefault="008F7685" w:rsidP="00042D0C">
            <w:r w:rsidRPr="008F7685">
              <w:t>Resolved resource ID consistency, secured the dispatch approval workflow</w:t>
            </w:r>
            <w:r>
              <w:t xml:space="preserve"> and</w:t>
            </w:r>
            <w:r w:rsidRPr="008F7685">
              <w:t xml:space="preserve"> completed the coordinator dispatch UI flow </w:t>
            </w:r>
          </w:p>
        </w:tc>
        <w:tc>
          <w:tcPr>
            <w:tcW w:w="4536" w:type="dxa"/>
          </w:tcPr>
          <w:p w14:paraId="45B0E7A6" w14:textId="37EB5B9D" w:rsidR="009D0515" w:rsidRPr="008F7685" w:rsidRDefault="008F7685" w:rsidP="00042D0C">
            <w:proofErr w:type="spellStart"/>
            <w:r>
              <w:t>DispatchAllocationTests.cs</w:t>
            </w:r>
            <w:proofErr w:type="spellEnd"/>
            <w:r>
              <w:t xml:space="preserve">, </w:t>
            </w:r>
            <w:proofErr w:type="spellStart"/>
            <w:r>
              <w:t>DispatchValidationServiceTest.cs</w:t>
            </w:r>
            <w:proofErr w:type="spellEnd"/>
            <w:r>
              <w:t xml:space="preserve">, </w:t>
            </w:r>
            <w:proofErr w:type="spellStart"/>
            <w:r>
              <w:t>DispatchesControllerTests.cs</w:t>
            </w:r>
            <w:proofErr w:type="spellEnd"/>
            <w:r>
              <w:t xml:space="preserve">, </w:t>
            </w:r>
            <w:proofErr w:type="spellStart"/>
            <w:r>
              <w:t>DispatchesController.cs</w:t>
            </w:r>
            <w:proofErr w:type="spellEnd"/>
            <w:r>
              <w:t xml:space="preserve">, </w:t>
            </w:r>
            <w:proofErr w:type="spellStart"/>
            <w:r>
              <w:t>DispatchDtos.cs</w:t>
            </w:r>
            <w:proofErr w:type="spellEnd"/>
            <w:r>
              <w:t xml:space="preserve">, </w:t>
            </w:r>
            <w:proofErr w:type="spellStart"/>
            <w:r>
              <w:t>AppDbContext.cs</w:t>
            </w:r>
            <w:proofErr w:type="spellEnd"/>
            <w:r>
              <w:t xml:space="preserve">, </w:t>
            </w:r>
            <w:proofErr w:type="spellStart"/>
            <w:r>
              <w:t>Dispatch.cs</w:t>
            </w:r>
            <w:proofErr w:type="spellEnd"/>
            <w:r>
              <w:t xml:space="preserve">, </w:t>
            </w:r>
            <w:proofErr w:type="spellStart"/>
            <w:r>
              <w:t>DispatchTask.cs</w:t>
            </w:r>
            <w:proofErr w:type="spellEnd"/>
          </w:p>
        </w:tc>
      </w:tr>
      <w:tr w:rsidR="009D0515" w:rsidRPr="00A64C41" w14:paraId="0DF841B5" w14:textId="77777777" w:rsidTr="00C26FD0">
        <w:tc>
          <w:tcPr>
            <w:tcW w:w="1443" w:type="dxa"/>
          </w:tcPr>
          <w:p w14:paraId="3B54FF50" w14:textId="29DA107B" w:rsidR="009D0515" w:rsidRDefault="009D0515" w:rsidP="00042D0C">
            <w:r w:rsidRPr="00DD40B0">
              <w:t>PR #</w:t>
            </w:r>
            <w:r w:rsidR="008F7685">
              <w:t>4</w:t>
            </w:r>
            <w:r w:rsidR="00C26FD0">
              <w:t>1</w:t>
            </w:r>
            <w:r>
              <w:t>(</w:t>
            </w:r>
            <w:r w:rsidR="008F7685">
              <w:t>48a9c3b</w:t>
            </w:r>
            <w:r>
              <w:t>)</w:t>
            </w:r>
          </w:p>
        </w:tc>
        <w:tc>
          <w:tcPr>
            <w:tcW w:w="1220" w:type="dxa"/>
          </w:tcPr>
          <w:p w14:paraId="46D38477" w14:textId="78DCA896" w:rsidR="009D0515" w:rsidRDefault="009D0515" w:rsidP="00042D0C">
            <w:r w:rsidRPr="00DD40B0">
              <w:t>2026</w:t>
            </w:r>
            <w:r w:rsidR="008F7685">
              <w:t>.</w:t>
            </w:r>
            <w:r w:rsidRPr="00DD40B0">
              <w:t>09</w:t>
            </w:r>
            <w:r w:rsidR="008F7685">
              <w:t>.27</w:t>
            </w:r>
          </w:p>
        </w:tc>
        <w:tc>
          <w:tcPr>
            <w:tcW w:w="3002" w:type="dxa"/>
          </w:tcPr>
          <w:p w14:paraId="3B8DB25B" w14:textId="1D494138" w:rsidR="009D0515" w:rsidRDefault="008F7685" w:rsidP="00042D0C">
            <w:r w:rsidRPr="008F7685">
              <w:t>added allocation and validation tests.</w:t>
            </w:r>
          </w:p>
        </w:tc>
        <w:tc>
          <w:tcPr>
            <w:tcW w:w="4536" w:type="dxa"/>
          </w:tcPr>
          <w:p w14:paraId="460020D4" w14:textId="36493926" w:rsidR="009D0515" w:rsidRPr="00A64C41" w:rsidRDefault="008F7685" w:rsidP="00042D0C">
            <w:pPr>
              <w:rPr>
                <w:lang w:val="fr-FR"/>
              </w:rPr>
            </w:pPr>
            <w:proofErr w:type="spellStart"/>
            <w:r w:rsidRPr="00A64C41">
              <w:rPr>
                <w:lang w:val="fr-FR"/>
              </w:rPr>
              <w:t>DispatchValidationService.cs</w:t>
            </w:r>
            <w:proofErr w:type="spellEnd"/>
            <w:r w:rsidRPr="00A64C41">
              <w:rPr>
                <w:lang w:val="fr-FR"/>
              </w:rPr>
              <w:t xml:space="preserve">, </w:t>
            </w:r>
            <w:proofErr w:type="spellStart"/>
            <w:r w:rsidRPr="00A64C41">
              <w:rPr>
                <w:lang w:val="fr-FR"/>
              </w:rPr>
              <w:t>DispatchList.jsx</w:t>
            </w:r>
            <w:proofErr w:type="spellEnd"/>
            <w:r w:rsidRPr="00A64C41">
              <w:rPr>
                <w:lang w:val="fr-FR"/>
              </w:rPr>
              <w:t xml:space="preserve">, validationService.test.js, </w:t>
            </w:r>
            <w:proofErr w:type="spellStart"/>
            <w:proofErr w:type="gramStart"/>
            <w:r w:rsidRPr="00A64C41">
              <w:rPr>
                <w:lang w:val="fr-FR"/>
              </w:rPr>
              <w:t>dispatchService,js</w:t>
            </w:r>
            <w:proofErr w:type="spellEnd"/>
            <w:proofErr w:type="gramEnd"/>
            <w:r w:rsidRPr="00A64C41">
              <w:rPr>
                <w:lang w:val="fr-FR"/>
              </w:rPr>
              <w:t>, validationService.js</w:t>
            </w:r>
          </w:p>
        </w:tc>
      </w:tr>
      <w:tr w:rsidR="009D0515" w14:paraId="2D5EE832" w14:textId="77777777" w:rsidTr="00C26FD0">
        <w:tc>
          <w:tcPr>
            <w:tcW w:w="1443" w:type="dxa"/>
          </w:tcPr>
          <w:p w14:paraId="07FD6452" w14:textId="60A2877A" w:rsidR="009D0515" w:rsidRDefault="008F7685" w:rsidP="00042D0C">
            <w:r w:rsidRPr="00DD40B0">
              <w:t>PR #</w:t>
            </w:r>
            <w:r>
              <w:t>4</w:t>
            </w:r>
            <w:r w:rsidR="00C26FD0">
              <w:t>2</w:t>
            </w:r>
            <w:r>
              <w:t>(48a9c3b)</w:t>
            </w:r>
          </w:p>
        </w:tc>
        <w:tc>
          <w:tcPr>
            <w:tcW w:w="1220" w:type="dxa"/>
          </w:tcPr>
          <w:p w14:paraId="1EFE4DAC" w14:textId="5466ED22" w:rsidR="009D0515" w:rsidRDefault="009D0515" w:rsidP="00042D0C">
            <w:r w:rsidRPr="003F6B61">
              <w:t>2026</w:t>
            </w:r>
            <w:r w:rsidR="008F7685">
              <w:t>.09.28</w:t>
            </w:r>
          </w:p>
        </w:tc>
        <w:tc>
          <w:tcPr>
            <w:tcW w:w="3002" w:type="dxa"/>
          </w:tcPr>
          <w:p w14:paraId="1CF67596" w14:textId="7E8BA7C7" w:rsidR="009D0515" w:rsidRDefault="008F7685" w:rsidP="00042D0C">
            <w:r>
              <w:t>Mobile-flutter implementation</w:t>
            </w:r>
          </w:p>
        </w:tc>
        <w:tc>
          <w:tcPr>
            <w:tcW w:w="4536" w:type="dxa"/>
          </w:tcPr>
          <w:p w14:paraId="3609B483" w14:textId="5741B55C" w:rsidR="009D0515" w:rsidRDefault="008F7685" w:rsidP="00042D0C">
            <w:proofErr w:type="spellStart"/>
            <w:r>
              <w:t>Dispatch.dart</w:t>
            </w:r>
            <w:proofErr w:type="spellEnd"/>
            <w:r w:rsidR="007D7777">
              <w:t xml:space="preserve">, </w:t>
            </w:r>
          </w:p>
        </w:tc>
      </w:tr>
      <w:tr w:rsidR="009D0515" w14:paraId="2C420C10" w14:textId="77777777" w:rsidTr="00C26FD0">
        <w:tc>
          <w:tcPr>
            <w:tcW w:w="1443" w:type="dxa"/>
          </w:tcPr>
          <w:p w14:paraId="2CFEA181" w14:textId="5B4D235C" w:rsidR="009D0515" w:rsidRDefault="009D0515" w:rsidP="00042D0C">
            <w:r w:rsidRPr="00E117C7">
              <w:t>PR #4</w:t>
            </w:r>
            <w:r w:rsidR="008F7685">
              <w:t>4</w:t>
            </w:r>
          </w:p>
          <w:p w14:paraId="3F869573" w14:textId="17655971" w:rsidR="009D0515" w:rsidRDefault="009D0515" w:rsidP="00042D0C">
            <w:r>
              <w:t>(</w:t>
            </w:r>
            <w:r w:rsidR="008F7685">
              <w:t>996826d</w:t>
            </w:r>
            <w:r>
              <w:t>)</w:t>
            </w:r>
          </w:p>
        </w:tc>
        <w:tc>
          <w:tcPr>
            <w:tcW w:w="1220" w:type="dxa"/>
          </w:tcPr>
          <w:p w14:paraId="29203079" w14:textId="7623F5C4" w:rsidR="009D0515" w:rsidRDefault="009D0515" w:rsidP="00042D0C">
            <w:r w:rsidRPr="00E117C7">
              <w:t>2026</w:t>
            </w:r>
            <w:r w:rsidR="008F7685">
              <w:t>.09.29</w:t>
            </w:r>
          </w:p>
        </w:tc>
        <w:tc>
          <w:tcPr>
            <w:tcW w:w="3002" w:type="dxa"/>
          </w:tcPr>
          <w:p w14:paraId="52F067AD" w14:textId="7B2A82DB" w:rsidR="009D0515" w:rsidRDefault="008F7685" w:rsidP="00042D0C">
            <w:r w:rsidRPr="008F7685">
              <w:t>Completed resource allocation agent and dispatch allocation logic, including resource/volunteer matching, shortage detection and approval-oriented task planning.</w:t>
            </w:r>
          </w:p>
        </w:tc>
        <w:tc>
          <w:tcPr>
            <w:tcW w:w="4536" w:type="dxa"/>
          </w:tcPr>
          <w:p w14:paraId="6BC629E4" w14:textId="5BD9DFFB" w:rsidR="009D0515" w:rsidRDefault="008F7685" w:rsidP="00042D0C">
            <w:r>
              <w:t>resource_allocation_agent.py</w:t>
            </w:r>
          </w:p>
        </w:tc>
      </w:tr>
    </w:tbl>
    <w:p w14:paraId="3970E28A" w14:textId="77777777" w:rsidR="00B06CCA" w:rsidRDefault="00B06CCA" w:rsidP="005A6080">
      <w:pPr>
        <w:spacing w:after="0"/>
        <w:rPr>
          <w:rFonts w:asciiTheme="majorHAnsi" w:eastAsia="Times New Roman" w:hAnsiTheme="majorHAnsi" w:cstheme="majorHAnsi"/>
          <w:color w:val="auto"/>
          <w:sz w:val="24"/>
          <w:szCs w:val="24"/>
          <w:lang w:eastAsia="en-GB"/>
        </w:rPr>
      </w:pPr>
    </w:p>
    <w:p w14:paraId="6D3A9CB6" w14:textId="77777777" w:rsidR="00B06CCA" w:rsidRPr="00B06CCA" w:rsidRDefault="00B06CCA" w:rsidP="005A6080">
      <w:pPr>
        <w:spacing w:after="0"/>
        <w:rPr>
          <w:rFonts w:asciiTheme="majorHAnsi" w:eastAsia="Times New Roman" w:hAnsiTheme="majorHAnsi" w:cstheme="majorHAnsi"/>
          <w:color w:val="auto"/>
          <w:sz w:val="24"/>
          <w:szCs w:val="24"/>
          <w:lang w:eastAsia="en-GB"/>
        </w:rPr>
      </w:pPr>
    </w:p>
    <w:p w14:paraId="23A965E3" w14:textId="77777777" w:rsidR="005A6080" w:rsidRDefault="005A6080" w:rsidP="005A6080">
      <w:pPr>
        <w:spacing w:after="0"/>
        <w:rPr>
          <w:rFonts w:asciiTheme="majorHAnsi" w:eastAsia="Times New Roman" w:hAnsiTheme="majorHAnsi" w:cstheme="majorHAnsi"/>
          <w:color w:val="auto"/>
          <w:sz w:val="24"/>
          <w:szCs w:val="24"/>
          <w:lang w:eastAsia="en-GB"/>
        </w:rPr>
      </w:pPr>
    </w:p>
    <w:p w14:paraId="56D320FA" w14:textId="77777777" w:rsidR="005A6080" w:rsidRPr="005A6080" w:rsidRDefault="005A6080" w:rsidP="005A6080">
      <w:pPr>
        <w:spacing w:after="0"/>
        <w:rPr>
          <w:rFonts w:asciiTheme="majorHAnsi" w:eastAsia="Times New Roman" w:hAnsiTheme="majorHAnsi" w:cstheme="majorHAnsi"/>
          <w:color w:val="auto"/>
          <w:sz w:val="24"/>
          <w:szCs w:val="24"/>
          <w:lang w:val="en-GB" w:eastAsia="en-GB"/>
        </w:rPr>
      </w:pPr>
    </w:p>
    <w:p w14:paraId="28C83E62" w14:textId="77777777" w:rsidR="005A6080" w:rsidRDefault="005A6080" w:rsidP="005A6080">
      <w:pPr>
        <w:pStyle w:val="ListParagraph"/>
        <w:spacing w:after="0"/>
        <w:rPr>
          <w:rFonts w:asciiTheme="majorHAnsi" w:eastAsia="Times New Roman" w:hAnsiTheme="majorHAnsi" w:cstheme="majorHAnsi"/>
          <w:i/>
          <w:iCs/>
          <w:color w:val="auto"/>
          <w:sz w:val="24"/>
          <w:szCs w:val="24"/>
          <w:lang w:eastAsia="en-GB"/>
        </w:rPr>
      </w:pPr>
    </w:p>
    <w:p w14:paraId="7E50671C" w14:textId="77777777" w:rsidR="00C26FD0" w:rsidRPr="005A6080" w:rsidRDefault="00C26FD0" w:rsidP="005A6080">
      <w:pPr>
        <w:pStyle w:val="ListParagraph"/>
        <w:spacing w:after="0"/>
        <w:rPr>
          <w:rFonts w:asciiTheme="majorHAnsi" w:eastAsia="Times New Roman" w:hAnsiTheme="majorHAnsi" w:cstheme="majorHAnsi"/>
          <w:i/>
          <w:iCs/>
          <w:color w:val="auto"/>
          <w:sz w:val="24"/>
          <w:szCs w:val="24"/>
          <w:lang w:eastAsia="en-GB"/>
        </w:rPr>
      </w:pPr>
    </w:p>
    <w:p w14:paraId="6CE8D254" w14:textId="77777777" w:rsidR="007C329D" w:rsidRPr="007C329D" w:rsidRDefault="007C329D" w:rsidP="007C329D">
      <w:pPr>
        <w:spacing w:before="100" w:beforeAutospacing="1" w:after="0" w:line="240" w:lineRule="auto"/>
        <w:rPr>
          <w:rFonts w:asciiTheme="majorHAnsi" w:eastAsia="Times New Roman" w:hAnsiTheme="majorHAnsi" w:cstheme="majorHAnsi"/>
          <w:color w:val="auto"/>
          <w:sz w:val="24"/>
          <w:szCs w:val="24"/>
          <w:lang w:val="en-GB" w:eastAsia="en-GB"/>
        </w:rPr>
      </w:pPr>
    </w:p>
    <w:p w14:paraId="22C8E5E8" w14:textId="6D7C8FB8" w:rsidR="007C329D" w:rsidRDefault="00C26FD0" w:rsidP="00192E98">
      <w:pPr>
        <w:spacing w:after="0"/>
        <w:rPr>
          <w:b/>
          <w:color w:val="323232"/>
          <w:sz w:val="26"/>
          <w:szCs w:val="26"/>
        </w:rPr>
      </w:pPr>
      <w:r w:rsidRPr="00C26FD0">
        <w:rPr>
          <w:b/>
          <w:color w:val="323232"/>
          <w:sz w:val="26"/>
          <w:szCs w:val="26"/>
        </w:rPr>
        <w:t>4.0 Software Testing &amp; Verification Summary</w:t>
      </w:r>
    </w:p>
    <w:p w14:paraId="3D5DA477" w14:textId="77777777" w:rsidR="00C26FD0" w:rsidRDefault="00C26FD0" w:rsidP="00192E98">
      <w:pPr>
        <w:spacing w:after="0"/>
        <w:rPr>
          <w:b/>
          <w:color w:val="323232"/>
          <w:sz w:val="26"/>
          <w:szCs w:val="26"/>
        </w:rPr>
      </w:pPr>
    </w:p>
    <w:p w14:paraId="7A8F3E14" w14:textId="0B3497B7" w:rsidR="00C26FD0" w:rsidRPr="007D7777" w:rsidRDefault="007D7777" w:rsidP="00192E98">
      <w:pPr>
        <w:spacing w:after="0"/>
        <w:rPr>
          <w:bCs/>
          <w:color w:val="323232"/>
          <w:sz w:val="24"/>
          <w:szCs w:val="24"/>
        </w:rPr>
      </w:pPr>
      <w:r w:rsidRPr="007D7777">
        <w:rPr>
          <w:bCs/>
          <w:color w:val="323232"/>
          <w:sz w:val="24"/>
          <w:szCs w:val="24"/>
        </w:rPr>
        <w:t>I tested my components across the backend, Resource Allocation Agent and React application, focusing on dispatch operations, resource/volunteer allocation, and safety approval validation.</w:t>
      </w:r>
      <w:r w:rsidR="00C26FD0" w:rsidRPr="007D7777">
        <w:rPr>
          <w:bCs/>
          <w:color w:val="323232"/>
          <w:sz w:val="24"/>
          <w:szCs w:val="24"/>
        </w:rPr>
        <w:br/>
      </w:r>
      <w:r w:rsidR="00C26FD0" w:rsidRPr="007D7777">
        <w:rPr>
          <w:bCs/>
          <w:color w:val="323232"/>
          <w:sz w:val="24"/>
          <w:szCs w:val="24"/>
        </w:rPr>
        <w:br/>
      </w:r>
    </w:p>
    <w:tbl>
      <w:tblPr>
        <w:tblStyle w:val="TableGrid"/>
        <w:tblW w:w="0" w:type="auto"/>
        <w:tblLook w:val="04A0" w:firstRow="1" w:lastRow="0" w:firstColumn="1" w:lastColumn="0" w:noHBand="0" w:noVBand="1"/>
      </w:tblPr>
      <w:tblGrid>
        <w:gridCol w:w="1129"/>
        <w:gridCol w:w="1673"/>
        <w:gridCol w:w="3197"/>
        <w:gridCol w:w="2564"/>
        <w:gridCol w:w="787"/>
      </w:tblGrid>
      <w:tr w:rsidR="00C26FD0" w:rsidRPr="00631373" w14:paraId="3D557A7F" w14:textId="77777777" w:rsidTr="0085201C">
        <w:tc>
          <w:tcPr>
            <w:tcW w:w="1129" w:type="dxa"/>
            <w:hideMark/>
          </w:tcPr>
          <w:p w14:paraId="644D6DB7" w14:textId="77777777" w:rsidR="00C26FD0" w:rsidRPr="00631373" w:rsidRDefault="00C26FD0" w:rsidP="00042D0C">
            <w:pPr>
              <w:spacing w:after="200" w:line="276" w:lineRule="auto"/>
              <w:rPr>
                <w:b/>
                <w:bCs/>
              </w:rPr>
            </w:pPr>
            <w:r w:rsidRPr="00631373">
              <w:rPr>
                <w:b/>
                <w:bCs/>
              </w:rPr>
              <w:t>Test Case ID</w:t>
            </w:r>
          </w:p>
        </w:tc>
        <w:tc>
          <w:tcPr>
            <w:tcW w:w="1673" w:type="dxa"/>
            <w:hideMark/>
          </w:tcPr>
          <w:p w14:paraId="0976E76A" w14:textId="1CB4008B" w:rsidR="00C26FD0" w:rsidRPr="00631373" w:rsidRDefault="00C26FD0" w:rsidP="00042D0C">
            <w:pPr>
              <w:spacing w:after="200" w:line="276" w:lineRule="auto"/>
              <w:rPr>
                <w:b/>
                <w:bCs/>
              </w:rPr>
            </w:pPr>
            <w:r>
              <w:rPr>
                <w:b/>
                <w:bCs/>
              </w:rPr>
              <w:t xml:space="preserve">Target </w:t>
            </w:r>
            <w:r w:rsidRPr="00631373">
              <w:rPr>
                <w:b/>
                <w:bCs/>
              </w:rPr>
              <w:t>Functionality</w:t>
            </w:r>
          </w:p>
        </w:tc>
        <w:tc>
          <w:tcPr>
            <w:tcW w:w="0" w:type="auto"/>
            <w:hideMark/>
          </w:tcPr>
          <w:p w14:paraId="3198907F" w14:textId="77777777" w:rsidR="00C26FD0" w:rsidRPr="00631373" w:rsidRDefault="00C26FD0" w:rsidP="00042D0C">
            <w:pPr>
              <w:spacing w:after="200" w:line="276" w:lineRule="auto"/>
              <w:rPr>
                <w:b/>
                <w:bCs/>
              </w:rPr>
            </w:pPr>
            <w:r w:rsidRPr="00631373">
              <w:rPr>
                <w:b/>
                <w:bCs/>
              </w:rPr>
              <w:t>Test Objective</w:t>
            </w:r>
          </w:p>
        </w:tc>
        <w:tc>
          <w:tcPr>
            <w:tcW w:w="0" w:type="auto"/>
            <w:hideMark/>
          </w:tcPr>
          <w:p w14:paraId="44EC1A73" w14:textId="77777777" w:rsidR="00C26FD0" w:rsidRPr="00631373" w:rsidRDefault="00C26FD0" w:rsidP="00042D0C">
            <w:pPr>
              <w:spacing w:after="200" w:line="276" w:lineRule="auto"/>
              <w:rPr>
                <w:b/>
                <w:bCs/>
              </w:rPr>
            </w:pPr>
            <w:r w:rsidRPr="00631373">
              <w:rPr>
                <w:b/>
                <w:bCs/>
              </w:rPr>
              <w:t>Expected Outcome</w:t>
            </w:r>
          </w:p>
        </w:tc>
        <w:tc>
          <w:tcPr>
            <w:tcW w:w="0" w:type="auto"/>
            <w:hideMark/>
          </w:tcPr>
          <w:p w14:paraId="30BF7E1A" w14:textId="77777777" w:rsidR="00C26FD0" w:rsidRPr="00631373" w:rsidRDefault="00C26FD0" w:rsidP="00042D0C">
            <w:pPr>
              <w:spacing w:after="200" w:line="276" w:lineRule="auto"/>
              <w:rPr>
                <w:b/>
                <w:bCs/>
              </w:rPr>
            </w:pPr>
            <w:r w:rsidRPr="00631373">
              <w:rPr>
                <w:b/>
                <w:bCs/>
              </w:rPr>
              <w:t>Status</w:t>
            </w:r>
          </w:p>
        </w:tc>
      </w:tr>
      <w:tr w:rsidR="00C26FD0" w:rsidRPr="00631373" w14:paraId="54B94622" w14:textId="77777777" w:rsidTr="0085201C">
        <w:tc>
          <w:tcPr>
            <w:tcW w:w="1129" w:type="dxa"/>
            <w:hideMark/>
          </w:tcPr>
          <w:p w14:paraId="134925D1" w14:textId="2DB5122F" w:rsidR="00C26FD0" w:rsidRPr="00631373" w:rsidRDefault="00C26FD0" w:rsidP="00042D0C">
            <w:pPr>
              <w:spacing w:after="200" w:line="276" w:lineRule="auto"/>
            </w:pPr>
            <w:r w:rsidRPr="00631373">
              <w:t>TC</w:t>
            </w:r>
            <w:r w:rsidR="0085201C">
              <w:t>-S3</w:t>
            </w:r>
            <w:r w:rsidRPr="00631373">
              <w:t>-01</w:t>
            </w:r>
          </w:p>
        </w:tc>
        <w:tc>
          <w:tcPr>
            <w:tcW w:w="1673" w:type="dxa"/>
            <w:hideMark/>
          </w:tcPr>
          <w:p w14:paraId="783C87EE" w14:textId="0145893D" w:rsidR="00C26FD0" w:rsidRPr="00631373" w:rsidRDefault="00C26FD0" w:rsidP="00042D0C">
            <w:pPr>
              <w:spacing w:after="200" w:line="276" w:lineRule="auto"/>
            </w:pPr>
            <w:r w:rsidRPr="00C26FD0">
              <w:t>Dispatch Creation</w:t>
            </w:r>
          </w:p>
        </w:tc>
        <w:tc>
          <w:tcPr>
            <w:tcW w:w="0" w:type="auto"/>
            <w:hideMark/>
          </w:tcPr>
          <w:p w14:paraId="4537C0D4" w14:textId="7450F4CA" w:rsidR="00C26FD0" w:rsidRPr="00631373" w:rsidRDefault="00C26FD0" w:rsidP="00042D0C">
            <w:pPr>
              <w:spacing w:after="200" w:line="276" w:lineRule="auto"/>
            </w:pPr>
            <w:r>
              <w:t>C</w:t>
            </w:r>
            <w:r w:rsidRPr="00C26FD0">
              <w:t>reate a valid dispatch for an incident</w:t>
            </w:r>
          </w:p>
        </w:tc>
        <w:tc>
          <w:tcPr>
            <w:tcW w:w="0" w:type="auto"/>
            <w:hideMark/>
          </w:tcPr>
          <w:p w14:paraId="06ED592A" w14:textId="700C1ED7" w:rsidR="00C26FD0" w:rsidRPr="00631373" w:rsidRDefault="00C26FD0" w:rsidP="00042D0C">
            <w:pPr>
              <w:spacing w:after="200" w:line="276" w:lineRule="auto"/>
            </w:pPr>
            <w:r w:rsidRPr="00C26FD0">
              <w:t>Dispatch created successfully</w:t>
            </w:r>
          </w:p>
        </w:tc>
        <w:tc>
          <w:tcPr>
            <w:tcW w:w="0" w:type="auto"/>
            <w:hideMark/>
          </w:tcPr>
          <w:p w14:paraId="5A82530F" w14:textId="77777777" w:rsidR="00C26FD0" w:rsidRPr="00631373" w:rsidRDefault="00C26FD0" w:rsidP="00042D0C">
            <w:pPr>
              <w:spacing w:after="200" w:line="276" w:lineRule="auto"/>
            </w:pPr>
            <w:r w:rsidRPr="00631373">
              <w:rPr>
                <w:b/>
                <w:bCs/>
              </w:rPr>
              <w:t>PASS</w:t>
            </w:r>
          </w:p>
        </w:tc>
      </w:tr>
      <w:tr w:rsidR="00C26FD0" w:rsidRPr="00631373" w14:paraId="54EAFB85" w14:textId="77777777" w:rsidTr="0085201C">
        <w:tc>
          <w:tcPr>
            <w:tcW w:w="1129" w:type="dxa"/>
            <w:hideMark/>
          </w:tcPr>
          <w:p w14:paraId="62C45E77" w14:textId="0EC4B35E" w:rsidR="00C26FD0" w:rsidRPr="00631373" w:rsidRDefault="00C26FD0" w:rsidP="00042D0C">
            <w:pPr>
              <w:spacing w:after="200" w:line="276" w:lineRule="auto"/>
            </w:pPr>
            <w:r w:rsidRPr="00631373">
              <w:t>TC-</w:t>
            </w:r>
            <w:r w:rsidR="0085201C">
              <w:t>S3-</w:t>
            </w:r>
            <w:r w:rsidRPr="00631373">
              <w:t>02</w:t>
            </w:r>
          </w:p>
        </w:tc>
        <w:tc>
          <w:tcPr>
            <w:tcW w:w="1673" w:type="dxa"/>
            <w:hideMark/>
          </w:tcPr>
          <w:p w14:paraId="2268EC73" w14:textId="40E33EBE" w:rsidR="00C26FD0" w:rsidRPr="00631373" w:rsidRDefault="00C26FD0" w:rsidP="00042D0C">
            <w:pPr>
              <w:spacing w:after="200" w:line="276" w:lineRule="auto"/>
            </w:pPr>
            <w:r w:rsidRPr="00C26FD0">
              <w:t>Dispatch Listing</w:t>
            </w:r>
          </w:p>
        </w:tc>
        <w:tc>
          <w:tcPr>
            <w:tcW w:w="0" w:type="auto"/>
            <w:hideMark/>
          </w:tcPr>
          <w:p w14:paraId="2E43BCDD" w14:textId="1E9E8F68" w:rsidR="00C26FD0" w:rsidRPr="00631373" w:rsidRDefault="00C26FD0" w:rsidP="00042D0C">
            <w:pPr>
              <w:spacing w:after="200" w:line="276" w:lineRule="auto"/>
            </w:pPr>
            <w:r w:rsidRPr="00C26FD0">
              <w:t>Retrieve existing dispatches</w:t>
            </w:r>
          </w:p>
        </w:tc>
        <w:tc>
          <w:tcPr>
            <w:tcW w:w="0" w:type="auto"/>
            <w:hideMark/>
          </w:tcPr>
          <w:p w14:paraId="77B12FE4" w14:textId="5D7F880F" w:rsidR="00C26FD0" w:rsidRPr="00631373" w:rsidRDefault="00C26FD0" w:rsidP="00042D0C">
            <w:pPr>
              <w:spacing w:after="200" w:line="276" w:lineRule="auto"/>
            </w:pPr>
            <w:r w:rsidRPr="00C26FD0">
              <w:t>Dispatch list returned</w:t>
            </w:r>
          </w:p>
        </w:tc>
        <w:tc>
          <w:tcPr>
            <w:tcW w:w="0" w:type="auto"/>
            <w:hideMark/>
          </w:tcPr>
          <w:p w14:paraId="63873437" w14:textId="77777777" w:rsidR="00C26FD0" w:rsidRPr="00631373" w:rsidRDefault="00C26FD0" w:rsidP="00042D0C">
            <w:pPr>
              <w:spacing w:after="200" w:line="276" w:lineRule="auto"/>
            </w:pPr>
            <w:r w:rsidRPr="00631373">
              <w:rPr>
                <w:b/>
                <w:bCs/>
              </w:rPr>
              <w:t>PASS</w:t>
            </w:r>
          </w:p>
        </w:tc>
      </w:tr>
      <w:tr w:rsidR="00C26FD0" w:rsidRPr="00631373" w14:paraId="232A1F15" w14:textId="77777777" w:rsidTr="0085201C">
        <w:tc>
          <w:tcPr>
            <w:tcW w:w="1129" w:type="dxa"/>
            <w:hideMark/>
          </w:tcPr>
          <w:p w14:paraId="55BFF97A" w14:textId="65E1ADB0" w:rsidR="00C26FD0" w:rsidRPr="00631373" w:rsidRDefault="00C26FD0" w:rsidP="00042D0C">
            <w:pPr>
              <w:spacing w:after="200" w:line="276" w:lineRule="auto"/>
            </w:pPr>
            <w:r w:rsidRPr="00631373">
              <w:t>TC-</w:t>
            </w:r>
            <w:r w:rsidR="0085201C">
              <w:t>S3-</w:t>
            </w:r>
            <w:r w:rsidRPr="00631373">
              <w:t>03</w:t>
            </w:r>
          </w:p>
        </w:tc>
        <w:tc>
          <w:tcPr>
            <w:tcW w:w="1673" w:type="dxa"/>
            <w:hideMark/>
          </w:tcPr>
          <w:p w14:paraId="40D2A732" w14:textId="3E38636E" w:rsidR="00C26FD0" w:rsidRPr="00631373" w:rsidRDefault="00C26FD0" w:rsidP="00042D0C">
            <w:pPr>
              <w:spacing w:after="200" w:line="276" w:lineRule="auto"/>
            </w:pPr>
            <w:r w:rsidRPr="00C26FD0">
              <w:t>Status Managemen</w:t>
            </w:r>
            <w:r>
              <w:t>t</w:t>
            </w:r>
          </w:p>
        </w:tc>
        <w:tc>
          <w:tcPr>
            <w:tcW w:w="0" w:type="auto"/>
            <w:hideMark/>
          </w:tcPr>
          <w:p w14:paraId="6C64F5E3" w14:textId="0AADA26E" w:rsidR="00C26FD0" w:rsidRPr="00631373" w:rsidRDefault="00C26FD0" w:rsidP="00042D0C">
            <w:pPr>
              <w:spacing w:after="200" w:line="276" w:lineRule="auto"/>
            </w:pPr>
            <w:r w:rsidRPr="00C26FD0">
              <w:t>Perform valid dispatch status update</w:t>
            </w:r>
          </w:p>
        </w:tc>
        <w:tc>
          <w:tcPr>
            <w:tcW w:w="0" w:type="auto"/>
            <w:hideMark/>
          </w:tcPr>
          <w:p w14:paraId="783A05AA" w14:textId="79B9E51B" w:rsidR="00C26FD0" w:rsidRPr="00631373" w:rsidRDefault="00C26FD0" w:rsidP="00042D0C">
            <w:pPr>
              <w:spacing w:after="200" w:line="276" w:lineRule="auto"/>
            </w:pPr>
            <w:r w:rsidRPr="00C26FD0">
              <w:t>Status updated successfully</w:t>
            </w:r>
          </w:p>
        </w:tc>
        <w:tc>
          <w:tcPr>
            <w:tcW w:w="0" w:type="auto"/>
            <w:hideMark/>
          </w:tcPr>
          <w:p w14:paraId="64F842DE" w14:textId="77777777" w:rsidR="00C26FD0" w:rsidRPr="00631373" w:rsidRDefault="00C26FD0" w:rsidP="00042D0C">
            <w:pPr>
              <w:spacing w:after="200" w:line="276" w:lineRule="auto"/>
            </w:pPr>
            <w:r w:rsidRPr="00631373">
              <w:rPr>
                <w:b/>
                <w:bCs/>
              </w:rPr>
              <w:t>PASS</w:t>
            </w:r>
          </w:p>
        </w:tc>
      </w:tr>
      <w:tr w:rsidR="00C26FD0" w:rsidRPr="00631373" w14:paraId="72E80A0B" w14:textId="77777777" w:rsidTr="0085201C">
        <w:tc>
          <w:tcPr>
            <w:tcW w:w="1129" w:type="dxa"/>
            <w:hideMark/>
          </w:tcPr>
          <w:p w14:paraId="21F739B4" w14:textId="7F331902" w:rsidR="00C26FD0" w:rsidRPr="00631373" w:rsidRDefault="00C26FD0" w:rsidP="00042D0C">
            <w:pPr>
              <w:spacing w:after="200" w:line="276" w:lineRule="auto"/>
            </w:pPr>
            <w:r w:rsidRPr="00631373">
              <w:t>TC-</w:t>
            </w:r>
            <w:r w:rsidR="0085201C">
              <w:t>S3-</w:t>
            </w:r>
            <w:r w:rsidRPr="00631373">
              <w:t>04</w:t>
            </w:r>
          </w:p>
        </w:tc>
        <w:tc>
          <w:tcPr>
            <w:tcW w:w="1673" w:type="dxa"/>
            <w:hideMark/>
          </w:tcPr>
          <w:p w14:paraId="246D7666" w14:textId="39EA9D7F" w:rsidR="00C26FD0" w:rsidRPr="00631373" w:rsidRDefault="00C26FD0" w:rsidP="00042D0C">
            <w:pPr>
              <w:spacing w:after="200" w:line="276" w:lineRule="auto"/>
            </w:pPr>
            <w:r w:rsidRPr="00C26FD0">
              <w:t>Task Assignment</w:t>
            </w:r>
          </w:p>
        </w:tc>
        <w:tc>
          <w:tcPr>
            <w:tcW w:w="0" w:type="auto"/>
            <w:hideMark/>
          </w:tcPr>
          <w:p w14:paraId="1663EFE3" w14:textId="605A622B" w:rsidR="00C26FD0" w:rsidRPr="00631373" w:rsidRDefault="00C26FD0" w:rsidP="00042D0C">
            <w:pPr>
              <w:spacing w:after="200" w:line="276" w:lineRule="auto"/>
            </w:pPr>
            <w:r w:rsidRPr="00C26FD0">
              <w:t>Add volunteer/resource task</w:t>
            </w:r>
          </w:p>
        </w:tc>
        <w:tc>
          <w:tcPr>
            <w:tcW w:w="0" w:type="auto"/>
            <w:hideMark/>
          </w:tcPr>
          <w:p w14:paraId="12F6A039" w14:textId="626575DB" w:rsidR="00C26FD0" w:rsidRPr="00631373" w:rsidRDefault="0085201C" w:rsidP="00042D0C">
            <w:pPr>
              <w:spacing w:after="200" w:line="276" w:lineRule="auto"/>
            </w:pPr>
            <w:r w:rsidRPr="0085201C">
              <w:t>Task added to dispatch</w:t>
            </w:r>
          </w:p>
        </w:tc>
        <w:tc>
          <w:tcPr>
            <w:tcW w:w="0" w:type="auto"/>
            <w:hideMark/>
          </w:tcPr>
          <w:p w14:paraId="1A6D6C7F" w14:textId="77777777" w:rsidR="00C26FD0" w:rsidRPr="00631373" w:rsidRDefault="00C26FD0" w:rsidP="00042D0C">
            <w:pPr>
              <w:spacing w:after="200" w:line="276" w:lineRule="auto"/>
            </w:pPr>
            <w:r w:rsidRPr="00631373">
              <w:rPr>
                <w:b/>
                <w:bCs/>
              </w:rPr>
              <w:t>PASS</w:t>
            </w:r>
          </w:p>
        </w:tc>
      </w:tr>
      <w:tr w:rsidR="00C26FD0" w:rsidRPr="00631373" w14:paraId="642E4C71" w14:textId="77777777" w:rsidTr="0085201C">
        <w:tc>
          <w:tcPr>
            <w:tcW w:w="1129" w:type="dxa"/>
            <w:hideMark/>
          </w:tcPr>
          <w:p w14:paraId="4AD633E4" w14:textId="0A7D2BCF" w:rsidR="00C26FD0" w:rsidRPr="00631373" w:rsidRDefault="00C26FD0" w:rsidP="00042D0C">
            <w:pPr>
              <w:spacing w:after="200" w:line="276" w:lineRule="auto"/>
            </w:pPr>
            <w:r w:rsidRPr="00631373">
              <w:t>TC-</w:t>
            </w:r>
            <w:r w:rsidR="0085201C">
              <w:t>S3-</w:t>
            </w:r>
            <w:r w:rsidRPr="00631373">
              <w:t>05</w:t>
            </w:r>
          </w:p>
        </w:tc>
        <w:tc>
          <w:tcPr>
            <w:tcW w:w="1673" w:type="dxa"/>
            <w:hideMark/>
          </w:tcPr>
          <w:p w14:paraId="1691A140" w14:textId="36DB8410" w:rsidR="00C26FD0" w:rsidRPr="00631373" w:rsidRDefault="00C26FD0" w:rsidP="00042D0C">
            <w:pPr>
              <w:spacing w:after="200" w:line="276" w:lineRule="auto"/>
            </w:pPr>
            <w:r w:rsidRPr="00C26FD0">
              <w:t>Task Editing</w:t>
            </w:r>
          </w:p>
        </w:tc>
        <w:tc>
          <w:tcPr>
            <w:tcW w:w="0" w:type="auto"/>
            <w:hideMark/>
          </w:tcPr>
          <w:p w14:paraId="6BE3CB8B" w14:textId="6ADBBB7D" w:rsidR="00C26FD0" w:rsidRPr="00631373" w:rsidRDefault="0085201C" w:rsidP="00042D0C">
            <w:pPr>
              <w:spacing w:after="200" w:line="276" w:lineRule="auto"/>
            </w:pPr>
            <w:r w:rsidRPr="0085201C">
              <w:t>Modify task before approval</w:t>
            </w:r>
          </w:p>
        </w:tc>
        <w:tc>
          <w:tcPr>
            <w:tcW w:w="0" w:type="auto"/>
            <w:hideMark/>
          </w:tcPr>
          <w:p w14:paraId="1D0495A6" w14:textId="4231959B" w:rsidR="00C26FD0" w:rsidRPr="00631373" w:rsidRDefault="0085201C" w:rsidP="00042D0C">
            <w:pPr>
              <w:spacing w:after="200" w:line="276" w:lineRule="auto"/>
            </w:pPr>
            <w:r w:rsidRPr="0085201C">
              <w:t>Task changes saved</w:t>
            </w:r>
          </w:p>
        </w:tc>
        <w:tc>
          <w:tcPr>
            <w:tcW w:w="0" w:type="auto"/>
            <w:hideMark/>
          </w:tcPr>
          <w:p w14:paraId="53EDC869" w14:textId="77777777" w:rsidR="00C26FD0" w:rsidRPr="00631373" w:rsidRDefault="00C26FD0" w:rsidP="00042D0C">
            <w:pPr>
              <w:spacing w:after="200" w:line="276" w:lineRule="auto"/>
            </w:pPr>
            <w:r w:rsidRPr="00631373">
              <w:rPr>
                <w:b/>
                <w:bCs/>
              </w:rPr>
              <w:t>PASS</w:t>
            </w:r>
          </w:p>
        </w:tc>
      </w:tr>
      <w:tr w:rsidR="00C26FD0" w:rsidRPr="00631373" w14:paraId="438B1D8E" w14:textId="77777777" w:rsidTr="0085201C">
        <w:tc>
          <w:tcPr>
            <w:tcW w:w="1129" w:type="dxa"/>
            <w:hideMark/>
          </w:tcPr>
          <w:p w14:paraId="5F378542" w14:textId="7D92319D" w:rsidR="00C26FD0" w:rsidRPr="00631373" w:rsidRDefault="00C26FD0" w:rsidP="00042D0C">
            <w:pPr>
              <w:spacing w:after="200" w:line="276" w:lineRule="auto"/>
            </w:pPr>
            <w:r w:rsidRPr="00631373">
              <w:t>TC-</w:t>
            </w:r>
            <w:r w:rsidR="0085201C">
              <w:t>S3-</w:t>
            </w:r>
            <w:r w:rsidRPr="00631373">
              <w:t>06</w:t>
            </w:r>
          </w:p>
        </w:tc>
        <w:tc>
          <w:tcPr>
            <w:tcW w:w="1673" w:type="dxa"/>
            <w:hideMark/>
          </w:tcPr>
          <w:p w14:paraId="700018A1" w14:textId="3A1EA2B2" w:rsidR="00C26FD0" w:rsidRPr="00631373" w:rsidRDefault="00C26FD0" w:rsidP="00042D0C">
            <w:pPr>
              <w:spacing w:after="200" w:line="276" w:lineRule="auto"/>
            </w:pPr>
            <w:r w:rsidRPr="00C26FD0">
              <w:t>Approved Dispatch</w:t>
            </w:r>
          </w:p>
        </w:tc>
        <w:tc>
          <w:tcPr>
            <w:tcW w:w="0" w:type="auto"/>
            <w:hideMark/>
          </w:tcPr>
          <w:p w14:paraId="4EBDC8A8" w14:textId="417A4074" w:rsidR="00C26FD0" w:rsidRPr="00631373" w:rsidRDefault="0085201C" w:rsidP="00042D0C">
            <w:pPr>
              <w:spacing w:after="200" w:line="276" w:lineRule="auto"/>
            </w:pPr>
            <w:r w:rsidRPr="0085201C">
              <w:t>Attempt to modify task after approval</w:t>
            </w:r>
          </w:p>
        </w:tc>
        <w:tc>
          <w:tcPr>
            <w:tcW w:w="0" w:type="auto"/>
            <w:hideMark/>
          </w:tcPr>
          <w:p w14:paraId="61C7ABB9" w14:textId="34CBBB97" w:rsidR="00C26FD0" w:rsidRPr="00631373" w:rsidRDefault="0085201C" w:rsidP="00042D0C">
            <w:pPr>
              <w:spacing w:after="200" w:line="276" w:lineRule="auto"/>
            </w:pPr>
            <w:r w:rsidRPr="0085201C">
              <w:t>Modification blocked</w:t>
            </w:r>
          </w:p>
        </w:tc>
        <w:tc>
          <w:tcPr>
            <w:tcW w:w="0" w:type="auto"/>
            <w:hideMark/>
          </w:tcPr>
          <w:p w14:paraId="4413B81E" w14:textId="77777777" w:rsidR="00C26FD0" w:rsidRPr="00631373" w:rsidRDefault="00C26FD0" w:rsidP="00042D0C">
            <w:pPr>
              <w:spacing w:after="200" w:line="276" w:lineRule="auto"/>
            </w:pPr>
            <w:r w:rsidRPr="00631373">
              <w:rPr>
                <w:b/>
                <w:bCs/>
              </w:rPr>
              <w:t>PASS</w:t>
            </w:r>
          </w:p>
        </w:tc>
      </w:tr>
      <w:tr w:rsidR="00C26FD0" w:rsidRPr="00631373" w14:paraId="3575332A" w14:textId="77777777" w:rsidTr="0085201C">
        <w:tc>
          <w:tcPr>
            <w:tcW w:w="1129" w:type="dxa"/>
            <w:hideMark/>
          </w:tcPr>
          <w:p w14:paraId="4AF9B570" w14:textId="2A59FD12" w:rsidR="00C26FD0" w:rsidRPr="00631373" w:rsidRDefault="00C26FD0" w:rsidP="00042D0C">
            <w:pPr>
              <w:spacing w:after="200" w:line="276" w:lineRule="auto"/>
            </w:pPr>
            <w:r w:rsidRPr="00631373">
              <w:t>TC-</w:t>
            </w:r>
            <w:r w:rsidR="0085201C">
              <w:t>S3-</w:t>
            </w:r>
            <w:r w:rsidRPr="00631373">
              <w:t>07</w:t>
            </w:r>
          </w:p>
        </w:tc>
        <w:tc>
          <w:tcPr>
            <w:tcW w:w="1673" w:type="dxa"/>
            <w:hideMark/>
          </w:tcPr>
          <w:p w14:paraId="68B27642" w14:textId="127A69F7" w:rsidR="00C26FD0" w:rsidRPr="00631373" w:rsidRDefault="00C26FD0" w:rsidP="00042D0C">
            <w:pPr>
              <w:spacing w:after="200" w:line="276" w:lineRule="auto"/>
            </w:pPr>
            <w:r w:rsidRPr="00C26FD0">
              <w:t>Resource Relationship</w:t>
            </w:r>
          </w:p>
        </w:tc>
        <w:tc>
          <w:tcPr>
            <w:tcW w:w="0" w:type="auto"/>
            <w:hideMark/>
          </w:tcPr>
          <w:p w14:paraId="216FA363" w14:textId="36B834DA" w:rsidR="00C26FD0" w:rsidRPr="00631373" w:rsidRDefault="0085201C" w:rsidP="00042D0C">
            <w:pPr>
              <w:spacing w:after="200" w:line="276" w:lineRule="auto"/>
            </w:pPr>
            <w:r w:rsidRPr="0085201C">
              <w:t>Assign valid Resource ID to task</w:t>
            </w:r>
          </w:p>
        </w:tc>
        <w:tc>
          <w:tcPr>
            <w:tcW w:w="0" w:type="auto"/>
            <w:hideMark/>
          </w:tcPr>
          <w:p w14:paraId="52DBC589" w14:textId="56DDDE6F" w:rsidR="00C26FD0" w:rsidRPr="00631373" w:rsidRDefault="0085201C" w:rsidP="00042D0C">
            <w:pPr>
              <w:spacing w:after="200" w:line="276" w:lineRule="auto"/>
            </w:pPr>
            <w:r w:rsidRPr="0085201C">
              <w:t>Relationship persisted correctly</w:t>
            </w:r>
          </w:p>
        </w:tc>
        <w:tc>
          <w:tcPr>
            <w:tcW w:w="0" w:type="auto"/>
            <w:hideMark/>
          </w:tcPr>
          <w:p w14:paraId="5435F7ED" w14:textId="77777777" w:rsidR="00C26FD0" w:rsidRPr="00631373" w:rsidRDefault="00C26FD0" w:rsidP="00042D0C">
            <w:pPr>
              <w:spacing w:after="200" w:line="276" w:lineRule="auto"/>
            </w:pPr>
            <w:r w:rsidRPr="00631373">
              <w:rPr>
                <w:b/>
                <w:bCs/>
              </w:rPr>
              <w:t>PASS</w:t>
            </w:r>
          </w:p>
        </w:tc>
      </w:tr>
      <w:tr w:rsidR="00C26FD0" w:rsidRPr="00631373" w14:paraId="06E07DF3" w14:textId="77777777" w:rsidTr="0085201C">
        <w:tc>
          <w:tcPr>
            <w:tcW w:w="1129" w:type="dxa"/>
            <w:hideMark/>
          </w:tcPr>
          <w:p w14:paraId="6C389398" w14:textId="1C0D0D3A" w:rsidR="00C26FD0" w:rsidRPr="00631373" w:rsidRDefault="00C26FD0" w:rsidP="00042D0C">
            <w:pPr>
              <w:spacing w:after="200" w:line="276" w:lineRule="auto"/>
            </w:pPr>
            <w:r w:rsidRPr="00631373">
              <w:t>TC-</w:t>
            </w:r>
            <w:r w:rsidR="0085201C">
              <w:t>S3-</w:t>
            </w:r>
            <w:r w:rsidRPr="00631373">
              <w:t>08</w:t>
            </w:r>
          </w:p>
        </w:tc>
        <w:tc>
          <w:tcPr>
            <w:tcW w:w="1673" w:type="dxa"/>
            <w:hideMark/>
          </w:tcPr>
          <w:p w14:paraId="5183170B" w14:textId="0B6F2983" w:rsidR="00C26FD0" w:rsidRPr="00631373" w:rsidRDefault="00C26FD0" w:rsidP="00042D0C">
            <w:pPr>
              <w:spacing w:after="200" w:line="276" w:lineRule="auto"/>
            </w:pPr>
            <w:r w:rsidRPr="00C26FD0">
              <w:t>Allocation Agent</w:t>
            </w:r>
          </w:p>
        </w:tc>
        <w:tc>
          <w:tcPr>
            <w:tcW w:w="0" w:type="auto"/>
            <w:hideMark/>
          </w:tcPr>
          <w:p w14:paraId="2D17DF55" w14:textId="5A1D9D16" w:rsidR="00C26FD0" w:rsidRPr="00631373" w:rsidRDefault="0085201C" w:rsidP="00042D0C">
            <w:pPr>
              <w:spacing w:after="200" w:line="276" w:lineRule="auto"/>
            </w:pPr>
            <w:r>
              <w:t>A</w:t>
            </w:r>
            <w:r w:rsidRPr="0085201C">
              <w:t>llocate available volunteers/resource</w:t>
            </w:r>
          </w:p>
        </w:tc>
        <w:tc>
          <w:tcPr>
            <w:tcW w:w="0" w:type="auto"/>
            <w:hideMark/>
          </w:tcPr>
          <w:p w14:paraId="07DF8DA9" w14:textId="6EBE4A82" w:rsidR="00C26FD0" w:rsidRPr="00631373" w:rsidRDefault="0085201C" w:rsidP="00042D0C">
            <w:pPr>
              <w:spacing w:after="200" w:line="276" w:lineRule="auto"/>
            </w:pPr>
            <w:r w:rsidRPr="0085201C">
              <w:t>Allocation proposal generated</w:t>
            </w:r>
          </w:p>
        </w:tc>
        <w:tc>
          <w:tcPr>
            <w:tcW w:w="0" w:type="auto"/>
            <w:hideMark/>
          </w:tcPr>
          <w:p w14:paraId="264A2E57" w14:textId="77777777" w:rsidR="00C26FD0" w:rsidRPr="00631373" w:rsidRDefault="00C26FD0" w:rsidP="00042D0C">
            <w:pPr>
              <w:spacing w:after="200" w:line="276" w:lineRule="auto"/>
            </w:pPr>
            <w:r w:rsidRPr="00631373">
              <w:rPr>
                <w:b/>
                <w:bCs/>
              </w:rPr>
              <w:t>PASS</w:t>
            </w:r>
          </w:p>
        </w:tc>
      </w:tr>
      <w:tr w:rsidR="00C26FD0" w:rsidRPr="00631373" w14:paraId="7881CC18" w14:textId="77777777" w:rsidTr="0085201C">
        <w:tc>
          <w:tcPr>
            <w:tcW w:w="1129" w:type="dxa"/>
            <w:hideMark/>
          </w:tcPr>
          <w:p w14:paraId="6D4C8B8C" w14:textId="1FF15390" w:rsidR="00C26FD0" w:rsidRPr="00631373" w:rsidRDefault="00C26FD0" w:rsidP="00042D0C">
            <w:pPr>
              <w:spacing w:after="200" w:line="276" w:lineRule="auto"/>
            </w:pPr>
            <w:r w:rsidRPr="00631373">
              <w:t>TC-</w:t>
            </w:r>
            <w:r w:rsidR="0085201C">
              <w:t>S3-</w:t>
            </w:r>
            <w:r w:rsidRPr="00631373">
              <w:t>09</w:t>
            </w:r>
          </w:p>
        </w:tc>
        <w:tc>
          <w:tcPr>
            <w:tcW w:w="1673" w:type="dxa"/>
            <w:hideMark/>
          </w:tcPr>
          <w:p w14:paraId="2C926383" w14:textId="02496837" w:rsidR="00C26FD0" w:rsidRPr="00631373" w:rsidRDefault="00C26FD0" w:rsidP="00042D0C">
            <w:pPr>
              <w:spacing w:after="200" w:line="276" w:lineRule="auto"/>
            </w:pPr>
            <w:r w:rsidRPr="00C26FD0">
              <w:t>Unavailable Volunteer</w:t>
            </w:r>
          </w:p>
        </w:tc>
        <w:tc>
          <w:tcPr>
            <w:tcW w:w="0" w:type="auto"/>
            <w:hideMark/>
          </w:tcPr>
          <w:p w14:paraId="07005091" w14:textId="2FBF3D1D" w:rsidR="00C26FD0" w:rsidRPr="00631373" w:rsidRDefault="0085201C" w:rsidP="00042D0C">
            <w:pPr>
              <w:spacing w:after="200" w:line="276" w:lineRule="auto"/>
            </w:pPr>
            <w:r w:rsidRPr="0085201C">
              <w:t>Attempt allocation with unavailable volunteer</w:t>
            </w:r>
          </w:p>
        </w:tc>
        <w:tc>
          <w:tcPr>
            <w:tcW w:w="0" w:type="auto"/>
            <w:hideMark/>
          </w:tcPr>
          <w:p w14:paraId="321F7217" w14:textId="61D2E91B" w:rsidR="00C26FD0" w:rsidRPr="00631373" w:rsidRDefault="0085201C" w:rsidP="00042D0C">
            <w:pPr>
              <w:spacing w:after="200" w:line="276" w:lineRule="auto"/>
            </w:pPr>
            <w:r w:rsidRPr="0085201C">
              <w:t>Volunteer excluded/rejected</w:t>
            </w:r>
          </w:p>
        </w:tc>
        <w:tc>
          <w:tcPr>
            <w:tcW w:w="0" w:type="auto"/>
            <w:hideMark/>
          </w:tcPr>
          <w:p w14:paraId="7B68A4A8" w14:textId="77777777" w:rsidR="00C26FD0" w:rsidRPr="00631373" w:rsidRDefault="00C26FD0" w:rsidP="00042D0C">
            <w:pPr>
              <w:spacing w:after="200" w:line="276" w:lineRule="auto"/>
            </w:pPr>
            <w:r w:rsidRPr="00631373">
              <w:rPr>
                <w:b/>
                <w:bCs/>
              </w:rPr>
              <w:t>PASS</w:t>
            </w:r>
          </w:p>
        </w:tc>
      </w:tr>
      <w:tr w:rsidR="00C26FD0" w:rsidRPr="00631373" w14:paraId="4F0D6BDF" w14:textId="77777777" w:rsidTr="0085201C">
        <w:tc>
          <w:tcPr>
            <w:tcW w:w="1129" w:type="dxa"/>
            <w:hideMark/>
          </w:tcPr>
          <w:p w14:paraId="267FB9B8" w14:textId="2345B714" w:rsidR="00C26FD0" w:rsidRPr="00631373" w:rsidRDefault="00C26FD0" w:rsidP="00042D0C">
            <w:pPr>
              <w:spacing w:after="200" w:line="276" w:lineRule="auto"/>
            </w:pPr>
            <w:r w:rsidRPr="00631373">
              <w:t>TC-</w:t>
            </w:r>
            <w:r w:rsidR="0085201C">
              <w:t>S3-</w:t>
            </w:r>
            <w:r w:rsidRPr="00631373">
              <w:t>10</w:t>
            </w:r>
          </w:p>
        </w:tc>
        <w:tc>
          <w:tcPr>
            <w:tcW w:w="1673" w:type="dxa"/>
            <w:hideMark/>
          </w:tcPr>
          <w:p w14:paraId="0D048B35" w14:textId="033E66E1" w:rsidR="00C26FD0" w:rsidRPr="00631373" w:rsidRDefault="00C26FD0" w:rsidP="00042D0C">
            <w:pPr>
              <w:spacing w:after="200" w:line="276" w:lineRule="auto"/>
            </w:pPr>
            <w:r w:rsidRPr="00C26FD0">
              <w:t>Unavailable Resource</w:t>
            </w:r>
          </w:p>
        </w:tc>
        <w:tc>
          <w:tcPr>
            <w:tcW w:w="0" w:type="auto"/>
            <w:hideMark/>
          </w:tcPr>
          <w:p w14:paraId="025D2F0C" w14:textId="6F39BA57" w:rsidR="00C26FD0" w:rsidRPr="00631373" w:rsidRDefault="0085201C" w:rsidP="00042D0C">
            <w:pPr>
              <w:spacing w:after="200" w:line="276" w:lineRule="auto"/>
            </w:pPr>
            <w:r w:rsidRPr="0085201C">
              <w:t>Required resource unavailable</w:t>
            </w:r>
          </w:p>
        </w:tc>
        <w:tc>
          <w:tcPr>
            <w:tcW w:w="0" w:type="auto"/>
            <w:hideMark/>
          </w:tcPr>
          <w:p w14:paraId="4BE29B14" w14:textId="31E120CC" w:rsidR="00C26FD0" w:rsidRPr="00631373" w:rsidRDefault="0085201C" w:rsidP="00042D0C">
            <w:pPr>
              <w:spacing w:after="200" w:line="276" w:lineRule="auto"/>
            </w:pPr>
            <w:r w:rsidRPr="0085201C">
              <w:t>Shortage reported</w:t>
            </w:r>
          </w:p>
        </w:tc>
        <w:tc>
          <w:tcPr>
            <w:tcW w:w="0" w:type="auto"/>
            <w:hideMark/>
          </w:tcPr>
          <w:p w14:paraId="4F641F31" w14:textId="77777777" w:rsidR="00C26FD0" w:rsidRPr="00631373" w:rsidRDefault="00C26FD0" w:rsidP="00042D0C">
            <w:pPr>
              <w:spacing w:after="200" w:line="276" w:lineRule="auto"/>
            </w:pPr>
            <w:r w:rsidRPr="00631373">
              <w:rPr>
                <w:b/>
                <w:bCs/>
              </w:rPr>
              <w:t>PASS</w:t>
            </w:r>
          </w:p>
        </w:tc>
      </w:tr>
      <w:tr w:rsidR="00C26FD0" w:rsidRPr="00631373" w14:paraId="5BA0DA30" w14:textId="77777777" w:rsidTr="0085201C">
        <w:tc>
          <w:tcPr>
            <w:tcW w:w="1129" w:type="dxa"/>
            <w:hideMark/>
          </w:tcPr>
          <w:p w14:paraId="50F03861" w14:textId="71E3EC84" w:rsidR="00C26FD0" w:rsidRPr="00631373" w:rsidRDefault="00C26FD0" w:rsidP="00042D0C">
            <w:pPr>
              <w:spacing w:after="200" w:line="276" w:lineRule="auto"/>
            </w:pPr>
            <w:r w:rsidRPr="00631373">
              <w:t>TC</w:t>
            </w:r>
            <w:r w:rsidR="0085201C">
              <w:t>-S3</w:t>
            </w:r>
            <w:r w:rsidRPr="00631373">
              <w:t>-11</w:t>
            </w:r>
          </w:p>
        </w:tc>
        <w:tc>
          <w:tcPr>
            <w:tcW w:w="1673" w:type="dxa"/>
            <w:hideMark/>
          </w:tcPr>
          <w:p w14:paraId="2AAFD06F" w14:textId="1FAC20B5" w:rsidR="00C26FD0" w:rsidRPr="00631373" w:rsidRDefault="00C26FD0" w:rsidP="00042D0C">
            <w:pPr>
              <w:spacing w:after="200" w:line="276" w:lineRule="auto"/>
            </w:pPr>
            <w:r w:rsidRPr="00C26FD0">
              <w:t>Insufficient Resources</w:t>
            </w:r>
          </w:p>
        </w:tc>
        <w:tc>
          <w:tcPr>
            <w:tcW w:w="0" w:type="auto"/>
            <w:hideMark/>
          </w:tcPr>
          <w:p w14:paraId="35DBFB15" w14:textId="5CD8D25E" w:rsidR="00C26FD0" w:rsidRPr="00631373" w:rsidRDefault="0085201C" w:rsidP="00042D0C">
            <w:pPr>
              <w:spacing w:after="200" w:line="276" w:lineRule="auto"/>
            </w:pPr>
            <w:r w:rsidRPr="0085201C">
              <w:t>Requirements exceed availability</w:t>
            </w:r>
          </w:p>
        </w:tc>
        <w:tc>
          <w:tcPr>
            <w:tcW w:w="0" w:type="auto"/>
            <w:hideMark/>
          </w:tcPr>
          <w:p w14:paraId="533C166A" w14:textId="5C9C8AFD" w:rsidR="00C26FD0" w:rsidRPr="00631373" w:rsidRDefault="0085201C" w:rsidP="00042D0C">
            <w:pPr>
              <w:spacing w:after="200" w:line="276" w:lineRule="auto"/>
            </w:pPr>
            <w:r w:rsidRPr="0085201C">
              <w:t>Shortage/warning returned</w:t>
            </w:r>
          </w:p>
        </w:tc>
        <w:tc>
          <w:tcPr>
            <w:tcW w:w="0" w:type="auto"/>
            <w:hideMark/>
          </w:tcPr>
          <w:p w14:paraId="4334CCC8" w14:textId="77777777" w:rsidR="00C26FD0" w:rsidRPr="00631373" w:rsidRDefault="00C26FD0" w:rsidP="00042D0C">
            <w:pPr>
              <w:spacing w:after="200" w:line="276" w:lineRule="auto"/>
            </w:pPr>
            <w:r w:rsidRPr="00631373">
              <w:rPr>
                <w:b/>
                <w:bCs/>
              </w:rPr>
              <w:t>PASS</w:t>
            </w:r>
          </w:p>
        </w:tc>
      </w:tr>
      <w:tr w:rsidR="00C26FD0" w:rsidRPr="00631373" w14:paraId="315518CB" w14:textId="77777777" w:rsidTr="0085201C">
        <w:tc>
          <w:tcPr>
            <w:tcW w:w="1129" w:type="dxa"/>
            <w:hideMark/>
          </w:tcPr>
          <w:p w14:paraId="44DF52DB" w14:textId="3109B08E" w:rsidR="00C26FD0" w:rsidRPr="00631373" w:rsidRDefault="00C26FD0" w:rsidP="00042D0C">
            <w:pPr>
              <w:spacing w:after="200" w:line="276" w:lineRule="auto"/>
            </w:pPr>
            <w:r w:rsidRPr="00631373">
              <w:t>TC-</w:t>
            </w:r>
            <w:r w:rsidR="0085201C">
              <w:t>S3-</w:t>
            </w:r>
            <w:r w:rsidRPr="00631373">
              <w:t>12</w:t>
            </w:r>
          </w:p>
        </w:tc>
        <w:tc>
          <w:tcPr>
            <w:tcW w:w="1673" w:type="dxa"/>
            <w:hideMark/>
          </w:tcPr>
          <w:p w14:paraId="467A7938" w14:textId="3FE738D9" w:rsidR="00C26FD0" w:rsidRPr="00631373" w:rsidRDefault="00C26FD0" w:rsidP="00042D0C">
            <w:pPr>
              <w:spacing w:after="200" w:line="276" w:lineRule="auto"/>
            </w:pPr>
            <w:r w:rsidRPr="00C26FD0">
              <w:t>Allocation Proposal UI</w:t>
            </w:r>
          </w:p>
        </w:tc>
        <w:tc>
          <w:tcPr>
            <w:tcW w:w="0" w:type="auto"/>
            <w:hideMark/>
          </w:tcPr>
          <w:p w14:paraId="63893521" w14:textId="58B7D227" w:rsidR="00C26FD0" w:rsidRPr="00631373" w:rsidRDefault="0085201C" w:rsidP="00042D0C">
            <w:pPr>
              <w:spacing w:after="200" w:line="276" w:lineRule="auto"/>
            </w:pPr>
            <w:r w:rsidRPr="0085201C">
              <w:t>Request and display proposal</w:t>
            </w:r>
          </w:p>
        </w:tc>
        <w:tc>
          <w:tcPr>
            <w:tcW w:w="0" w:type="auto"/>
            <w:hideMark/>
          </w:tcPr>
          <w:p w14:paraId="21C82063" w14:textId="24D37AC0" w:rsidR="00C26FD0" w:rsidRPr="00631373" w:rsidRDefault="0085201C" w:rsidP="00042D0C">
            <w:pPr>
              <w:spacing w:after="200" w:line="276" w:lineRule="auto"/>
            </w:pPr>
            <w:r w:rsidRPr="0085201C">
              <w:t>Proposal displayed to Coordinator</w:t>
            </w:r>
          </w:p>
        </w:tc>
        <w:tc>
          <w:tcPr>
            <w:tcW w:w="0" w:type="auto"/>
            <w:hideMark/>
          </w:tcPr>
          <w:p w14:paraId="158F30F0" w14:textId="77777777" w:rsidR="00C26FD0" w:rsidRPr="00631373" w:rsidRDefault="00C26FD0" w:rsidP="00042D0C">
            <w:pPr>
              <w:spacing w:after="200" w:line="276" w:lineRule="auto"/>
            </w:pPr>
            <w:r w:rsidRPr="00631373">
              <w:rPr>
                <w:b/>
                <w:bCs/>
              </w:rPr>
              <w:t>PASS</w:t>
            </w:r>
          </w:p>
        </w:tc>
      </w:tr>
      <w:tr w:rsidR="00C26FD0" w:rsidRPr="00631373" w14:paraId="7017FEFC" w14:textId="77777777" w:rsidTr="0085201C">
        <w:tc>
          <w:tcPr>
            <w:tcW w:w="1129" w:type="dxa"/>
            <w:hideMark/>
          </w:tcPr>
          <w:p w14:paraId="28A4E0AA" w14:textId="35C2B22B" w:rsidR="00C26FD0" w:rsidRPr="00631373" w:rsidRDefault="00C26FD0" w:rsidP="00042D0C">
            <w:pPr>
              <w:spacing w:after="200" w:line="276" w:lineRule="auto"/>
            </w:pPr>
            <w:r w:rsidRPr="00631373">
              <w:t>TC-</w:t>
            </w:r>
            <w:r w:rsidR="0085201C">
              <w:t>S3-</w:t>
            </w:r>
            <w:r w:rsidRPr="00631373">
              <w:t>13</w:t>
            </w:r>
          </w:p>
        </w:tc>
        <w:tc>
          <w:tcPr>
            <w:tcW w:w="1673" w:type="dxa"/>
            <w:hideMark/>
          </w:tcPr>
          <w:p w14:paraId="584BA715" w14:textId="5CE102D6" w:rsidR="00C26FD0" w:rsidRPr="00631373" w:rsidRDefault="00C26FD0" w:rsidP="00042D0C">
            <w:pPr>
              <w:spacing w:after="200" w:line="276" w:lineRule="auto"/>
            </w:pPr>
            <w:r w:rsidRPr="00C26FD0">
              <w:t>Task Editing UI</w:t>
            </w:r>
          </w:p>
        </w:tc>
        <w:tc>
          <w:tcPr>
            <w:tcW w:w="0" w:type="auto"/>
            <w:hideMark/>
          </w:tcPr>
          <w:p w14:paraId="6955BBD9" w14:textId="53B546BC" w:rsidR="00C26FD0" w:rsidRPr="00631373" w:rsidRDefault="0085201C" w:rsidP="00042D0C">
            <w:pPr>
              <w:spacing w:after="200" w:line="276" w:lineRule="auto"/>
            </w:pPr>
            <w:r w:rsidRPr="0085201C">
              <w:t>Add/edit assignment through React</w:t>
            </w:r>
          </w:p>
        </w:tc>
        <w:tc>
          <w:tcPr>
            <w:tcW w:w="0" w:type="auto"/>
            <w:hideMark/>
          </w:tcPr>
          <w:p w14:paraId="19147144" w14:textId="4B5E6C11" w:rsidR="00C26FD0" w:rsidRPr="00631373" w:rsidRDefault="0085201C" w:rsidP="00042D0C">
            <w:pPr>
              <w:spacing w:after="200" w:line="276" w:lineRule="auto"/>
            </w:pPr>
            <w:r w:rsidRPr="0085201C">
              <w:t>Updated task displayed</w:t>
            </w:r>
          </w:p>
        </w:tc>
        <w:tc>
          <w:tcPr>
            <w:tcW w:w="0" w:type="auto"/>
            <w:hideMark/>
          </w:tcPr>
          <w:p w14:paraId="4049F3BA" w14:textId="77777777" w:rsidR="00C26FD0" w:rsidRPr="00631373" w:rsidRDefault="00C26FD0" w:rsidP="00042D0C">
            <w:pPr>
              <w:spacing w:after="200" w:line="276" w:lineRule="auto"/>
            </w:pPr>
            <w:r w:rsidRPr="00631373">
              <w:rPr>
                <w:b/>
                <w:bCs/>
              </w:rPr>
              <w:t>PASS</w:t>
            </w:r>
          </w:p>
        </w:tc>
      </w:tr>
      <w:tr w:rsidR="00C26FD0" w:rsidRPr="00631373" w14:paraId="6523F6EF" w14:textId="77777777" w:rsidTr="0085201C">
        <w:tc>
          <w:tcPr>
            <w:tcW w:w="1129" w:type="dxa"/>
            <w:hideMark/>
          </w:tcPr>
          <w:p w14:paraId="639DF046" w14:textId="281935F7" w:rsidR="00C26FD0" w:rsidRPr="00631373" w:rsidRDefault="00C26FD0" w:rsidP="00042D0C">
            <w:pPr>
              <w:spacing w:after="200" w:line="276" w:lineRule="auto"/>
            </w:pPr>
            <w:r w:rsidRPr="00631373">
              <w:t>TC-</w:t>
            </w:r>
            <w:r w:rsidR="0085201C">
              <w:t>S3-</w:t>
            </w:r>
            <w:r w:rsidRPr="00631373">
              <w:t>14</w:t>
            </w:r>
          </w:p>
        </w:tc>
        <w:tc>
          <w:tcPr>
            <w:tcW w:w="1673" w:type="dxa"/>
            <w:hideMark/>
          </w:tcPr>
          <w:p w14:paraId="3D178878" w14:textId="38B2247C" w:rsidR="00C26FD0" w:rsidRPr="00631373" w:rsidRDefault="00C26FD0" w:rsidP="00042D0C">
            <w:pPr>
              <w:spacing w:after="200" w:line="276" w:lineRule="auto"/>
            </w:pPr>
            <w:r w:rsidRPr="00C26FD0">
              <w:t>Approval Bypass</w:t>
            </w:r>
          </w:p>
        </w:tc>
        <w:tc>
          <w:tcPr>
            <w:tcW w:w="0" w:type="auto"/>
            <w:hideMark/>
          </w:tcPr>
          <w:p w14:paraId="4ADB31AB" w14:textId="7BD807CC" w:rsidR="00C26FD0" w:rsidRPr="00631373" w:rsidRDefault="0085201C" w:rsidP="00042D0C">
            <w:pPr>
              <w:spacing w:after="200" w:line="276" w:lineRule="auto"/>
            </w:pPr>
            <w:r w:rsidRPr="0085201C">
              <w:t>Approved without valid safety audit</w:t>
            </w:r>
          </w:p>
        </w:tc>
        <w:tc>
          <w:tcPr>
            <w:tcW w:w="0" w:type="auto"/>
            <w:hideMark/>
          </w:tcPr>
          <w:p w14:paraId="560D514D" w14:textId="43500AD1" w:rsidR="00C26FD0" w:rsidRPr="00631373" w:rsidRDefault="0085201C" w:rsidP="00042D0C">
            <w:pPr>
              <w:spacing w:after="200" w:line="276" w:lineRule="auto"/>
            </w:pPr>
            <w:r w:rsidRPr="0085201C">
              <w:t>Approval blocked</w:t>
            </w:r>
          </w:p>
        </w:tc>
        <w:tc>
          <w:tcPr>
            <w:tcW w:w="0" w:type="auto"/>
            <w:hideMark/>
          </w:tcPr>
          <w:p w14:paraId="57F4CB31" w14:textId="77777777" w:rsidR="00C26FD0" w:rsidRPr="00631373" w:rsidRDefault="00C26FD0" w:rsidP="00042D0C">
            <w:pPr>
              <w:spacing w:after="200" w:line="276" w:lineRule="auto"/>
            </w:pPr>
            <w:r w:rsidRPr="00631373">
              <w:rPr>
                <w:b/>
                <w:bCs/>
              </w:rPr>
              <w:t>PASS</w:t>
            </w:r>
          </w:p>
        </w:tc>
      </w:tr>
      <w:tr w:rsidR="00C26FD0" w:rsidRPr="00631373" w14:paraId="57DDE2DF" w14:textId="77777777" w:rsidTr="0085201C">
        <w:tc>
          <w:tcPr>
            <w:tcW w:w="1129" w:type="dxa"/>
            <w:hideMark/>
          </w:tcPr>
          <w:p w14:paraId="2FC50A63" w14:textId="3C7289A2" w:rsidR="00C26FD0" w:rsidRPr="00631373" w:rsidRDefault="00C26FD0" w:rsidP="00042D0C">
            <w:pPr>
              <w:spacing w:after="200" w:line="276" w:lineRule="auto"/>
            </w:pPr>
            <w:r w:rsidRPr="00631373">
              <w:t>TC-</w:t>
            </w:r>
            <w:r w:rsidR="0085201C">
              <w:t>S3-</w:t>
            </w:r>
            <w:r w:rsidRPr="00631373">
              <w:t>15</w:t>
            </w:r>
          </w:p>
        </w:tc>
        <w:tc>
          <w:tcPr>
            <w:tcW w:w="1673" w:type="dxa"/>
            <w:hideMark/>
          </w:tcPr>
          <w:p w14:paraId="352C5075" w14:textId="6D76F130" w:rsidR="00C26FD0" w:rsidRPr="00631373" w:rsidRDefault="00C26FD0" w:rsidP="00042D0C">
            <w:pPr>
              <w:spacing w:after="200" w:line="276" w:lineRule="auto"/>
            </w:pPr>
            <w:r w:rsidRPr="00C26FD0">
              <w:t>Safety Approval</w:t>
            </w:r>
          </w:p>
        </w:tc>
        <w:tc>
          <w:tcPr>
            <w:tcW w:w="0" w:type="auto"/>
            <w:hideMark/>
          </w:tcPr>
          <w:p w14:paraId="00175FD7" w14:textId="5D6B3008" w:rsidR="00C26FD0" w:rsidRPr="00631373" w:rsidRDefault="0085201C" w:rsidP="00042D0C">
            <w:pPr>
              <w:spacing w:after="200" w:line="276" w:lineRule="auto"/>
            </w:pPr>
            <w:r w:rsidRPr="0085201C">
              <w:t>Approve after passing validation</w:t>
            </w:r>
          </w:p>
        </w:tc>
        <w:tc>
          <w:tcPr>
            <w:tcW w:w="0" w:type="auto"/>
            <w:hideMark/>
          </w:tcPr>
          <w:p w14:paraId="1BC46B96" w14:textId="15262B28" w:rsidR="00C26FD0" w:rsidRPr="00631373" w:rsidRDefault="0085201C" w:rsidP="00042D0C">
            <w:pPr>
              <w:spacing w:after="200" w:line="276" w:lineRule="auto"/>
            </w:pPr>
            <w:r w:rsidRPr="0085201C">
              <w:t>Dispatch allowed to progress</w:t>
            </w:r>
          </w:p>
        </w:tc>
        <w:tc>
          <w:tcPr>
            <w:tcW w:w="0" w:type="auto"/>
            <w:hideMark/>
          </w:tcPr>
          <w:p w14:paraId="596020F9" w14:textId="77777777" w:rsidR="00C26FD0" w:rsidRPr="00631373" w:rsidRDefault="00C26FD0" w:rsidP="00042D0C">
            <w:pPr>
              <w:spacing w:after="200" w:line="276" w:lineRule="auto"/>
            </w:pPr>
            <w:r w:rsidRPr="00631373">
              <w:rPr>
                <w:b/>
                <w:bCs/>
              </w:rPr>
              <w:t>PASS</w:t>
            </w:r>
          </w:p>
        </w:tc>
      </w:tr>
    </w:tbl>
    <w:p w14:paraId="30B1B0BD" w14:textId="1ABDB32B" w:rsidR="00C26FD0" w:rsidRDefault="00C26FD0" w:rsidP="00192E98">
      <w:pPr>
        <w:spacing w:after="0"/>
        <w:rPr>
          <w:bCs/>
          <w:color w:val="323232"/>
          <w:sz w:val="24"/>
          <w:szCs w:val="24"/>
        </w:rPr>
      </w:pPr>
    </w:p>
    <w:p w14:paraId="58286A60" w14:textId="77777777" w:rsidR="00C26FD0" w:rsidRDefault="00C26FD0" w:rsidP="00192E98">
      <w:pPr>
        <w:spacing w:after="0"/>
        <w:rPr>
          <w:bCs/>
          <w:color w:val="323232"/>
          <w:sz w:val="24"/>
          <w:szCs w:val="24"/>
        </w:rPr>
      </w:pPr>
    </w:p>
    <w:p w14:paraId="25D50E62" w14:textId="77777777" w:rsidR="00C26FD0" w:rsidRPr="00C26FD0" w:rsidRDefault="00C26FD0" w:rsidP="00192E98">
      <w:pPr>
        <w:spacing w:after="0"/>
        <w:rPr>
          <w:bCs/>
          <w:color w:val="323232"/>
          <w:sz w:val="24"/>
          <w:szCs w:val="24"/>
        </w:rPr>
      </w:pPr>
    </w:p>
    <w:p w14:paraId="04601AD3" w14:textId="21886A82" w:rsidR="007C329D" w:rsidRDefault="0085201C" w:rsidP="00192E98">
      <w:pPr>
        <w:spacing w:after="0"/>
        <w:rPr>
          <w:b/>
          <w:color w:val="323232"/>
          <w:sz w:val="26"/>
          <w:szCs w:val="26"/>
        </w:rPr>
      </w:pPr>
      <w:r w:rsidRPr="0085201C">
        <w:rPr>
          <w:b/>
          <w:color w:val="323232"/>
          <w:sz w:val="26"/>
          <w:szCs w:val="26"/>
        </w:rPr>
        <w:t>5.0 Engineering Challenges &amp; Problem Resolution</w:t>
      </w:r>
    </w:p>
    <w:p w14:paraId="551BC7E6" w14:textId="77777777" w:rsidR="0085201C" w:rsidRDefault="0085201C" w:rsidP="00192E98">
      <w:pPr>
        <w:spacing w:after="0"/>
        <w:rPr>
          <w:b/>
          <w:color w:val="323232"/>
          <w:sz w:val="26"/>
          <w:szCs w:val="26"/>
        </w:rPr>
      </w:pPr>
    </w:p>
    <w:p w14:paraId="515705FB" w14:textId="7B2BCF09" w:rsidR="0085201C" w:rsidRDefault="0085201C" w:rsidP="00192E98">
      <w:pPr>
        <w:spacing w:after="0"/>
        <w:rPr>
          <w:b/>
          <w:color w:val="323232"/>
          <w:sz w:val="24"/>
          <w:szCs w:val="24"/>
        </w:rPr>
      </w:pPr>
      <w:r w:rsidRPr="0085201C">
        <w:rPr>
          <w:b/>
          <w:color w:val="323232"/>
          <w:sz w:val="24"/>
          <w:szCs w:val="24"/>
        </w:rPr>
        <w:t>Challenge 1: Resource ID Relationship Inconsistency</w:t>
      </w:r>
    </w:p>
    <w:p w14:paraId="7A0C7471" w14:textId="77777777" w:rsidR="0085201C" w:rsidRDefault="0085201C" w:rsidP="00192E98">
      <w:pPr>
        <w:spacing w:after="0"/>
        <w:rPr>
          <w:b/>
          <w:color w:val="323232"/>
          <w:sz w:val="24"/>
          <w:szCs w:val="24"/>
        </w:rPr>
      </w:pPr>
    </w:p>
    <w:p w14:paraId="77123F69" w14:textId="7347094A" w:rsidR="0085201C" w:rsidRDefault="0085201C" w:rsidP="00192E98">
      <w:pPr>
        <w:spacing w:after="0"/>
        <w:rPr>
          <w:bCs/>
          <w:color w:val="323232"/>
          <w:sz w:val="24"/>
          <w:szCs w:val="24"/>
        </w:rPr>
      </w:pPr>
      <w:r w:rsidRPr="0085201C">
        <w:rPr>
          <w:bCs/>
          <w:color w:val="323232"/>
          <w:sz w:val="24"/>
          <w:szCs w:val="24"/>
        </w:rPr>
        <w:t xml:space="preserve">During integration, </w:t>
      </w:r>
      <w:proofErr w:type="spellStart"/>
      <w:r w:rsidRPr="0085201C">
        <w:rPr>
          <w:bCs/>
          <w:i/>
          <w:iCs/>
          <w:color w:val="323232"/>
          <w:sz w:val="24"/>
          <w:szCs w:val="24"/>
        </w:rPr>
        <w:t>DispatchTask.ResourceId</w:t>
      </w:r>
      <w:proofErr w:type="spellEnd"/>
      <w:r w:rsidRPr="0085201C">
        <w:rPr>
          <w:bCs/>
          <w:color w:val="323232"/>
          <w:sz w:val="24"/>
          <w:szCs w:val="24"/>
        </w:rPr>
        <w:t xml:space="preserve"> was inconsistent with the shared </w:t>
      </w:r>
      <w:proofErr w:type="spellStart"/>
      <w:r w:rsidRPr="0085201C">
        <w:rPr>
          <w:bCs/>
          <w:i/>
          <w:iCs/>
          <w:color w:val="323232"/>
          <w:sz w:val="24"/>
          <w:szCs w:val="24"/>
        </w:rPr>
        <w:t>Resource.Id</w:t>
      </w:r>
      <w:proofErr w:type="spellEnd"/>
      <w:r w:rsidRPr="0085201C">
        <w:rPr>
          <w:bCs/>
          <w:color w:val="323232"/>
          <w:sz w:val="24"/>
          <w:szCs w:val="24"/>
        </w:rPr>
        <w:t xml:space="preserve">, causing Entity Framework relationship issues. I corrected </w:t>
      </w:r>
      <w:proofErr w:type="spellStart"/>
      <w:r w:rsidRPr="0085201C">
        <w:rPr>
          <w:bCs/>
          <w:i/>
          <w:iCs/>
          <w:color w:val="323232"/>
          <w:sz w:val="24"/>
          <w:szCs w:val="24"/>
        </w:rPr>
        <w:t>ResourceId</w:t>
      </w:r>
      <w:proofErr w:type="spellEnd"/>
      <w:r w:rsidRPr="0085201C">
        <w:rPr>
          <w:bCs/>
          <w:color w:val="323232"/>
          <w:sz w:val="24"/>
          <w:szCs w:val="24"/>
        </w:rPr>
        <w:t xml:space="preserve"> to nullable int and updated the database configuration and migration accordingly. This integration issue is also documented in the consolidated report.</w:t>
      </w:r>
    </w:p>
    <w:p w14:paraId="71CF59CF" w14:textId="77777777" w:rsidR="0085201C" w:rsidRDefault="0085201C" w:rsidP="00192E98">
      <w:pPr>
        <w:spacing w:after="0"/>
        <w:rPr>
          <w:bCs/>
          <w:color w:val="323232"/>
          <w:sz w:val="24"/>
          <w:szCs w:val="24"/>
        </w:rPr>
      </w:pPr>
    </w:p>
    <w:p w14:paraId="55F325DC" w14:textId="59316448" w:rsidR="0085201C" w:rsidRDefault="0085201C" w:rsidP="00192E98">
      <w:pPr>
        <w:spacing w:after="0"/>
        <w:rPr>
          <w:b/>
          <w:color w:val="323232"/>
          <w:sz w:val="24"/>
          <w:szCs w:val="24"/>
        </w:rPr>
      </w:pPr>
      <w:r w:rsidRPr="001265C0">
        <w:rPr>
          <w:b/>
          <w:color w:val="323232"/>
          <w:sz w:val="24"/>
          <w:szCs w:val="24"/>
        </w:rPr>
        <w:t>Challenge 2: Protecting Dispatch Approval</w:t>
      </w:r>
    </w:p>
    <w:p w14:paraId="46755AE7" w14:textId="77777777" w:rsidR="001265C0" w:rsidRDefault="001265C0" w:rsidP="00192E98">
      <w:pPr>
        <w:spacing w:after="0"/>
        <w:rPr>
          <w:b/>
          <w:color w:val="323232"/>
          <w:sz w:val="24"/>
          <w:szCs w:val="24"/>
        </w:rPr>
      </w:pPr>
    </w:p>
    <w:p w14:paraId="23A1DDE6" w14:textId="6F887239" w:rsidR="001265C0" w:rsidRDefault="001265C0" w:rsidP="00192E98">
      <w:pPr>
        <w:spacing w:after="0"/>
        <w:rPr>
          <w:bCs/>
          <w:color w:val="323232"/>
          <w:sz w:val="24"/>
          <w:szCs w:val="24"/>
        </w:rPr>
      </w:pPr>
      <w:proofErr w:type="gramStart"/>
      <w:r w:rsidRPr="001265C0">
        <w:rPr>
          <w:bCs/>
          <w:color w:val="323232"/>
          <w:sz w:val="24"/>
          <w:szCs w:val="24"/>
        </w:rPr>
        <w:t>frontend</w:t>
      </w:r>
      <w:proofErr w:type="gramEnd"/>
      <w:r w:rsidRPr="001265C0">
        <w:rPr>
          <w:bCs/>
          <w:color w:val="323232"/>
          <w:sz w:val="24"/>
          <w:szCs w:val="24"/>
        </w:rPr>
        <w:t xml:space="preserve"> approval restrictions alone were not sufficient because the API could potentially be called directly. I strengthened the backend workflow so that dispatch approval requires a recent successful safety audit, preventing validation from being bypassed.</w:t>
      </w:r>
    </w:p>
    <w:p w14:paraId="7C8331BC" w14:textId="77777777" w:rsidR="001265C0" w:rsidRDefault="001265C0" w:rsidP="00192E98">
      <w:pPr>
        <w:spacing w:after="0"/>
        <w:rPr>
          <w:bCs/>
          <w:color w:val="323232"/>
          <w:sz w:val="24"/>
          <w:szCs w:val="24"/>
        </w:rPr>
      </w:pPr>
    </w:p>
    <w:p w14:paraId="446682D4" w14:textId="2668F4B7" w:rsidR="001265C0" w:rsidRPr="001265C0" w:rsidRDefault="001265C0" w:rsidP="00192E98">
      <w:pPr>
        <w:spacing w:after="0"/>
        <w:rPr>
          <w:b/>
          <w:color w:val="323232"/>
          <w:sz w:val="24"/>
          <w:szCs w:val="24"/>
        </w:rPr>
      </w:pPr>
      <w:r w:rsidRPr="001265C0">
        <w:rPr>
          <w:b/>
          <w:color w:val="323232"/>
          <w:sz w:val="24"/>
          <w:szCs w:val="24"/>
        </w:rPr>
        <w:t>Challenge 3: Resource Allocation Agent Integration</w:t>
      </w:r>
    </w:p>
    <w:p w14:paraId="4F907629" w14:textId="77777777" w:rsidR="001265C0" w:rsidRDefault="001265C0" w:rsidP="00192E98">
      <w:pPr>
        <w:spacing w:after="0"/>
        <w:rPr>
          <w:bCs/>
          <w:color w:val="323232"/>
          <w:sz w:val="24"/>
          <w:szCs w:val="24"/>
        </w:rPr>
      </w:pPr>
    </w:p>
    <w:p w14:paraId="6FFF9F6B" w14:textId="046070E6" w:rsidR="001265C0" w:rsidRDefault="001265C0" w:rsidP="00192E98">
      <w:pPr>
        <w:spacing w:after="0"/>
        <w:rPr>
          <w:bCs/>
          <w:color w:val="323232"/>
          <w:sz w:val="24"/>
          <w:szCs w:val="24"/>
        </w:rPr>
      </w:pPr>
      <w:r w:rsidRPr="001265C0">
        <w:rPr>
          <w:bCs/>
          <w:color w:val="323232"/>
          <w:sz w:val="24"/>
          <w:szCs w:val="24"/>
        </w:rPr>
        <w:t xml:space="preserve">I developed </w:t>
      </w:r>
      <w:r w:rsidRPr="001265C0">
        <w:rPr>
          <w:bCs/>
          <w:i/>
          <w:iCs/>
          <w:color w:val="323232"/>
          <w:sz w:val="24"/>
          <w:szCs w:val="24"/>
        </w:rPr>
        <w:t>resource_allocation_agent.py</w:t>
      </w:r>
      <w:r w:rsidRPr="001265C0">
        <w:rPr>
          <w:bCs/>
          <w:color w:val="323232"/>
          <w:sz w:val="24"/>
          <w:szCs w:val="24"/>
        </w:rPr>
        <w:t xml:space="preserve"> to match available volunteers and resources, detect shortages, and generate allocation proposals. Currently, the React proposal workflow uses the incident-plan service instead of directly invoking the Python agent. Direct backend integration of the agent remains a possible improvement.</w:t>
      </w:r>
    </w:p>
    <w:p w14:paraId="1168572F" w14:textId="77777777" w:rsidR="001265C0" w:rsidRDefault="001265C0" w:rsidP="00192E98">
      <w:pPr>
        <w:spacing w:after="0"/>
        <w:rPr>
          <w:bCs/>
          <w:color w:val="323232"/>
          <w:sz w:val="24"/>
          <w:szCs w:val="24"/>
        </w:rPr>
      </w:pPr>
    </w:p>
    <w:p w14:paraId="7E0D8C58" w14:textId="0AECA0CB" w:rsidR="001265C0" w:rsidRPr="001265C0" w:rsidRDefault="001265C0" w:rsidP="00192E98">
      <w:pPr>
        <w:spacing w:after="0"/>
        <w:rPr>
          <w:b/>
          <w:color w:val="323232"/>
          <w:sz w:val="24"/>
          <w:szCs w:val="24"/>
        </w:rPr>
      </w:pPr>
      <w:r w:rsidRPr="001265C0">
        <w:rPr>
          <w:b/>
          <w:color w:val="323232"/>
          <w:sz w:val="24"/>
          <w:szCs w:val="24"/>
        </w:rPr>
        <w:t>Challenge 4: Dispatch State Consistency</w:t>
      </w:r>
    </w:p>
    <w:p w14:paraId="6325BDD6" w14:textId="77777777" w:rsidR="001265C0" w:rsidRDefault="001265C0" w:rsidP="00192E98">
      <w:pPr>
        <w:spacing w:after="0"/>
        <w:rPr>
          <w:bCs/>
          <w:color w:val="323232"/>
          <w:sz w:val="24"/>
          <w:szCs w:val="24"/>
        </w:rPr>
      </w:pPr>
    </w:p>
    <w:p w14:paraId="61ED76D8" w14:textId="355A0A7A" w:rsidR="001265C0" w:rsidRDefault="001265C0" w:rsidP="00192E98">
      <w:pPr>
        <w:spacing w:after="0"/>
        <w:rPr>
          <w:bCs/>
          <w:color w:val="323232"/>
          <w:sz w:val="24"/>
          <w:szCs w:val="24"/>
        </w:rPr>
      </w:pPr>
      <w:r w:rsidRPr="001265C0">
        <w:rPr>
          <w:bCs/>
          <w:color w:val="323232"/>
          <w:sz w:val="24"/>
          <w:szCs w:val="24"/>
        </w:rPr>
        <w:t>To prevent approved assignments from being changed unexpectedly, I restricted task modifications after a dispatch reaches the approved or later operational states.</w:t>
      </w:r>
    </w:p>
    <w:p w14:paraId="7AE79FD6" w14:textId="77777777" w:rsidR="001265C0" w:rsidRDefault="001265C0" w:rsidP="00192E98">
      <w:pPr>
        <w:spacing w:after="0"/>
        <w:rPr>
          <w:bCs/>
          <w:color w:val="323232"/>
          <w:sz w:val="24"/>
          <w:szCs w:val="24"/>
        </w:rPr>
      </w:pPr>
    </w:p>
    <w:p w14:paraId="598CEE2C" w14:textId="645ED590" w:rsidR="001265C0" w:rsidRDefault="001265C0" w:rsidP="00192E98">
      <w:pPr>
        <w:spacing w:after="0"/>
        <w:rPr>
          <w:b/>
          <w:color w:val="323232"/>
          <w:sz w:val="26"/>
          <w:szCs w:val="26"/>
        </w:rPr>
      </w:pPr>
      <w:r w:rsidRPr="001265C0">
        <w:rPr>
          <w:b/>
          <w:color w:val="323232"/>
          <w:sz w:val="26"/>
          <w:szCs w:val="26"/>
        </w:rPr>
        <w:t>6.0 Individual Generative AI Usage Log</w:t>
      </w:r>
    </w:p>
    <w:p w14:paraId="1C0F30FB" w14:textId="77777777" w:rsidR="001265C0" w:rsidRDefault="001265C0" w:rsidP="00192E98">
      <w:pPr>
        <w:spacing w:after="0"/>
        <w:rPr>
          <w:b/>
          <w:color w:val="323232"/>
          <w:sz w:val="26"/>
          <w:szCs w:val="26"/>
        </w:rPr>
      </w:pPr>
    </w:p>
    <w:tbl>
      <w:tblPr>
        <w:tblStyle w:val="TableGrid"/>
        <w:tblW w:w="0" w:type="auto"/>
        <w:tblLook w:val="04A0" w:firstRow="1" w:lastRow="0" w:firstColumn="1" w:lastColumn="0" w:noHBand="0" w:noVBand="1"/>
      </w:tblPr>
      <w:tblGrid>
        <w:gridCol w:w="1278"/>
        <w:gridCol w:w="1654"/>
        <w:gridCol w:w="2517"/>
        <w:gridCol w:w="1647"/>
        <w:gridCol w:w="2254"/>
      </w:tblGrid>
      <w:tr w:rsidR="001265C0" w:rsidRPr="0031076B" w14:paraId="475741A4" w14:textId="77777777" w:rsidTr="00042D0C">
        <w:tc>
          <w:tcPr>
            <w:tcW w:w="0" w:type="auto"/>
            <w:hideMark/>
          </w:tcPr>
          <w:p w14:paraId="105B4F91" w14:textId="77777777" w:rsidR="001265C0" w:rsidRPr="0031076B" w:rsidRDefault="001265C0" w:rsidP="00042D0C">
            <w:pPr>
              <w:spacing w:after="200" w:line="276" w:lineRule="auto"/>
              <w:rPr>
                <w:b/>
                <w:bCs/>
              </w:rPr>
            </w:pPr>
            <w:r w:rsidRPr="0031076B">
              <w:rPr>
                <w:b/>
                <w:bCs/>
              </w:rPr>
              <w:t>Date</w:t>
            </w:r>
          </w:p>
        </w:tc>
        <w:tc>
          <w:tcPr>
            <w:tcW w:w="0" w:type="auto"/>
            <w:hideMark/>
          </w:tcPr>
          <w:p w14:paraId="1A0827AC" w14:textId="77777777" w:rsidR="001265C0" w:rsidRPr="0031076B" w:rsidRDefault="001265C0" w:rsidP="00042D0C">
            <w:pPr>
              <w:spacing w:after="200" w:line="276" w:lineRule="auto"/>
              <w:rPr>
                <w:b/>
                <w:bCs/>
              </w:rPr>
            </w:pPr>
            <w:r w:rsidRPr="0031076B">
              <w:rPr>
                <w:b/>
                <w:bCs/>
              </w:rPr>
              <w:t>Target Module</w:t>
            </w:r>
          </w:p>
        </w:tc>
        <w:tc>
          <w:tcPr>
            <w:tcW w:w="0" w:type="auto"/>
            <w:hideMark/>
          </w:tcPr>
          <w:p w14:paraId="45E6BB97" w14:textId="77777777" w:rsidR="001265C0" w:rsidRPr="0031076B" w:rsidRDefault="001265C0" w:rsidP="00042D0C">
            <w:pPr>
              <w:spacing w:after="200" w:line="276" w:lineRule="auto"/>
              <w:rPr>
                <w:b/>
                <w:bCs/>
              </w:rPr>
            </w:pPr>
            <w:r w:rsidRPr="0031076B">
              <w:rPr>
                <w:b/>
                <w:bCs/>
              </w:rPr>
              <w:t>Prompt Intent</w:t>
            </w:r>
          </w:p>
        </w:tc>
        <w:tc>
          <w:tcPr>
            <w:tcW w:w="0" w:type="auto"/>
            <w:hideMark/>
          </w:tcPr>
          <w:p w14:paraId="3FB75BFC" w14:textId="77777777" w:rsidR="001265C0" w:rsidRPr="0031076B" w:rsidRDefault="001265C0" w:rsidP="00042D0C">
            <w:pPr>
              <w:spacing w:after="200" w:line="276" w:lineRule="auto"/>
              <w:rPr>
                <w:b/>
                <w:bCs/>
              </w:rPr>
            </w:pPr>
            <w:r w:rsidRPr="0031076B">
              <w:rPr>
                <w:b/>
                <w:bCs/>
              </w:rPr>
              <w:t>AI Output Provided</w:t>
            </w:r>
          </w:p>
        </w:tc>
        <w:tc>
          <w:tcPr>
            <w:tcW w:w="0" w:type="auto"/>
            <w:hideMark/>
          </w:tcPr>
          <w:p w14:paraId="78509B00" w14:textId="77777777" w:rsidR="001265C0" w:rsidRPr="0031076B" w:rsidRDefault="001265C0" w:rsidP="00042D0C">
            <w:pPr>
              <w:spacing w:after="200" w:line="276" w:lineRule="auto"/>
              <w:rPr>
                <w:b/>
                <w:bCs/>
              </w:rPr>
            </w:pPr>
            <w:r w:rsidRPr="0031076B">
              <w:rPr>
                <w:b/>
                <w:bCs/>
              </w:rPr>
              <w:t>Human Validation &amp; Refactoring Applied</w:t>
            </w:r>
          </w:p>
        </w:tc>
      </w:tr>
      <w:tr w:rsidR="001265C0" w:rsidRPr="0031076B" w14:paraId="29B7B87A" w14:textId="77777777" w:rsidTr="00042D0C">
        <w:tc>
          <w:tcPr>
            <w:tcW w:w="0" w:type="auto"/>
            <w:hideMark/>
          </w:tcPr>
          <w:p w14:paraId="797E071E" w14:textId="6BDDD7CD" w:rsidR="001265C0" w:rsidRPr="0031076B" w:rsidRDefault="001265C0" w:rsidP="00042D0C">
            <w:pPr>
              <w:spacing w:after="200" w:line="276" w:lineRule="auto"/>
            </w:pPr>
            <w:r>
              <w:t>16</w:t>
            </w:r>
            <w:r w:rsidRPr="0031076B">
              <w:t>/0</w:t>
            </w:r>
            <w:r>
              <w:t>8</w:t>
            </w:r>
            <w:r w:rsidRPr="0031076B">
              <w:t>/2026</w:t>
            </w:r>
          </w:p>
        </w:tc>
        <w:tc>
          <w:tcPr>
            <w:tcW w:w="0" w:type="auto"/>
            <w:hideMark/>
          </w:tcPr>
          <w:p w14:paraId="72E4023B" w14:textId="3C7E8033" w:rsidR="001265C0" w:rsidRPr="0031076B" w:rsidRDefault="001265C0" w:rsidP="00042D0C">
            <w:pPr>
              <w:spacing w:after="200" w:line="276" w:lineRule="auto"/>
            </w:pPr>
            <w:r w:rsidRPr="001265C0">
              <w:t>Dispatch Backend</w:t>
            </w:r>
          </w:p>
        </w:tc>
        <w:tc>
          <w:tcPr>
            <w:tcW w:w="0" w:type="auto"/>
            <w:hideMark/>
          </w:tcPr>
          <w:p w14:paraId="303686D9" w14:textId="2FFA4E16" w:rsidR="001265C0" w:rsidRPr="0031076B" w:rsidRDefault="001265C0" w:rsidP="00042D0C">
            <w:pPr>
              <w:spacing w:after="200" w:line="276" w:lineRule="auto"/>
            </w:pPr>
            <w:r w:rsidRPr="001265C0">
              <w:t>Develop dispatch and task-assignment functionality</w:t>
            </w:r>
          </w:p>
        </w:tc>
        <w:tc>
          <w:tcPr>
            <w:tcW w:w="0" w:type="auto"/>
            <w:hideMark/>
          </w:tcPr>
          <w:p w14:paraId="36DFFE96" w14:textId="1CB2DDDC" w:rsidR="001265C0" w:rsidRPr="0031076B" w:rsidRDefault="001265C0" w:rsidP="00042D0C">
            <w:pPr>
              <w:spacing w:after="200" w:line="276" w:lineRule="auto"/>
            </w:pPr>
            <w:r w:rsidRPr="001265C0">
              <w:t>Suggested API/model structure</w:t>
            </w:r>
          </w:p>
        </w:tc>
        <w:tc>
          <w:tcPr>
            <w:tcW w:w="0" w:type="auto"/>
            <w:hideMark/>
          </w:tcPr>
          <w:p w14:paraId="4A368C78" w14:textId="054C8CD1" w:rsidR="001265C0" w:rsidRPr="0031076B" w:rsidRDefault="001265C0" w:rsidP="00042D0C">
            <w:pPr>
              <w:spacing w:after="200" w:line="276" w:lineRule="auto"/>
            </w:pPr>
            <w:r w:rsidRPr="001265C0">
              <w:t>Adapted to existing ERCP entities and tested</w:t>
            </w:r>
          </w:p>
        </w:tc>
      </w:tr>
      <w:tr w:rsidR="001265C0" w:rsidRPr="0031076B" w14:paraId="53371A9B" w14:textId="77777777" w:rsidTr="00042D0C">
        <w:tc>
          <w:tcPr>
            <w:tcW w:w="0" w:type="auto"/>
            <w:hideMark/>
          </w:tcPr>
          <w:p w14:paraId="082CF4D8" w14:textId="17CD3FDD" w:rsidR="001265C0" w:rsidRPr="0031076B" w:rsidRDefault="001265C0" w:rsidP="00042D0C">
            <w:pPr>
              <w:spacing w:after="200" w:line="276" w:lineRule="auto"/>
            </w:pPr>
            <w:r w:rsidRPr="0031076B">
              <w:t>2</w:t>
            </w:r>
            <w:r>
              <w:t>6</w:t>
            </w:r>
            <w:r w:rsidRPr="0031076B">
              <w:t>/09/2026</w:t>
            </w:r>
          </w:p>
        </w:tc>
        <w:tc>
          <w:tcPr>
            <w:tcW w:w="0" w:type="auto"/>
            <w:hideMark/>
          </w:tcPr>
          <w:p w14:paraId="3FB9B1C0" w14:textId="1E342FD2" w:rsidR="001265C0" w:rsidRPr="0031076B" w:rsidRDefault="001265C0" w:rsidP="00042D0C">
            <w:pPr>
              <w:spacing w:after="200" w:line="276" w:lineRule="auto"/>
            </w:pPr>
            <w:r w:rsidRPr="001265C0">
              <w:t>Resource Relationship &amp; Approval</w:t>
            </w:r>
          </w:p>
        </w:tc>
        <w:tc>
          <w:tcPr>
            <w:tcW w:w="0" w:type="auto"/>
            <w:hideMark/>
          </w:tcPr>
          <w:p w14:paraId="51E4DDD4" w14:textId="4EEB9BFF" w:rsidR="001265C0" w:rsidRPr="0031076B" w:rsidRDefault="001265C0" w:rsidP="00042D0C">
            <w:pPr>
              <w:spacing w:after="200" w:line="276" w:lineRule="auto"/>
            </w:pPr>
            <w:r w:rsidRPr="001265C0">
              <w:t xml:space="preserve">Resolve </w:t>
            </w:r>
            <w:proofErr w:type="spellStart"/>
            <w:r w:rsidRPr="001265C0">
              <w:t>ResourceId</w:t>
            </w:r>
            <w:proofErr w:type="spellEnd"/>
            <w:r w:rsidRPr="001265C0">
              <w:t xml:space="preserve"> issue and protect approval workflow</w:t>
            </w:r>
          </w:p>
        </w:tc>
        <w:tc>
          <w:tcPr>
            <w:tcW w:w="0" w:type="auto"/>
            <w:hideMark/>
          </w:tcPr>
          <w:p w14:paraId="541EE801" w14:textId="204D1854" w:rsidR="001265C0" w:rsidRPr="0031076B" w:rsidRDefault="001265C0" w:rsidP="00042D0C">
            <w:pPr>
              <w:spacing w:after="200" w:line="276" w:lineRule="auto"/>
            </w:pPr>
            <w:r w:rsidRPr="001265C0">
              <w:t>Suggested EF Core and validation change</w:t>
            </w:r>
            <w:r>
              <w:t>s</w:t>
            </w:r>
          </w:p>
        </w:tc>
        <w:tc>
          <w:tcPr>
            <w:tcW w:w="0" w:type="auto"/>
            <w:hideMark/>
          </w:tcPr>
          <w:p w14:paraId="40B74DF9" w14:textId="56100D40" w:rsidR="001265C0" w:rsidRPr="0031076B" w:rsidRDefault="001265C0" w:rsidP="00042D0C">
            <w:pPr>
              <w:spacing w:after="200" w:line="276" w:lineRule="auto"/>
            </w:pPr>
            <w:r w:rsidRPr="001265C0">
              <w:t>Corrected relationships and verified safety requirements</w:t>
            </w:r>
          </w:p>
        </w:tc>
      </w:tr>
      <w:tr w:rsidR="001265C0" w:rsidRPr="0031076B" w14:paraId="39F828E7" w14:textId="77777777" w:rsidTr="00042D0C">
        <w:tc>
          <w:tcPr>
            <w:tcW w:w="0" w:type="auto"/>
            <w:hideMark/>
          </w:tcPr>
          <w:p w14:paraId="04047B49" w14:textId="150138CD" w:rsidR="001265C0" w:rsidRPr="0031076B" w:rsidRDefault="001265C0" w:rsidP="00042D0C">
            <w:pPr>
              <w:spacing w:after="200" w:line="276" w:lineRule="auto"/>
            </w:pPr>
            <w:r w:rsidRPr="0031076B">
              <w:t>2</w:t>
            </w:r>
            <w:r>
              <w:t>7</w:t>
            </w:r>
            <w:r w:rsidRPr="0031076B">
              <w:t>/09/2026</w:t>
            </w:r>
          </w:p>
        </w:tc>
        <w:tc>
          <w:tcPr>
            <w:tcW w:w="0" w:type="auto"/>
            <w:hideMark/>
          </w:tcPr>
          <w:p w14:paraId="3AFA643B" w14:textId="4FFD1B50" w:rsidR="001265C0" w:rsidRPr="0031076B" w:rsidRDefault="001265C0" w:rsidP="00042D0C">
            <w:pPr>
              <w:spacing w:after="200" w:line="276" w:lineRule="auto"/>
            </w:pPr>
            <w:r w:rsidRPr="001265C0">
              <w:t>Testing</w:t>
            </w:r>
          </w:p>
        </w:tc>
        <w:tc>
          <w:tcPr>
            <w:tcW w:w="0" w:type="auto"/>
            <w:hideMark/>
          </w:tcPr>
          <w:p w14:paraId="32E3F491" w14:textId="191B63BC" w:rsidR="001265C0" w:rsidRPr="0031076B" w:rsidRDefault="001265C0" w:rsidP="00042D0C">
            <w:pPr>
              <w:spacing w:after="200" w:line="276" w:lineRule="auto"/>
            </w:pPr>
            <w:r w:rsidRPr="001265C0">
              <w:t>Add allocation and validation tests</w:t>
            </w:r>
          </w:p>
        </w:tc>
        <w:tc>
          <w:tcPr>
            <w:tcW w:w="0" w:type="auto"/>
            <w:hideMark/>
          </w:tcPr>
          <w:p w14:paraId="6E2A1CF0" w14:textId="212DAF26" w:rsidR="001265C0" w:rsidRPr="0031076B" w:rsidRDefault="001265C0" w:rsidP="00042D0C">
            <w:pPr>
              <w:spacing w:after="200" w:line="276" w:lineRule="auto"/>
            </w:pPr>
            <w:r w:rsidRPr="001265C0">
              <w:t>Generated test scenarios</w:t>
            </w:r>
          </w:p>
        </w:tc>
        <w:tc>
          <w:tcPr>
            <w:tcW w:w="0" w:type="auto"/>
            <w:hideMark/>
          </w:tcPr>
          <w:p w14:paraId="60A52137" w14:textId="1A1C9C17" w:rsidR="001265C0" w:rsidRPr="0031076B" w:rsidRDefault="001265C0" w:rsidP="00042D0C">
            <w:pPr>
              <w:spacing w:after="200" w:line="276" w:lineRule="auto"/>
            </w:pPr>
            <w:r w:rsidRPr="001265C0">
              <w:t>Adapted and executed project-specific tests</w:t>
            </w:r>
          </w:p>
        </w:tc>
      </w:tr>
      <w:tr w:rsidR="001265C0" w:rsidRPr="0031076B" w14:paraId="020962A8" w14:textId="77777777" w:rsidTr="00042D0C">
        <w:tc>
          <w:tcPr>
            <w:tcW w:w="0" w:type="auto"/>
            <w:hideMark/>
          </w:tcPr>
          <w:p w14:paraId="0045EB4E" w14:textId="1E9B4314" w:rsidR="001265C0" w:rsidRPr="0031076B" w:rsidRDefault="001265C0" w:rsidP="00042D0C">
            <w:pPr>
              <w:spacing w:after="200" w:line="276" w:lineRule="auto"/>
            </w:pPr>
            <w:r w:rsidRPr="0031076B">
              <w:t>2</w:t>
            </w:r>
            <w:r>
              <w:t>8</w:t>
            </w:r>
            <w:r w:rsidRPr="0031076B">
              <w:t>/09/2026</w:t>
            </w:r>
          </w:p>
        </w:tc>
        <w:tc>
          <w:tcPr>
            <w:tcW w:w="0" w:type="auto"/>
            <w:hideMark/>
          </w:tcPr>
          <w:p w14:paraId="1560CA75" w14:textId="561B5E89" w:rsidR="001265C0" w:rsidRPr="0031076B" w:rsidRDefault="001265C0" w:rsidP="00042D0C">
            <w:pPr>
              <w:spacing w:after="200" w:line="276" w:lineRule="auto"/>
            </w:pPr>
            <w:r w:rsidRPr="001265C0">
              <w:t>Flutter Dispatch</w:t>
            </w:r>
          </w:p>
        </w:tc>
        <w:tc>
          <w:tcPr>
            <w:tcW w:w="0" w:type="auto"/>
            <w:hideMark/>
          </w:tcPr>
          <w:p w14:paraId="3D43AA0C" w14:textId="713310EC" w:rsidR="001265C0" w:rsidRPr="0031076B" w:rsidRDefault="001265C0" w:rsidP="00042D0C">
            <w:pPr>
              <w:spacing w:after="200" w:line="276" w:lineRule="auto"/>
            </w:pPr>
            <w:r w:rsidRPr="001265C0">
              <w:t>Implement mobile dispatch functionality</w:t>
            </w:r>
          </w:p>
        </w:tc>
        <w:tc>
          <w:tcPr>
            <w:tcW w:w="0" w:type="auto"/>
            <w:hideMark/>
          </w:tcPr>
          <w:p w14:paraId="67DF5166" w14:textId="0C4BB888" w:rsidR="001265C0" w:rsidRPr="0031076B" w:rsidRDefault="001265C0" w:rsidP="00042D0C">
            <w:pPr>
              <w:spacing w:after="200" w:line="276" w:lineRule="auto"/>
            </w:pPr>
            <w:r w:rsidRPr="001265C0">
              <w:t>Suggested Flutter structure</w:t>
            </w:r>
          </w:p>
        </w:tc>
        <w:tc>
          <w:tcPr>
            <w:tcW w:w="0" w:type="auto"/>
            <w:hideMark/>
          </w:tcPr>
          <w:p w14:paraId="7D42AD90" w14:textId="41DBDC16" w:rsidR="001265C0" w:rsidRPr="0031076B" w:rsidRDefault="001265C0" w:rsidP="00042D0C">
            <w:pPr>
              <w:spacing w:after="200" w:line="276" w:lineRule="auto"/>
            </w:pPr>
            <w:r w:rsidRPr="001265C0">
              <w:t>Integrated with the existing Dispatch API</w:t>
            </w:r>
          </w:p>
        </w:tc>
      </w:tr>
      <w:tr w:rsidR="001265C0" w:rsidRPr="0031076B" w14:paraId="35FE4C07" w14:textId="77777777" w:rsidTr="001265C0">
        <w:trPr>
          <w:trHeight w:val="1311"/>
        </w:trPr>
        <w:tc>
          <w:tcPr>
            <w:tcW w:w="0" w:type="auto"/>
          </w:tcPr>
          <w:p w14:paraId="0BB3FEEA" w14:textId="6258C79B" w:rsidR="001265C0" w:rsidRPr="0031076B" w:rsidRDefault="001265C0" w:rsidP="00042D0C">
            <w:r w:rsidRPr="001265C0">
              <w:t>29/09/2026</w:t>
            </w:r>
          </w:p>
        </w:tc>
        <w:tc>
          <w:tcPr>
            <w:tcW w:w="0" w:type="auto"/>
          </w:tcPr>
          <w:p w14:paraId="1347094A" w14:textId="534FB72F" w:rsidR="001265C0" w:rsidRPr="001265C0" w:rsidRDefault="001265C0" w:rsidP="00042D0C">
            <w:r w:rsidRPr="001265C0">
              <w:t>Resource Allocation Agent</w:t>
            </w:r>
          </w:p>
        </w:tc>
        <w:tc>
          <w:tcPr>
            <w:tcW w:w="0" w:type="auto"/>
          </w:tcPr>
          <w:p w14:paraId="273C0ACA" w14:textId="1B153D67" w:rsidR="001265C0" w:rsidRPr="001265C0" w:rsidRDefault="001265C0" w:rsidP="00042D0C">
            <w:r w:rsidRPr="001265C0">
              <w:t>Implement volunteer/resource allocation logic</w:t>
            </w:r>
          </w:p>
        </w:tc>
        <w:tc>
          <w:tcPr>
            <w:tcW w:w="0" w:type="auto"/>
          </w:tcPr>
          <w:p w14:paraId="4576B5FC" w14:textId="0C6BBA13" w:rsidR="001265C0" w:rsidRPr="001265C0" w:rsidRDefault="001265C0" w:rsidP="00042D0C">
            <w:r w:rsidRPr="001265C0">
              <w:t>Generated initial allocation logic</w:t>
            </w:r>
          </w:p>
        </w:tc>
        <w:tc>
          <w:tcPr>
            <w:tcW w:w="0" w:type="auto"/>
          </w:tcPr>
          <w:p w14:paraId="76304CC6" w14:textId="0C96385B" w:rsidR="001265C0" w:rsidRPr="001265C0" w:rsidRDefault="001265C0" w:rsidP="00042D0C">
            <w:r w:rsidRPr="001265C0">
              <w:t>Reviewed matching, shortage detection and approval requirements</w:t>
            </w:r>
          </w:p>
        </w:tc>
      </w:tr>
    </w:tbl>
    <w:p w14:paraId="041414C6" w14:textId="77777777" w:rsidR="001265C0" w:rsidRPr="001265C0" w:rsidRDefault="001265C0" w:rsidP="00192E98">
      <w:pPr>
        <w:spacing w:after="0"/>
        <w:rPr>
          <w:b/>
          <w:color w:val="323232"/>
          <w:sz w:val="26"/>
          <w:szCs w:val="26"/>
          <w:lang w:val="en-GB"/>
        </w:rPr>
      </w:pPr>
    </w:p>
    <w:p w14:paraId="7551E83A" w14:textId="77777777" w:rsidR="007D7777" w:rsidRDefault="007D7777" w:rsidP="003F51EF">
      <w:pPr>
        <w:spacing w:after="240"/>
        <w:rPr>
          <w:b/>
          <w:color w:val="323232"/>
          <w:sz w:val="26"/>
          <w:szCs w:val="26"/>
        </w:rPr>
      </w:pPr>
    </w:p>
    <w:p w14:paraId="53E6E260" w14:textId="6BCEBDBD" w:rsidR="001265C0" w:rsidRDefault="001265C0" w:rsidP="003F51EF">
      <w:pPr>
        <w:spacing w:after="240"/>
        <w:rPr>
          <w:b/>
          <w:color w:val="323232"/>
          <w:sz w:val="26"/>
          <w:szCs w:val="26"/>
        </w:rPr>
      </w:pPr>
      <w:r w:rsidRPr="001265C0">
        <w:rPr>
          <w:b/>
          <w:color w:val="323232"/>
          <w:sz w:val="26"/>
          <w:szCs w:val="26"/>
        </w:rPr>
        <w:t>7.0 Individual AI Reflection</w:t>
      </w:r>
      <w:r w:rsidR="003F51EF" w:rsidRPr="003F51EF">
        <w:rPr>
          <w:b/>
          <w:color w:val="323232"/>
          <w:sz w:val="26"/>
          <w:szCs w:val="26"/>
        </w:rPr>
        <w:br/>
      </w:r>
      <w:r w:rsidR="003F51EF" w:rsidRPr="003F51EF">
        <w:rPr>
          <w:b/>
          <w:color w:val="323232"/>
          <w:sz w:val="26"/>
          <w:szCs w:val="26"/>
        </w:rPr>
        <w:br/>
      </w:r>
      <w:r w:rsidRPr="001265C0">
        <w:rPr>
          <w:bCs/>
          <w:color w:val="323232"/>
          <w:sz w:val="24"/>
          <w:szCs w:val="24"/>
        </w:rPr>
        <w:t>I used Generative AI while developing the Dispatch &amp; Task Assignment subsystem and Resource Allocation Agent. AI mainly helped with initial code structures, debugging, allocation logic, database integration, and test-case generation.</w:t>
      </w:r>
    </w:p>
    <w:p w14:paraId="63C00C62" w14:textId="77777777" w:rsidR="001265C0" w:rsidRDefault="001265C0" w:rsidP="003F51EF">
      <w:pPr>
        <w:spacing w:after="240"/>
        <w:rPr>
          <w:bCs/>
          <w:color w:val="323232"/>
          <w:sz w:val="24"/>
          <w:szCs w:val="24"/>
        </w:rPr>
      </w:pPr>
      <w:r w:rsidRPr="001265C0">
        <w:rPr>
          <w:bCs/>
          <w:color w:val="323232"/>
          <w:sz w:val="24"/>
          <w:szCs w:val="24"/>
        </w:rPr>
        <w:t>AI was particularly useful for developing the allocation logic involving volunteer availability, resource availability, incident requirements, and shortages. However, I reviewed and modified the generated suggestions to match the actual ERCP architecture and business rules.</w:t>
      </w:r>
    </w:p>
    <w:p w14:paraId="0B1F4B04" w14:textId="77777777" w:rsidR="001265C0" w:rsidRDefault="001265C0" w:rsidP="003F51EF">
      <w:pPr>
        <w:spacing w:after="240"/>
        <w:rPr>
          <w:bCs/>
          <w:color w:val="323232"/>
          <w:sz w:val="24"/>
          <w:szCs w:val="24"/>
        </w:rPr>
      </w:pPr>
      <w:r w:rsidRPr="001265C0">
        <w:rPr>
          <w:bCs/>
          <w:color w:val="323232"/>
          <w:sz w:val="24"/>
          <w:szCs w:val="24"/>
        </w:rPr>
        <w:t xml:space="preserve">I also used AI while resolving the </w:t>
      </w:r>
      <w:proofErr w:type="spellStart"/>
      <w:r w:rsidRPr="001265C0">
        <w:rPr>
          <w:bCs/>
          <w:i/>
          <w:iCs/>
          <w:color w:val="323232"/>
          <w:sz w:val="24"/>
          <w:szCs w:val="24"/>
        </w:rPr>
        <w:t>ResourceId</w:t>
      </w:r>
      <w:proofErr w:type="spellEnd"/>
      <w:r w:rsidRPr="001265C0">
        <w:rPr>
          <w:bCs/>
          <w:color w:val="323232"/>
          <w:sz w:val="24"/>
          <w:szCs w:val="24"/>
        </w:rPr>
        <w:t xml:space="preserve"> relationship issue and strengthening the dispatch approval workflow. I verified that safety validation was enforced by the backend rather than relying only on the React interface.</w:t>
      </w:r>
    </w:p>
    <w:p w14:paraId="1EA32822" w14:textId="77777777" w:rsidR="001265C0" w:rsidRDefault="001265C0" w:rsidP="003F51EF">
      <w:pPr>
        <w:spacing w:after="240"/>
        <w:rPr>
          <w:bCs/>
          <w:color w:val="323232"/>
          <w:sz w:val="24"/>
          <w:szCs w:val="24"/>
        </w:rPr>
      </w:pPr>
      <w:r w:rsidRPr="001265C0">
        <w:rPr>
          <w:bCs/>
          <w:color w:val="323232"/>
          <w:sz w:val="24"/>
          <w:szCs w:val="24"/>
        </w:rPr>
        <w:t xml:space="preserve">One limitation identified during development is that </w:t>
      </w:r>
      <w:r w:rsidRPr="001265C0">
        <w:rPr>
          <w:bCs/>
          <w:i/>
          <w:iCs/>
          <w:color w:val="323232"/>
          <w:sz w:val="24"/>
          <w:szCs w:val="24"/>
        </w:rPr>
        <w:t>resource_allocation_agent.</w:t>
      </w:r>
      <w:r w:rsidRPr="001265C0">
        <w:rPr>
          <w:bCs/>
          <w:color w:val="323232"/>
          <w:sz w:val="24"/>
          <w:szCs w:val="24"/>
        </w:rPr>
        <w:t>py currently operates as a standalone module and is not directly called by the React allocation workflow. This helped me understand the importance of validating complete system integration.</w:t>
      </w:r>
    </w:p>
    <w:p w14:paraId="111860F8" w14:textId="77777777" w:rsidR="001265C0" w:rsidRDefault="001265C0" w:rsidP="003F51EF">
      <w:pPr>
        <w:spacing w:after="240"/>
        <w:rPr>
          <w:bCs/>
          <w:color w:val="323232"/>
          <w:sz w:val="24"/>
          <w:szCs w:val="24"/>
        </w:rPr>
      </w:pPr>
      <w:r w:rsidRPr="001265C0">
        <w:rPr>
          <w:bCs/>
          <w:color w:val="323232"/>
          <w:sz w:val="24"/>
          <w:szCs w:val="24"/>
        </w:rPr>
        <w:t>Overall, AI accelerated development and debugging, while I remained responsible for reviewing, integrating, testing, and making the final technical decisions.</w:t>
      </w:r>
    </w:p>
    <w:p w14:paraId="6FCEE7AA" w14:textId="77777777" w:rsidR="001265C0" w:rsidRDefault="001265C0" w:rsidP="003F51EF">
      <w:pPr>
        <w:spacing w:after="240"/>
        <w:rPr>
          <w:bCs/>
          <w:color w:val="323232"/>
          <w:sz w:val="24"/>
          <w:szCs w:val="24"/>
        </w:rPr>
      </w:pPr>
    </w:p>
    <w:p w14:paraId="5137506F" w14:textId="77777777" w:rsidR="001265C0" w:rsidRDefault="001265C0" w:rsidP="003F51EF">
      <w:pPr>
        <w:spacing w:after="240"/>
        <w:rPr>
          <w:b/>
          <w:color w:val="323232"/>
          <w:sz w:val="26"/>
          <w:szCs w:val="26"/>
        </w:rPr>
      </w:pPr>
      <w:r w:rsidRPr="001265C0">
        <w:rPr>
          <w:b/>
          <w:color w:val="323232"/>
          <w:sz w:val="26"/>
          <w:szCs w:val="26"/>
        </w:rPr>
        <w:t>8.0 Individual Declaration</w:t>
      </w:r>
    </w:p>
    <w:p w14:paraId="46961AD8" w14:textId="44B512CE" w:rsidR="007D7777" w:rsidRPr="007D7777" w:rsidRDefault="007D7777" w:rsidP="007D7777">
      <w:pPr>
        <w:spacing w:after="240"/>
        <w:rPr>
          <w:bCs/>
          <w:color w:val="323232"/>
          <w:sz w:val="24"/>
          <w:szCs w:val="24"/>
          <w:lang w:val="en-GB"/>
        </w:rPr>
      </w:pPr>
      <w:r>
        <w:rPr>
          <w:bCs/>
          <w:color w:val="323232"/>
          <w:sz w:val="24"/>
          <w:szCs w:val="24"/>
          <w:lang w:val="en-GB"/>
        </w:rPr>
        <w:t>Denesh N</w:t>
      </w:r>
      <w:r w:rsidRPr="007D7777">
        <w:rPr>
          <w:bCs/>
          <w:color w:val="323232"/>
          <w:sz w:val="24"/>
          <w:szCs w:val="24"/>
          <w:lang w:val="en-GB"/>
        </w:rPr>
        <w:t xml:space="preserve"> (</w:t>
      </w:r>
      <w:r>
        <w:rPr>
          <w:bCs/>
          <w:color w:val="323232"/>
          <w:sz w:val="24"/>
          <w:szCs w:val="24"/>
          <w:lang w:val="en-GB"/>
        </w:rPr>
        <w:t xml:space="preserve">IT24102826), I </w:t>
      </w:r>
      <w:r w:rsidRPr="007D7777">
        <w:rPr>
          <w:bCs/>
          <w:color w:val="323232"/>
          <w:sz w:val="24"/>
          <w:szCs w:val="24"/>
          <w:lang w:val="en-GB"/>
        </w:rPr>
        <w:t>declare that the work presented in my individual contribution to the SE3090 Assignment 1 is my own work and accurately represents my contribution to the project.</w:t>
      </w:r>
    </w:p>
    <w:p w14:paraId="07909A94" w14:textId="27B10536" w:rsidR="007D7777" w:rsidRDefault="007D7777" w:rsidP="007D7777">
      <w:pPr>
        <w:spacing w:after="240"/>
        <w:rPr>
          <w:bCs/>
          <w:color w:val="323232"/>
          <w:sz w:val="24"/>
          <w:szCs w:val="24"/>
          <w:lang w:val="en-GB"/>
        </w:rPr>
      </w:pPr>
      <w:r w:rsidRPr="007D7777">
        <w:rPr>
          <w:bCs/>
          <w:color w:val="323232"/>
          <w:sz w:val="24"/>
          <w:szCs w:val="24"/>
          <w:lang w:val="en-GB"/>
        </w:rPr>
        <w:t>I confirm that my use of Generative AI has been disclosed and that I reviewed, tested and understood the AI-assisted work included in my contribution.</w:t>
      </w:r>
    </w:p>
    <w:p w14:paraId="205F3D66" w14:textId="18DFE2E0" w:rsidR="007D7777" w:rsidRPr="007D7777" w:rsidRDefault="007D7777" w:rsidP="007D7777">
      <w:pPr>
        <w:spacing w:after="240"/>
        <w:rPr>
          <w:bCs/>
          <w:color w:val="323232"/>
          <w:sz w:val="24"/>
          <w:szCs w:val="24"/>
          <w:lang w:val="en-GB"/>
        </w:rPr>
      </w:pPr>
      <w:r>
        <w:rPr>
          <w:bCs/>
          <w:color w:val="323232"/>
          <w:sz w:val="24"/>
          <w:szCs w:val="24"/>
          <w:lang w:val="en-GB"/>
        </w:rPr>
        <w:t xml:space="preserve">Name: Denesh </w:t>
      </w:r>
      <w:proofErr w:type="spellStart"/>
      <w:r>
        <w:rPr>
          <w:bCs/>
          <w:color w:val="323232"/>
          <w:sz w:val="24"/>
          <w:szCs w:val="24"/>
          <w:lang w:val="en-GB"/>
        </w:rPr>
        <w:t>Niththiyanantharajah</w:t>
      </w:r>
      <w:proofErr w:type="spellEnd"/>
      <w:r>
        <w:rPr>
          <w:bCs/>
          <w:color w:val="323232"/>
          <w:sz w:val="24"/>
          <w:szCs w:val="24"/>
          <w:lang w:val="en-GB"/>
        </w:rPr>
        <w:br/>
        <w:t>Student ID: IT24102826</w:t>
      </w:r>
      <w:r>
        <w:rPr>
          <w:bCs/>
          <w:color w:val="323232"/>
          <w:sz w:val="24"/>
          <w:szCs w:val="24"/>
          <w:lang w:val="en-GB"/>
        </w:rPr>
        <w:br/>
        <w:t>Signature: N Denesh</w:t>
      </w:r>
      <w:r>
        <w:rPr>
          <w:bCs/>
          <w:color w:val="323232"/>
          <w:sz w:val="24"/>
          <w:szCs w:val="24"/>
          <w:lang w:val="en-GB"/>
        </w:rPr>
        <w:br/>
        <w:t>Date: 01.10.2026</w:t>
      </w:r>
    </w:p>
    <w:p w14:paraId="58DD27AB" w14:textId="521581BF" w:rsidR="003F51EF" w:rsidRPr="001265C0" w:rsidRDefault="003F51EF" w:rsidP="003F51EF">
      <w:pPr>
        <w:spacing w:after="240"/>
        <w:rPr>
          <w:b/>
          <w:color w:val="323232"/>
          <w:sz w:val="26"/>
          <w:szCs w:val="26"/>
          <w:lang w:val="en-GB"/>
        </w:rPr>
      </w:pPr>
      <w:r w:rsidRPr="001265C0">
        <w:rPr>
          <w:b/>
          <w:color w:val="323232"/>
          <w:sz w:val="26"/>
          <w:szCs w:val="26"/>
        </w:rPr>
        <w:br/>
      </w:r>
    </w:p>
    <w:p w14:paraId="6FF88B42" w14:textId="77777777" w:rsidR="00180FA2" w:rsidRDefault="00000000">
      <w:r>
        <w:br w:type="page"/>
      </w:r>
    </w:p>
    <w:p w14:paraId="2D0348A8" w14:textId="77777777" w:rsidR="00180FA2" w:rsidRDefault="00000000">
      <w:pPr>
        <w:keepNext/>
        <w:spacing w:before="320" w:after="80"/>
      </w:pPr>
      <w:r>
        <w:rPr>
          <w:b/>
          <w:sz w:val="28"/>
        </w:rPr>
        <w:t>Student 4 Individual Contribution Report</w:t>
      </w:r>
    </w:p>
    <w:p w14:paraId="72071B3D" w14:textId="77777777" w:rsidR="000464E6" w:rsidRDefault="00000000">
      <w:pPr>
        <w:spacing w:after="240"/>
        <w:jc w:val="center"/>
      </w:pPr>
      <w:r>
        <w:rPr>
          <w:b/>
          <w:color w:val="323232"/>
          <w:sz w:val="26"/>
        </w:rPr>
        <w:t>Component: Volunteer / Responder Management &amp; Operational Shifts + Deterministic Validation &amp; Safety Gate Agent Lead</w:t>
      </w:r>
      <w:r>
        <w:rPr>
          <w:b/>
          <w:color w:val="323232"/>
          <w:sz w:val="26"/>
        </w:rPr>
        <w:br/>
        <w:t xml:space="preserve">Student Identifier: </w:t>
      </w:r>
      <w:proofErr w:type="spellStart"/>
      <w:r>
        <w:rPr>
          <w:b/>
          <w:color w:val="323232"/>
          <w:sz w:val="26"/>
        </w:rPr>
        <w:t>Deneshkar</w:t>
      </w:r>
      <w:proofErr w:type="spellEnd"/>
      <w:r>
        <w:rPr>
          <w:b/>
          <w:color w:val="323232"/>
          <w:sz w:val="26"/>
        </w:rPr>
        <w:t xml:space="preserve"> </w:t>
      </w:r>
      <w:proofErr w:type="spellStart"/>
      <w:r>
        <w:rPr>
          <w:b/>
          <w:color w:val="323232"/>
          <w:sz w:val="26"/>
        </w:rPr>
        <w:t>Punyamoorthy</w:t>
      </w:r>
      <w:proofErr w:type="spellEnd"/>
      <w:r>
        <w:rPr>
          <w:b/>
          <w:color w:val="323232"/>
          <w:sz w:val="26"/>
        </w:rPr>
        <w:t xml:space="preserve"> (Student 4)</w:t>
      </w:r>
    </w:p>
    <w:p w14:paraId="15ACD492" w14:textId="77777777" w:rsidR="000464E6" w:rsidRDefault="00000000">
      <w:pPr>
        <w:keepNext/>
        <w:spacing w:before="240" w:after="60"/>
      </w:pPr>
      <w:r>
        <w:rPr>
          <w:b/>
          <w:sz w:val="24"/>
        </w:rPr>
        <w:t>1.0 Component Ownership &amp; Executive Summary</w:t>
      </w:r>
    </w:p>
    <w:p w14:paraId="22639D9D" w14:textId="77777777" w:rsidR="000464E6" w:rsidRDefault="00000000">
      <w:pPr>
        <w:spacing w:after="80"/>
      </w:pPr>
      <w:r>
        <w:t xml:space="preserve">As Student 4, I held end-to-end technical ownership over the </w:t>
      </w:r>
      <w:r>
        <w:rPr>
          <w:b/>
        </w:rPr>
        <w:t>Volunteer &amp; Responder Management, Operational Shift Scheduling, the Deterministic Validation &amp; Safety Gate AI Subsystem, and the Shared Enterprise CI/CD Pipeline</w:t>
      </w:r>
      <w:r>
        <w:t xml:space="preserve"> across the complete full-stack platform:</w:t>
      </w:r>
    </w:p>
    <w:p w14:paraId="62A248D4" w14:textId="77777777" w:rsidR="000464E6" w:rsidRDefault="00000000">
      <w:pPr>
        <w:pStyle w:val="ListBullet"/>
        <w:spacing w:after="40"/>
      </w:pPr>
      <w:r>
        <w:rPr>
          <w:b/>
        </w:rPr>
        <w:t>Backend Controllers, DTOs &amp; Services</w:t>
      </w:r>
      <w:r>
        <w:t xml:space="preserve">: </w:t>
      </w:r>
      <w:proofErr w:type="spellStart"/>
      <w:r>
        <w:t>VolunteersController.cs</w:t>
      </w:r>
      <w:proofErr w:type="spellEnd"/>
      <w:r>
        <w:t xml:space="preserve"> (full CRUD, paginated search by search / </w:t>
      </w:r>
      <w:proofErr w:type="spellStart"/>
      <w:r>
        <w:t>isAvailable</w:t>
      </w:r>
      <w:proofErr w:type="spellEnd"/>
      <w:r>
        <w:t xml:space="preserve"> / page / </w:t>
      </w:r>
      <w:proofErr w:type="spellStart"/>
      <w:r>
        <w:t>pageSize</w:t>
      </w:r>
      <w:proofErr w:type="spellEnd"/>
      <w:r>
        <w:t>, self-only availability toggle with strict 403 Forbidden enforcement for non-owner volunteers, shift listing, coordinator-only shift assignment, and skills-based responder queries via GET /</w:t>
      </w:r>
      <w:proofErr w:type="spellStart"/>
      <w:r>
        <w:t>api</w:t>
      </w:r>
      <w:proofErr w:type="spellEnd"/>
      <w:r>
        <w:t>/volunteers/</w:t>
      </w:r>
      <w:proofErr w:type="spellStart"/>
      <w:r>
        <w:t>available?skill</w:t>
      </w:r>
      <w:proofErr w:type="spellEnd"/>
      <w:r>
        <w:t xml:space="preserve">=), </w:t>
      </w:r>
      <w:proofErr w:type="spellStart"/>
      <w:r>
        <w:t>ValidationsController.cs</w:t>
      </w:r>
      <w:proofErr w:type="spellEnd"/>
      <w:r>
        <w:t xml:space="preserve"> (role-gated endpoints POST /</w:t>
      </w:r>
      <w:proofErr w:type="spellStart"/>
      <w:r>
        <w:t>api</w:t>
      </w:r>
      <w:proofErr w:type="spellEnd"/>
      <w:r>
        <w:t>/validations/dispatch/{id}, GET /</w:t>
      </w:r>
      <w:proofErr w:type="spellStart"/>
      <w:r>
        <w:t>api</w:t>
      </w:r>
      <w:proofErr w:type="spellEnd"/>
      <w:r>
        <w:t>/validations/history/{</w:t>
      </w:r>
      <w:proofErr w:type="spellStart"/>
      <w:r>
        <w:t>dispatchId</w:t>
      </w:r>
      <w:proofErr w:type="spellEnd"/>
      <w:r>
        <w:t>}, GET /</w:t>
      </w:r>
      <w:proofErr w:type="spellStart"/>
      <w:r>
        <w:t>api</w:t>
      </w:r>
      <w:proofErr w:type="spellEnd"/>
      <w:r>
        <w:t xml:space="preserve">/validations/tools, restricted to Coordinator and Admin), and </w:t>
      </w:r>
      <w:proofErr w:type="spellStart"/>
      <w:r>
        <w:t>DispatchValidationService.cs</w:t>
      </w:r>
      <w:proofErr w:type="spellEnd"/>
      <w:r>
        <w:t xml:space="preserve"> (the authoritative in-process C# safety engine executing 11 deterministic assertions over live relational database state).</w:t>
      </w:r>
    </w:p>
    <w:p w14:paraId="06D0E115" w14:textId="77777777" w:rsidR="000464E6" w:rsidRDefault="00000000">
      <w:pPr>
        <w:pStyle w:val="ListBullet"/>
        <w:spacing w:after="40"/>
      </w:pPr>
      <w:r>
        <w:rPr>
          <w:b/>
        </w:rPr>
        <w:t>Database Entities &amp; Migrations</w:t>
      </w:r>
      <w:r>
        <w:t xml:space="preserve">: </w:t>
      </w:r>
      <w:proofErr w:type="spellStart"/>
      <w:r>
        <w:t>Volunteer.cs</w:t>
      </w:r>
      <w:proofErr w:type="spellEnd"/>
      <w:r>
        <w:t xml:space="preserve">, </w:t>
      </w:r>
      <w:proofErr w:type="spellStart"/>
      <w:r>
        <w:t>Shift.cs</w:t>
      </w:r>
      <w:proofErr w:type="spellEnd"/>
      <w:r>
        <w:t xml:space="preserve">, </w:t>
      </w:r>
      <w:proofErr w:type="spellStart"/>
      <w:r>
        <w:t>ValidationAudit.cs</w:t>
      </w:r>
      <w:proofErr w:type="spellEnd"/>
      <w:r>
        <w:t>, and EF Core migrations for volunteer-shift relationships, foreign key constraints, cascade deletion rules, and immutable validation audit logging.</w:t>
      </w:r>
    </w:p>
    <w:p w14:paraId="1657A3F8" w14:textId="77777777" w:rsidR="000464E6" w:rsidRDefault="00000000">
      <w:pPr>
        <w:pStyle w:val="ListBullet"/>
        <w:spacing w:after="40"/>
      </w:pPr>
      <w:r>
        <w:rPr>
          <w:b/>
        </w:rPr>
        <w:t>Agentic AI Subsystem</w:t>
      </w:r>
      <w:r>
        <w:t>: ai-agents/validation_safety_agent.py, an autonomous validation agent with 4 allow-listed inspection tools (</w:t>
      </w:r>
      <w:proofErr w:type="spellStart"/>
      <w:r>
        <w:t>check_volunteer_availability</w:t>
      </w:r>
      <w:proofErr w:type="spellEnd"/>
      <w:r>
        <w:t xml:space="preserve">, </w:t>
      </w:r>
      <w:proofErr w:type="spellStart"/>
      <w:r>
        <w:t>check_shift_overlap</w:t>
      </w:r>
      <w:proofErr w:type="spellEnd"/>
      <w:r>
        <w:t xml:space="preserve">, </w:t>
      </w:r>
      <w:proofErr w:type="spellStart"/>
      <w:r>
        <w:t>check_shelter_capacity</w:t>
      </w:r>
      <w:proofErr w:type="spellEnd"/>
      <w:r>
        <w:t xml:space="preserve">, </w:t>
      </w:r>
      <w:proofErr w:type="spellStart"/>
      <w:r>
        <w:t>check_resource_stock</w:t>
      </w:r>
      <w:proofErr w:type="spellEnd"/>
      <w:r>
        <w:t>) returning structured JSON verdicts (APPROVE, REVISE, REJECT) with blocker and warning taxonomies (V1–V3, S1–S2, R1–R2, I1, W0–W4).</w:t>
      </w:r>
    </w:p>
    <w:p w14:paraId="3B3A238E" w14:textId="77777777" w:rsidR="000464E6" w:rsidRDefault="00000000">
      <w:pPr>
        <w:pStyle w:val="ListBullet"/>
        <w:spacing w:after="40"/>
      </w:pPr>
      <w:r>
        <w:rPr>
          <w:b/>
        </w:rPr>
        <w:t>React Web Views</w:t>
      </w:r>
      <w:r>
        <w:t xml:space="preserve">: </w:t>
      </w:r>
      <w:proofErr w:type="spellStart"/>
      <w:r>
        <w:t>VolunteerList.jsx</w:t>
      </w:r>
      <w:proofErr w:type="spellEnd"/>
      <w:r>
        <w:t xml:space="preserve">, </w:t>
      </w:r>
      <w:proofErr w:type="spellStart"/>
      <w:r>
        <w:t>VolunteerDetail.jsx</w:t>
      </w:r>
      <w:proofErr w:type="spellEnd"/>
      <w:r>
        <w:t xml:space="preserve">, </w:t>
      </w:r>
      <w:proofErr w:type="spellStart"/>
      <w:r>
        <w:t>AddVolunteer.jsx</w:t>
      </w:r>
      <w:proofErr w:type="spellEnd"/>
      <w:r>
        <w:t xml:space="preserve">, </w:t>
      </w:r>
      <w:proofErr w:type="spellStart"/>
      <w:r>
        <w:t>EditVolunteer.jsx</w:t>
      </w:r>
      <w:proofErr w:type="spellEnd"/>
      <w:r>
        <w:t xml:space="preserve">, </w:t>
      </w:r>
      <w:proofErr w:type="spellStart"/>
      <w:r>
        <w:t>ValidationPanel.jsx</w:t>
      </w:r>
      <w:proofErr w:type="spellEnd"/>
      <w:r>
        <w:t xml:space="preserve"> (interactive pre-approval safety panel integrated into the dispatch workflow with real-time audit logs and conditional approval gating), validationService.js, and volunteerService.js.</w:t>
      </w:r>
    </w:p>
    <w:p w14:paraId="4072DCD9" w14:textId="77777777" w:rsidR="000464E6" w:rsidRDefault="00000000">
      <w:pPr>
        <w:pStyle w:val="ListBullet"/>
        <w:spacing w:after="40"/>
      </w:pPr>
      <w:r>
        <w:rPr>
          <w:b/>
        </w:rPr>
        <w:t>Flutter Mobile Screens</w:t>
      </w:r>
      <w:r>
        <w:t xml:space="preserve">: </w:t>
      </w:r>
      <w:proofErr w:type="spellStart"/>
      <w:r>
        <w:t>register_</w:t>
      </w:r>
      <w:proofErr w:type="gramStart"/>
      <w:r>
        <w:t>screen.dart</w:t>
      </w:r>
      <w:proofErr w:type="spellEnd"/>
      <w:proofErr w:type="gramEnd"/>
      <w:r>
        <w:t xml:space="preserve"> (responder onboarding with skill tag selection), </w:t>
      </w:r>
      <w:proofErr w:type="spellStart"/>
      <w:r>
        <w:t>profile_</w:t>
      </w:r>
      <w:proofErr w:type="gramStart"/>
      <w:r>
        <w:t>screen.dart</w:t>
      </w:r>
      <w:proofErr w:type="spellEnd"/>
      <w:proofErr w:type="gramEnd"/>
      <w:r>
        <w:t xml:space="preserve"> (instantaneous on-duty / off-duty availability toggle), </w:t>
      </w:r>
      <w:proofErr w:type="spellStart"/>
      <w:r>
        <w:t>shifts_</w:t>
      </w:r>
      <w:proofErr w:type="gramStart"/>
      <w:r>
        <w:t>screen.dart</w:t>
      </w:r>
      <w:proofErr w:type="spellEnd"/>
      <w:proofErr w:type="gramEnd"/>
      <w:r>
        <w:t xml:space="preserve"> (operational shift calendar and mission assignment view), and </w:t>
      </w:r>
      <w:proofErr w:type="spellStart"/>
      <w:r>
        <w:t>auth_</w:t>
      </w:r>
      <w:proofErr w:type="gramStart"/>
      <w:r>
        <w:t>provider.dart</w:t>
      </w:r>
      <w:proofErr w:type="spellEnd"/>
      <w:proofErr w:type="gramEnd"/>
      <w:r>
        <w:t xml:space="preserve"> (global authentication and session state via Provider and </w:t>
      </w:r>
      <w:proofErr w:type="spellStart"/>
      <w:r>
        <w:t>ChangeNotifier</w:t>
      </w:r>
      <w:proofErr w:type="spellEnd"/>
      <w:r>
        <w:t>).</w:t>
      </w:r>
    </w:p>
    <w:p w14:paraId="118F37A4" w14:textId="77777777" w:rsidR="000464E6" w:rsidRDefault="00000000">
      <w:pPr>
        <w:pStyle w:val="ListBullet"/>
        <w:spacing w:after="40"/>
      </w:pPr>
      <w:r>
        <w:rPr>
          <w:b/>
        </w:rPr>
        <w:t>Shared DevOps &amp; Architectural Governance</w:t>
      </w:r>
      <w:r>
        <w:t>: Multi-job GitHub Actions CI/CD pipeline (.</w:t>
      </w:r>
      <w:proofErr w:type="spellStart"/>
      <w:r>
        <w:t>github</w:t>
      </w:r>
      <w:proofErr w:type="spellEnd"/>
      <w:r>
        <w:t>/workflows/</w:t>
      </w:r>
      <w:proofErr w:type="spellStart"/>
      <w:r>
        <w:t>ci.yml</w:t>
      </w:r>
      <w:proofErr w:type="spellEnd"/>
      <w:r>
        <w:t>) orchestrating .NET 8, React 19, Flutter 3 and Python agent compilation; authored ADR 03 (Flutter State Management Architecture) and ADR 04 (Multi-Tier Cloud Deployment Strategy).</w:t>
      </w:r>
    </w:p>
    <w:p w14:paraId="3E565B01" w14:textId="77777777" w:rsidR="000464E6" w:rsidRDefault="00000000">
      <w:pPr>
        <w:pStyle w:val="ListBullet"/>
        <w:spacing w:after="40"/>
      </w:pPr>
      <w:r>
        <w:rPr>
          <w:b/>
        </w:rPr>
        <w:t>Quality Assurance</w:t>
      </w:r>
      <w:r>
        <w:t xml:space="preserve">: 29 backend </w:t>
      </w:r>
      <w:proofErr w:type="spellStart"/>
      <w:r>
        <w:t>xUnit</w:t>
      </w:r>
      <w:proofErr w:type="spellEnd"/>
      <w:r>
        <w:t xml:space="preserve"> tests, 26 React </w:t>
      </w:r>
      <w:proofErr w:type="spellStart"/>
      <w:r>
        <w:t>Vitest</w:t>
      </w:r>
      <w:proofErr w:type="spellEnd"/>
      <w:r>
        <w:t xml:space="preserve"> tests, and 12 Flutter widget/unit tests (67 tests in total).</w:t>
      </w:r>
    </w:p>
    <w:p w14:paraId="11EE19B2" w14:textId="77777777" w:rsidR="000464E6" w:rsidRDefault="00000000">
      <w:pPr>
        <w:keepNext/>
        <w:spacing w:before="240" w:after="60"/>
      </w:pPr>
      <w:r>
        <w:rPr>
          <w:b/>
          <w:sz w:val="24"/>
        </w:rPr>
        <w:t>2.0 Technical Implementation Deep-Dive</w:t>
      </w:r>
    </w:p>
    <w:p w14:paraId="765C7D74" w14:textId="77777777" w:rsidR="000464E6" w:rsidRDefault="00000000">
      <w:pPr>
        <w:keepNext/>
        <w:spacing w:before="160" w:after="40"/>
      </w:pPr>
      <w:r>
        <w:rPr>
          <w:b/>
        </w:rPr>
        <w:t>2.1 Backend REST APIs &amp; Defensive Invariants</w:t>
      </w:r>
    </w:p>
    <w:p w14:paraId="5545C965" w14:textId="77777777" w:rsidR="000464E6" w:rsidRDefault="00000000">
      <w:pPr>
        <w:spacing w:after="80"/>
      </w:pPr>
      <w:r>
        <w:t xml:space="preserve">In </w:t>
      </w:r>
      <w:proofErr w:type="spellStart"/>
      <w:r>
        <w:t>VolunteersController.cs</w:t>
      </w:r>
      <w:proofErr w:type="spellEnd"/>
      <w:r>
        <w:t>, I engineered defensive business logic to govern responder workflows:</w:t>
      </w:r>
    </w:p>
    <w:p w14:paraId="714C0413" w14:textId="77777777" w:rsidR="000464E6" w:rsidRDefault="00000000">
      <w:pPr>
        <w:pStyle w:val="ListBullet"/>
        <w:spacing w:after="40"/>
      </w:pPr>
      <w:r>
        <w:rPr>
          <w:b/>
        </w:rPr>
        <w:t>Self-Only Duty Toggle Enforcement</w:t>
      </w:r>
      <w:r>
        <w:t>: In PUT /</w:t>
      </w:r>
      <w:proofErr w:type="spellStart"/>
      <w:r>
        <w:t>api</w:t>
      </w:r>
      <w:proofErr w:type="spellEnd"/>
      <w:r>
        <w:t>/volunteers/{id}/availability, the controller extracts the caller's JWT identity. If a user with the Volunteer role attempts to alter another responder's availability, the request is rejected with HTTP 403 Forbidden. Coordinators and Admins retain permission to override this status during critical mobilizations.</w:t>
      </w:r>
    </w:p>
    <w:p w14:paraId="0C454BAF" w14:textId="77777777" w:rsidR="000464E6" w:rsidRDefault="00000000">
      <w:pPr>
        <w:pStyle w:val="ListBullet"/>
        <w:spacing w:after="40"/>
      </w:pPr>
      <w:r>
        <w:rPr>
          <w:b/>
        </w:rPr>
        <w:t>Shift Window &amp; Status Validation</w:t>
      </w:r>
      <w:r>
        <w:t>: In POST /</w:t>
      </w:r>
      <w:proofErr w:type="spellStart"/>
      <w:r>
        <w:t>api</w:t>
      </w:r>
      <w:proofErr w:type="spellEnd"/>
      <w:r>
        <w:t>/</w:t>
      </w:r>
      <w:proofErr w:type="gramStart"/>
      <w:r>
        <w:t>volunteers/{id}/</w:t>
      </w:r>
      <w:proofErr w:type="gramEnd"/>
      <w:r>
        <w:t>shifts, inverted time windows (</w:t>
      </w:r>
      <w:proofErr w:type="spellStart"/>
      <w:r>
        <w:t>EndTime</w:t>
      </w:r>
      <w:proofErr w:type="spellEnd"/>
      <w:r>
        <w:t xml:space="preserve"> &lt;= </w:t>
      </w:r>
      <w:proofErr w:type="spellStart"/>
      <w:r>
        <w:t>StartTime</w:t>
      </w:r>
      <w:proofErr w:type="spellEnd"/>
      <w:r>
        <w:t>) return HTTP 400 with "Shift end time must be after start time". Permitted statuses are checked against an allow-list (Scheduled, InProgress, Completed, Cancelled).</w:t>
      </w:r>
    </w:p>
    <w:p w14:paraId="597538F0" w14:textId="77777777" w:rsidR="000464E6" w:rsidRDefault="00000000">
      <w:pPr>
        <w:pStyle w:val="ListBullet"/>
        <w:spacing w:after="40"/>
      </w:pPr>
      <w:r>
        <w:rPr>
          <w:b/>
        </w:rPr>
        <w:t>Database Integrity &amp; Cascade Cleanup</w:t>
      </w:r>
      <w:r>
        <w:t xml:space="preserve">: Deleting a </w:t>
      </w:r>
      <w:proofErr w:type="gramStart"/>
      <w:r>
        <w:t>volunteer record cascades</w:t>
      </w:r>
      <w:proofErr w:type="gramEnd"/>
      <w:r>
        <w:t xml:space="preserve"> to remove associated shifts, preventing orphan records, and returns HTTP 204 No Content.</w:t>
      </w:r>
    </w:p>
    <w:p w14:paraId="01162A28" w14:textId="77777777" w:rsidR="000464E6" w:rsidRDefault="00000000">
      <w:pPr>
        <w:spacing w:after="80"/>
      </w:pPr>
      <w:r>
        <w:t xml:space="preserve">Excerpt from </w:t>
      </w:r>
      <w:proofErr w:type="spellStart"/>
      <w:r>
        <w:t>VolunteersController.cs</w:t>
      </w:r>
      <w:proofErr w:type="spellEnd"/>
      <w:r>
        <w:t xml:space="preserve"> (strict RBAC on duty availability):</w:t>
      </w:r>
    </w:p>
    <w:p w14:paraId="4A5BE146" w14:textId="77777777" w:rsidR="000464E6" w:rsidRDefault="00000000">
      <w:pPr>
        <w:shd w:val="clear" w:color="auto" w:fill="F3F4F6"/>
        <w:spacing w:after="0"/>
        <w:ind w:left="240"/>
      </w:pPr>
      <w:r>
        <w:rPr>
          <w:rFonts w:ascii="Consolas" w:hAnsi="Consolas" w:cs="Consolas"/>
          <w:sz w:val="17"/>
        </w:rPr>
        <w:t>if (</w:t>
      </w:r>
      <w:proofErr w:type="spellStart"/>
      <w:r>
        <w:rPr>
          <w:rFonts w:ascii="Consolas" w:hAnsi="Consolas" w:cs="Consolas"/>
          <w:sz w:val="17"/>
        </w:rPr>
        <w:t>User.IsInRole</w:t>
      </w:r>
      <w:proofErr w:type="spellEnd"/>
      <w:r>
        <w:rPr>
          <w:rFonts w:ascii="Consolas" w:hAnsi="Consolas" w:cs="Consolas"/>
          <w:sz w:val="17"/>
        </w:rPr>
        <w:t>("Volunteer"))</w:t>
      </w:r>
    </w:p>
    <w:p w14:paraId="41DE22BB" w14:textId="77777777" w:rsidR="000464E6" w:rsidRDefault="00000000">
      <w:pPr>
        <w:shd w:val="clear" w:color="auto" w:fill="F3F4F6"/>
        <w:spacing w:after="0"/>
        <w:ind w:left="240"/>
      </w:pPr>
      <w:r>
        <w:rPr>
          <w:rFonts w:ascii="Consolas" w:hAnsi="Consolas" w:cs="Consolas"/>
          <w:sz w:val="17"/>
        </w:rPr>
        <w:t>{</w:t>
      </w:r>
    </w:p>
    <w:p w14:paraId="01E73F3F" w14:textId="77777777" w:rsidR="000464E6" w:rsidRDefault="00000000">
      <w:pPr>
        <w:shd w:val="clear" w:color="auto" w:fill="F3F4F6"/>
        <w:spacing w:after="0"/>
        <w:ind w:left="240"/>
      </w:pPr>
      <w:r>
        <w:rPr>
          <w:rFonts w:ascii="Consolas" w:hAnsi="Consolas" w:cs="Consolas"/>
          <w:sz w:val="17"/>
        </w:rPr>
        <w:t xml:space="preserve">    var </w:t>
      </w:r>
      <w:proofErr w:type="spellStart"/>
      <w:r>
        <w:rPr>
          <w:rFonts w:ascii="Consolas" w:hAnsi="Consolas" w:cs="Consolas"/>
          <w:sz w:val="17"/>
        </w:rPr>
        <w:t>currentEmail</w:t>
      </w:r>
      <w:proofErr w:type="spellEnd"/>
      <w:r>
        <w:rPr>
          <w:rFonts w:ascii="Consolas" w:hAnsi="Consolas" w:cs="Consolas"/>
          <w:sz w:val="17"/>
        </w:rPr>
        <w:t xml:space="preserve"> = </w:t>
      </w:r>
      <w:proofErr w:type="spellStart"/>
      <w:r>
        <w:rPr>
          <w:rFonts w:ascii="Consolas" w:hAnsi="Consolas" w:cs="Consolas"/>
          <w:sz w:val="17"/>
        </w:rPr>
        <w:t>User.FindFirst</w:t>
      </w:r>
      <w:proofErr w:type="spellEnd"/>
      <w:r>
        <w:rPr>
          <w:rFonts w:ascii="Consolas" w:hAnsi="Consolas" w:cs="Consolas"/>
          <w:sz w:val="17"/>
        </w:rPr>
        <w:t>(</w:t>
      </w:r>
      <w:proofErr w:type="spellStart"/>
      <w:r>
        <w:rPr>
          <w:rFonts w:ascii="Consolas" w:hAnsi="Consolas" w:cs="Consolas"/>
          <w:sz w:val="17"/>
        </w:rPr>
        <w:t>ClaimTypes.Email</w:t>
      </w:r>
      <w:proofErr w:type="spellEnd"/>
      <w:proofErr w:type="gramStart"/>
      <w:r>
        <w:rPr>
          <w:rFonts w:ascii="Consolas" w:hAnsi="Consolas" w:cs="Consolas"/>
          <w:sz w:val="17"/>
        </w:rPr>
        <w:t>)?.</w:t>
      </w:r>
      <w:proofErr w:type="gramEnd"/>
      <w:r>
        <w:rPr>
          <w:rFonts w:ascii="Consolas" w:hAnsi="Consolas" w:cs="Consolas"/>
          <w:sz w:val="17"/>
        </w:rPr>
        <w:t>Value</w:t>
      </w:r>
    </w:p>
    <w:p w14:paraId="1F72092A" w14:textId="77777777" w:rsidR="000464E6" w:rsidRDefault="00000000">
      <w:pPr>
        <w:shd w:val="clear" w:color="auto" w:fill="F3F4F6"/>
        <w:spacing w:after="0"/>
        <w:ind w:left="240"/>
      </w:pPr>
      <w:r>
        <w:rPr>
          <w:rFonts w:ascii="Consolas" w:hAnsi="Consolas" w:cs="Consolas"/>
          <w:sz w:val="17"/>
        </w:rPr>
        <w:t xml:space="preserve">                    ?? </w:t>
      </w:r>
      <w:proofErr w:type="spellStart"/>
      <w:r>
        <w:rPr>
          <w:rFonts w:ascii="Consolas" w:hAnsi="Consolas" w:cs="Consolas"/>
          <w:sz w:val="17"/>
        </w:rPr>
        <w:t>User.FindFirst</w:t>
      </w:r>
      <w:proofErr w:type="spellEnd"/>
      <w:r>
        <w:rPr>
          <w:rFonts w:ascii="Consolas" w:hAnsi="Consolas" w:cs="Consolas"/>
          <w:sz w:val="17"/>
        </w:rPr>
        <w:t>("email"</w:t>
      </w:r>
      <w:proofErr w:type="gramStart"/>
      <w:r>
        <w:rPr>
          <w:rFonts w:ascii="Consolas" w:hAnsi="Consolas" w:cs="Consolas"/>
          <w:sz w:val="17"/>
        </w:rPr>
        <w:t>)?.</w:t>
      </w:r>
      <w:proofErr w:type="gramEnd"/>
      <w:r>
        <w:rPr>
          <w:rFonts w:ascii="Consolas" w:hAnsi="Consolas" w:cs="Consolas"/>
          <w:sz w:val="17"/>
        </w:rPr>
        <w:t>Value;</w:t>
      </w:r>
    </w:p>
    <w:p w14:paraId="74D6495A" w14:textId="77777777" w:rsidR="000464E6" w:rsidRDefault="00000000">
      <w:pPr>
        <w:shd w:val="clear" w:color="auto" w:fill="F3F4F6"/>
        <w:spacing w:after="0"/>
        <w:ind w:left="240"/>
      </w:pPr>
      <w:r>
        <w:rPr>
          <w:rFonts w:ascii="Consolas" w:hAnsi="Consolas" w:cs="Consolas"/>
          <w:sz w:val="17"/>
        </w:rPr>
        <w:t xml:space="preserve">    if (</w:t>
      </w:r>
      <w:proofErr w:type="spellStart"/>
      <w:proofErr w:type="gramStart"/>
      <w:r>
        <w:rPr>
          <w:rFonts w:ascii="Consolas" w:hAnsi="Consolas" w:cs="Consolas"/>
          <w:sz w:val="17"/>
        </w:rPr>
        <w:t>string.IsNullOrEmpty</w:t>
      </w:r>
      <w:proofErr w:type="spellEnd"/>
      <w:proofErr w:type="gramEnd"/>
      <w:r>
        <w:rPr>
          <w:rFonts w:ascii="Consolas" w:hAnsi="Consolas" w:cs="Consolas"/>
          <w:sz w:val="17"/>
        </w:rPr>
        <w:t>(</w:t>
      </w:r>
      <w:proofErr w:type="spellStart"/>
      <w:r>
        <w:rPr>
          <w:rFonts w:ascii="Consolas" w:hAnsi="Consolas" w:cs="Consolas"/>
          <w:sz w:val="17"/>
        </w:rPr>
        <w:t>currentEmail</w:t>
      </w:r>
      <w:proofErr w:type="spellEnd"/>
      <w:r>
        <w:rPr>
          <w:rFonts w:ascii="Consolas" w:hAnsi="Consolas" w:cs="Consolas"/>
          <w:sz w:val="17"/>
        </w:rPr>
        <w:t>) ||</w:t>
      </w:r>
    </w:p>
    <w:p w14:paraId="5BC90245" w14:textId="77777777" w:rsidR="000464E6" w:rsidRDefault="00000000">
      <w:pPr>
        <w:shd w:val="clear" w:color="auto" w:fill="F3F4F6"/>
        <w:spacing w:after="0"/>
        <w:ind w:left="240"/>
      </w:pPr>
      <w:r>
        <w:rPr>
          <w:rFonts w:ascii="Consolas" w:hAnsi="Consolas" w:cs="Consolas"/>
          <w:sz w:val="17"/>
        </w:rPr>
        <w:t xml:space="preserve">        </w:t>
      </w:r>
      <w:proofErr w:type="gramStart"/>
      <w:r>
        <w:rPr>
          <w:rFonts w:ascii="Consolas" w:hAnsi="Consolas" w:cs="Consolas"/>
          <w:sz w:val="17"/>
        </w:rPr>
        <w:t>!</w:t>
      </w:r>
      <w:proofErr w:type="spellStart"/>
      <w:r>
        <w:rPr>
          <w:rFonts w:ascii="Consolas" w:hAnsi="Consolas" w:cs="Consolas"/>
          <w:sz w:val="17"/>
        </w:rPr>
        <w:t>string</w:t>
      </w:r>
      <w:proofErr w:type="gramEnd"/>
      <w:r>
        <w:rPr>
          <w:rFonts w:ascii="Consolas" w:hAnsi="Consolas" w:cs="Consolas"/>
          <w:sz w:val="17"/>
        </w:rPr>
        <w:t>.</w:t>
      </w:r>
      <w:proofErr w:type="gramStart"/>
      <w:r>
        <w:rPr>
          <w:rFonts w:ascii="Consolas" w:hAnsi="Consolas" w:cs="Consolas"/>
          <w:sz w:val="17"/>
        </w:rPr>
        <w:t>Equals</w:t>
      </w:r>
      <w:proofErr w:type="spellEnd"/>
      <w:r>
        <w:rPr>
          <w:rFonts w:ascii="Consolas" w:hAnsi="Consolas" w:cs="Consolas"/>
          <w:sz w:val="17"/>
        </w:rPr>
        <w:t>(</w:t>
      </w:r>
      <w:proofErr w:type="spellStart"/>
      <w:r>
        <w:rPr>
          <w:rFonts w:ascii="Consolas" w:hAnsi="Consolas" w:cs="Consolas"/>
          <w:sz w:val="17"/>
        </w:rPr>
        <w:t>volunteer.Email</w:t>
      </w:r>
      <w:proofErr w:type="spellEnd"/>
      <w:proofErr w:type="gramEnd"/>
      <w:r>
        <w:rPr>
          <w:rFonts w:ascii="Consolas" w:hAnsi="Consolas" w:cs="Consolas"/>
          <w:sz w:val="17"/>
        </w:rPr>
        <w:t xml:space="preserve">, </w:t>
      </w:r>
      <w:proofErr w:type="spellStart"/>
      <w:r>
        <w:rPr>
          <w:rFonts w:ascii="Consolas" w:hAnsi="Consolas" w:cs="Consolas"/>
          <w:sz w:val="17"/>
        </w:rPr>
        <w:t>currentEmail</w:t>
      </w:r>
      <w:proofErr w:type="spellEnd"/>
      <w:r>
        <w:rPr>
          <w:rFonts w:ascii="Consolas" w:hAnsi="Consolas" w:cs="Consolas"/>
          <w:sz w:val="17"/>
        </w:rPr>
        <w:t xml:space="preserve">, </w:t>
      </w:r>
      <w:proofErr w:type="spellStart"/>
      <w:r>
        <w:rPr>
          <w:rFonts w:ascii="Consolas" w:hAnsi="Consolas" w:cs="Consolas"/>
          <w:sz w:val="17"/>
        </w:rPr>
        <w:t>StringComparison.OrdinalIgnoreCase</w:t>
      </w:r>
      <w:proofErr w:type="spellEnd"/>
      <w:r>
        <w:rPr>
          <w:rFonts w:ascii="Consolas" w:hAnsi="Consolas" w:cs="Consolas"/>
          <w:sz w:val="17"/>
        </w:rPr>
        <w:t>))</w:t>
      </w:r>
    </w:p>
    <w:p w14:paraId="49690594" w14:textId="77777777" w:rsidR="000464E6" w:rsidRDefault="00000000">
      <w:pPr>
        <w:shd w:val="clear" w:color="auto" w:fill="F3F4F6"/>
        <w:spacing w:after="0"/>
        <w:ind w:left="240"/>
      </w:pPr>
      <w:r>
        <w:rPr>
          <w:rFonts w:ascii="Consolas" w:hAnsi="Consolas" w:cs="Consolas"/>
          <w:sz w:val="17"/>
        </w:rPr>
        <w:t xml:space="preserve">    {</w:t>
      </w:r>
    </w:p>
    <w:p w14:paraId="5D07E9E9" w14:textId="77777777" w:rsidR="000464E6" w:rsidRDefault="00000000">
      <w:pPr>
        <w:shd w:val="clear" w:color="auto" w:fill="F3F4F6"/>
        <w:spacing w:after="0"/>
        <w:ind w:left="240"/>
      </w:pPr>
      <w:r>
        <w:rPr>
          <w:rFonts w:ascii="Consolas" w:hAnsi="Consolas" w:cs="Consolas"/>
          <w:sz w:val="17"/>
        </w:rPr>
        <w:t xml:space="preserve">        return </w:t>
      </w:r>
      <w:proofErr w:type="spellStart"/>
      <w:proofErr w:type="gramStart"/>
      <w:r>
        <w:rPr>
          <w:rFonts w:ascii="Consolas" w:hAnsi="Consolas" w:cs="Consolas"/>
          <w:sz w:val="17"/>
        </w:rPr>
        <w:t>StatusCode</w:t>
      </w:r>
      <w:proofErr w:type="spellEnd"/>
      <w:r>
        <w:rPr>
          <w:rFonts w:ascii="Consolas" w:hAnsi="Consolas" w:cs="Consolas"/>
          <w:sz w:val="17"/>
        </w:rPr>
        <w:t>(</w:t>
      </w:r>
      <w:proofErr w:type="gramEnd"/>
      <w:r>
        <w:rPr>
          <w:rFonts w:ascii="Consolas" w:hAnsi="Consolas" w:cs="Consolas"/>
          <w:sz w:val="17"/>
        </w:rPr>
        <w:t>StatusCodes.Status403Forbidden,</w:t>
      </w:r>
    </w:p>
    <w:p w14:paraId="13A5861C" w14:textId="77777777" w:rsidR="000464E6" w:rsidRDefault="00000000">
      <w:pPr>
        <w:shd w:val="clear" w:color="auto" w:fill="F3F4F6"/>
        <w:spacing w:after="0"/>
        <w:ind w:left="240"/>
      </w:pPr>
      <w:r>
        <w:rPr>
          <w:rFonts w:ascii="Consolas" w:hAnsi="Consolas" w:cs="Consolas"/>
          <w:sz w:val="17"/>
        </w:rPr>
        <w:t xml:space="preserve">            new </w:t>
      </w:r>
      <w:proofErr w:type="gramStart"/>
      <w:r>
        <w:rPr>
          <w:rFonts w:ascii="Consolas" w:hAnsi="Consolas" w:cs="Consolas"/>
          <w:sz w:val="17"/>
        </w:rPr>
        <w:t>{ message</w:t>
      </w:r>
      <w:proofErr w:type="gramEnd"/>
      <w:r>
        <w:rPr>
          <w:rFonts w:ascii="Consolas" w:hAnsi="Consolas" w:cs="Consolas"/>
          <w:sz w:val="17"/>
        </w:rPr>
        <w:t xml:space="preserve"> = "Volunteers can only toggle their own availability.</w:t>
      </w:r>
      <w:proofErr w:type="gramStart"/>
      <w:r>
        <w:rPr>
          <w:rFonts w:ascii="Consolas" w:hAnsi="Consolas" w:cs="Consolas"/>
          <w:sz w:val="17"/>
        </w:rPr>
        <w:t>" }</w:t>
      </w:r>
      <w:proofErr w:type="gramEnd"/>
      <w:r>
        <w:rPr>
          <w:rFonts w:ascii="Consolas" w:hAnsi="Consolas" w:cs="Consolas"/>
          <w:sz w:val="17"/>
        </w:rPr>
        <w:t>);</w:t>
      </w:r>
    </w:p>
    <w:p w14:paraId="50169A51" w14:textId="77777777" w:rsidR="000464E6" w:rsidRDefault="00000000">
      <w:pPr>
        <w:shd w:val="clear" w:color="auto" w:fill="F3F4F6"/>
        <w:spacing w:after="0"/>
        <w:ind w:left="240"/>
      </w:pPr>
      <w:r>
        <w:rPr>
          <w:rFonts w:ascii="Consolas" w:hAnsi="Consolas" w:cs="Consolas"/>
          <w:sz w:val="17"/>
        </w:rPr>
        <w:t xml:space="preserve">    }</w:t>
      </w:r>
    </w:p>
    <w:p w14:paraId="0E2AED78" w14:textId="77777777" w:rsidR="000464E6" w:rsidRDefault="00000000">
      <w:pPr>
        <w:shd w:val="clear" w:color="auto" w:fill="F3F4F6"/>
        <w:spacing w:after="0"/>
        <w:ind w:left="240"/>
      </w:pPr>
      <w:r>
        <w:rPr>
          <w:rFonts w:ascii="Consolas" w:hAnsi="Consolas" w:cs="Consolas"/>
          <w:sz w:val="17"/>
        </w:rPr>
        <w:t>}</w:t>
      </w:r>
    </w:p>
    <w:p w14:paraId="1FE4D87B" w14:textId="77777777" w:rsidR="000464E6" w:rsidRDefault="000464E6">
      <w:pPr>
        <w:spacing w:after="80"/>
      </w:pPr>
    </w:p>
    <w:p w14:paraId="2951AFE4" w14:textId="77777777" w:rsidR="000464E6" w:rsidRDefault="00000000">
      <w:pPr>
        <w:keepNext/>
        <w:spacing w:before="160" w:after="40"/>
      </w:pPr>
      <w:r>
        <w:rPr>
          <w:b/>
        </w:rPr>
        <w:t>2.2 Deterministic Validation &amp; Safety Gate AI Subsystem</w:t>
      </w:r>
    </w:p>
    <w:p w14:paraId="3DD58310" w14:textId="77777777" w:rsidR="000464E6" w:rsidRDefault="00000000">
      <w:pPr>
        <w:spacing w:after="80"/>
      </w:pPr>
      <w:r>
        <w:t>While the other three agents use generative or heuristic planning models, I made a conscious architectural decision to design the Validation &amp; Safety Gate Agent as a strictly deterministic, rule-based inference engine. In high-stakes emergency logistics, probabilistic LLM outputs introduce unacceptable risks of hallucination, false approvals, and non-reproducible decisions.</w:t>
      </w:r>
    </w:p>
    <w:p w14:paraId="4311D05C" w14:textId="77777777" w:rsidR="000464E6" w:rsidRDefault="00000000">
      <w:pPr>
        <w:pStyle w:val="ListBullet"/>
        <w:spacing w:after="40"/>
      </w:pPr>
      <w:r>
        <w:rPr>
          <w:b/>
        </w:rPr>
        <w:t>Contract &amp; Dual Implementation</w:t>
      </w:r>
      <w:r>
        <w:t>: The safety gate is implemented under an identical contract in Python (ai-agents/validation_safety_agent.py) and in C# (</w:t>
      </w:r>
      <w:proofErr w:type="spellStart"/>
      <w:r>
        <w:t>DispatchValidationService.cs</w:t>
      </w:r>
      <w:proofErr w:type="spellEnd"/>
      <w:r>
        <w:t>), supporting both offline agent CLI runs and real-time API execution.</w:t>
      </w:r>
    </w:p>
    <w:p w14:paraId="1D732135" w14:textId="77777777" w:rsidR="000464E6" w:rsidRDefault="00000000">
      <w:pPr>
        <w:pStyle w:val="ListBullet"/>
        <w:spacing w:after="40"/>
      </w:pPr>
      <w:r>
        <w:rPr>
          <w:b/>
        </w:rPr>
        <w:t>Volunteer Checks</w:t>
      </w:r>
      <w:r>
        <w:t xml:space="preserve">: V1_VOLUNTEER_UNAVAILABLE (blocker if </w:t>
      </w:r>
      <w:proofErr w:type="gramStart"/>
      <w:r>
        <w:t>on-duty</w:t>
      </w:r>
      <w:proofErr w:type="gramEnd"/>
      <w:r>
        <w:t xml:space="preserve"> is false), V2_DOUBLE_BOOKING (shift overlap conflict), V3_SKILL_MISMATCH (advisory warning).</w:t>
      </w:r>
    </w:p>
    <w:p w14:paraId="64CDA22D" w14:textId="77777777" w:rsidR="000464E6" w:rsidRDefault="00000000">
      <w:pPr>
        <w:pStyle w:val="ListBullet"/>
        <w:spacing w:after="40"/>
      </w:pPr>
      <w:r>
        <w:rPr>
          <w:b/>
        </w:rPr>
        <w:t>Shelter Checks</w:t>
      </w:r>
      <w:r>
        <w:t>: S1_SHELTER_INACTIVE (blocker if closed or evacuating), S2_SHELTER_OVER_ALLOCATION (blocker if proposed occupants exceed remaining capacity).</w:t>
      </w:r>
    </w:p>
    <w:p w14:paraId="3FD393D4" w14:textId="77777777" w:rsidR="000464E6" w:rsidRDefault="00000000">
      <w:pPr>
        <w:pStyle w:val="ListBullet"/>
        <w:spacing w:after="40"/>
      </w:pPr>
      <w:r>
        <w:rPr>
          <w:b/>
        </w:rPr>
        <w:t>Stock Checks</w:t>
      </w:r>
      <w:r>
        <w:t>: R1_RESOURCE_UNAVAILABLE (resource not operational), R2_RESOURCE_OVER_ALLOCATED (quantity requested exceeds pool), I1_INVENTORY_INSUFFICIENT (warehouse stock exhausted).</w:t>
      </w:r>
    </w:p>
    <w:p w14:paraId="32DB130B" w14:textId="77777777" w:rsidR="000464E6" w:rsidRDefault="00000000">
      <w:pPr>
        <w:pStyle w:val="ListBullet"/>
        <w:spacing w:after="40"/>
      </w:pPr>
      <w:r>
        <w:rPr>
          <w:b/>
        </w:rPr>
        <w:t>Advisory Warnings</w:t>
      </w:r>
      <w:r>
        <w:t>: W0_EMPTY_DISPATCH (dispatch with zero tasks), W1_LOW_STOCK_RISK, W2_INVENTORY_BELOW_THRESHOLD, W3_LONG_TRAVEL_TIME, W4_RESOURCE_LINK_UNVERIFIED.</w:t>
      </w:r>
    </w:p>
    <w:p w14:paraId="19765D79" w14:textId="77777777" w:rsidR="000464E6" w:rsidRDefault="00000000">
      <w:pPr>
        <w:pStyle w:val="ListBullet"/>
        <w:spacing w:after="40"/>
      </w:pPr>
      <w:r>
        <w:rPr>
          <w:b/>
        </w:rPr>
        <w:t>State Persistence &amp; Auditability</w:t>
      </w:r>
      <w:r>
        <w:t xml:space="preserve">: Every execution creates an immutable </w:t>
      </w:r>
      <w:proofErr w:type="spellStart"/>
      <w:r>
        <w:t>ValidationAudit</w:t>
      </w:r>
      <w:proofErr w:type="spellEnd"/>
      <w:r>
        <w:t xml:space="preserve"> row in PostgreSQL storing execution duration, validation verdicts, structured JSON error codes, and the operator's JWT email identity. A synchronized event is appended to the </w:t>
      </w:r>
      <w:proofErr w:type="spellStart"/>
      <w:r>
        <w:t>IncidentTimeline</w:t>
      </w:r>
      <w:proofErr w:type="spellEnd"/>
      <w:r>
        <w:t xml:space="preserve"> for multi-agency transparency.</w:t>
      </w:r>
    </w:p>
    <w:p w14:paraId="6CECA194" w14:textId="77777777" w:rsidR="000464E6" w:rsidRDefault="00000000">
      <w:pPr>
        <w:keepNext/>
        <w:spacing w:before="160" w:after="40"/>
      </w:pPr>
      <w:r>
        <w:rPr>
          <w:b/>
        </w:rPr>
        <w:t>2.3 Cross-Platform Presentation Layer</w:t>
      </w:r>
    </w:p>
    <w:p w14:paraId="4CFF9490" w14:textId="77777777" w:rsidR="000464E6" w:rsidRDefault="00000000">
      <w:pPr>
        <w:spacing w:after="80"/>
      </w:pPr>
      <w:r>
        <w:rPr>
          <w:b/>
        </w:rPr>
        <w:t xml:space="preserve">React Operational Directory &amp; Pre-Approval Safety Gate. </w:t>
      </w:r>
      <w:proofErr w:type="spellStart"/>
      <w:r>
        <w:t>VolunteerList.jsx</w:t>
      </w:r>
      <w:proofErr w:type="spellEnd"/>
      <w:r>
        <w:t xml:space="preserve"> and </w:t>
      </w:r>
      <w:proofErr w:type="spellStart"/>
      <w:r>
        <w:t>VolunteerDetail.jsx</w:t>
      </w:r>
      <w:proofErr w:type="spellEnd"/>
      <w:r>
        <w:t xml:space="preserve"> provide an administrative interface with responsive search, availability filtering badges, and paginated data tables. On </w:t>
      </w:r>
      <w:proofErr w:type="spellStart"/>
      <w:r>
        <w:t>VolunteerDetail</w:t>
      </w:r>
      <w:proofErr w:type="spellEnd"/>
      <w:r>
        <w:t xml:space="preserve">, I created a coordinator-only Assign Operational Shift modal with datetime range validation, status selection, and instantaneous UI refresh. </w:t>
      </w:r>
      <w:proofErr w:type="spellStart"/>
      <w:r>
        <w:t>ValidationPanel.jsx</w:t>
      </w:r>
      <w:proofErr w:type="spellEnd"/>
      <w:r>
        <w:t xml:space="preserve"> is an interactive safety evaluation dashboard embedded in the dispatch approval view. It displays verdict banners (APPROVE in green, REVISE in amber, REJECT in red), check execution durations (</w:t>
      </w:r>
      <w:proofErr w:type="spellStart"/>
      <w:r>
        <w:t>ms</w:t>
      </w:r>
      <w:proofErr w:type="spellEnd"/>
      <w:r>
        <w:t xml:space="preserve">), and expandable lists of blockers and warnings. The UI enforces a strict client-side gate: the Approve Dispatch button remains disabled unless a </w:t>
      </w:r>
      <w:proofErr w:type="gramStart"/>
      <w:r>
        <w:t>valid audit returns</w:t>
      </w:r>
      <w:proofErr w:type="gramEnd"/>
      <w:r>
        <w:t xml:space="preserve"> APPROVE or REVISE with at least 1 verified check.</w:t>
      </w:r>
    </w:p>
    <w:p w14:paraId="03F34470" w14:textId="77777777" w:rsidR="000464E6" w:rsidRDefault="00000000">
      <w:pPr>
        <w:spacing w:after="80"/>
      </w:pPr>
      <w:r>
        <w:rPr>
          <w:b/>
        </w:rPr>
        <w:t xml:space="preserve">Flutter Mobile Responder Hub. </w:t>
      </w:r>
      <w:proofErr w:type="spellStart"/>
      <w:r>
        <w:t>register_</w:t>
      </w:r>
      <w:proofErr w:type="gramStart"/>
      <w:r>
        <w:t>screen.dart</w:t>
      </w:r>
      <w:proofErr w:type="spellEnd"/>
      <w:proofErr w:type="gramEnd"/>
      <w:r>
        <w:t xml:space="preserve"> supports emergency skills tagging (e.g., EMT, Search &amp; Rescue, Heavy Machinery) and responsive role selection. </w:t>
      </w:r>
      <w:proofErr w:type="spellStart"/>
      <w:r>
        <w:t>profile_</w:t>
      </w:r>
      <w:proofErr w:type="gramStart"/>
      <w:r>
        <w:t>screen.dart</w:t>
      </w:r>
      <w:proofErr w:type="spellEnd"/>
      <w:proofErr w:type="gramEnd"/>
      <w:r>
        <w:t xml:space="preserve"> lets on-duty volunteers toggle live availability, persisted instantly to both SQLite/</w:t>
      </w:r>
      <w:proofErr w:type="spellStart"/>
      <w:r>
        <w:t>SharedPreferences</w:t>
      </w:r>
      <w:proofErr w:type="spellEnd"/>
      <w:r>
        <w:t xml:space="preserve"> and the backend REST API. </w:t>
      </w:r>
      <w:proofErr w:type="spellStart"/>
      <w:r>
        <w:t>shifts_</w:t>
      </w:r>
      <w:proofErr w:type="gramStart"/>
      <w:r>
        <w:t>screen.dart</w:t>
      </w:r>
      <w:proofErr w:type="spellEnd"/>
      <w:proofErr w:type="gramEnd"/>
      <w:r>
        <w:t xml:space="preserve"> presents an agenda view of active, upcoming, and past shift deployments with status badges and location metadata.</w:t>
      </w:r>
    </w:p>
    <w:p w14:paraId="3A6600E4" w14:textId="77777777" w:rsidR="004D4B1D" w:rsidRDefault="004D4B1D">
      <w:pPr>
        <w:spacing w:after="80"/>
      </w:pPr>
    </w:p>
    <w:p w14:paraId="1AE68874" w14:textId="77777777" w:rsidR="004D4B1D" w:rsidRDefault="004D4B1D">
      <w:pPr>
        <w:spacing w:after="80"/>
      </w:pPr>
    </w:p>
    <w:p w14:paraId="3A16B457" w14:textId="77777777" w:rsidR="004D4B1D" w:rsidRDefault="004D4B1D">
      <w:pPr>
        <w:spacing w:after="80"/>
      </w:pPr>
    </w:p>
    <w:p w14:paraId="760B70CA" w14:textId="77777777" w:rsidR="004D4B1D" w:rsidRDefault="004D4B1D">
      <w:pPr>
        <w:spacing w:after="80"/>
      </w:pPr>
    </w:p>
    <w:p w14:paraId="1645D2EF" w14:textId="77777777" w:rsidR="004D4B1D" w:rsidRDefault="004D4B1D">
      <w:pPr>
        <w:spacing w:after="80"/>
      </w:pPr>
    </w:p>
    <w:p w14:paraId="6593D87F" w14:textId="77777777" w:rsidR="004D4B1D" w:rsidRDefault="004D4B1D">
      <w:pPr>
        <w:spacing w:after="80"/>
      </w:pPr>
    </w:p>
    <w:p w14:paraId="44A4D05C" w14:textId="77777777" w:rsidR="004D4B1D" w:rsidRDefault="004D4B1D">
      <w:pPr>
        <w:spacing w:after="80"/>
      </w:pPr>
    </w:p>
    <w:p w14:paraId="280D841F" w14:textId="77777777" w:rsidR="004D4B1D" w:rsidRDefault="004D4B1D">
      <w:pPr>
        <w:spacing w:after="80"/>
      </w:pPr>
    </w:p>
    <w:p w14:paraId="6F657700" w14:textId="77777777" w:rsidR="004D4B1D" w:rsidRDefault="004D4B1D">
      <w:pPr>
        <w:spacing w:after="80"/>
      </w:pPr>
    </w:p>
    <w:p w14:paraId="04BAB292" w14:textId="77777777" w:rsidR="004D4B1D" w:rsidRDefault="004D4B1D">
      <w:pPr>
        <w:spacing w:after="80"/>
      </w:pPr>
    </w:p>
    <w:p w14:paraId="72EA3CA6" w14:textId="77777777" w:rsidR="004D4B1D" w:rsidRDefault="004D4B1D">
      <w:pPr>
        <w:spacing w:after="80"/>
      </w:pPr>
    </w:p>
    <w:p w14:paraId="0091C8D9" w14:textId="77777777" w:rsidR="004D4B1D" w:rsidRDefault="004D4B1D">
      <w:pPr>
        <w:spacing w:after="80"/>
      </w:pPr>
    </w:p>
    <w:p w14:paraId="7933C80E" w14:textId="77777777" w:rsidR="004D4B1D" w:rsidRDefault="004D4B1D">
      <w:pPr>
        <w:spacing w:after="80"/>
      </w:pPr>
    </w:p>
    <w:p w14:paraId="475B1F7F" w14:textId="77777777" w:rsidR="004D4B1D" w:rsidRDefault="004D4B1D">
      <w:pPr>
        <w:spacing w:after="80"/>
      </w:pPr>
    </w:p>
    <w:p w14:paraId="26953449" w14:textId="77777777" w:rsidR="000464E6" w:rsidRDefault="00000000">
      <w:pPr>
        <w:keepNext/>
        <w:spacing w:before="160" w:after="40"/>
      </w:pPr>
      <w:r>
        <w:rPr>
          <w:b/>
        </w:rPr>
        <w:t>2.4 DevOps &amp; Enterprise CI/CD Pipeline</w:t>
      </w:r>
    </w:p>
    <w:p w14:paraId="4503A5D1" w14:textId="77777777" w:rsidR="000464E6" w:rsidRDefault="00000000">
      <w:pPr>
        <w:spacing w:after="80"/>
      </w:pPr>
      <w:r>
        <w:t>In .</w:t>
      </w:r>
      <w:proofErr w:type="spellStart"/>
      <w:r>
        <w:t>github</w:t>
      </w:r>
      <w:proofErr w:type="spellEnd"/>
      <w:r>
        <w:t>/workflows/</w:t>
      </w:r>
      <w:proofErr w:type="spellStart"/>
      <w:r>
        <w:t>ci.yml</w:t>
      </w:r>
      <w:proofErr w:type="spellEnd"/>
      <w:r>
        <w:t>, I architected a 3-job pipeline running on Ubuntu runners:</w:t>
      </w:r>
    </w:p>
    <w:p w14:paraId="37FD1FD6" w14:textId="77777777" w:rsidR="000464E6" w:rsidRDefault="00000000">
      <w:pPr>
        <w:pStyle w:val="ListBullet"/>
        <w:spacing w:after="40"/>
      </w:pPr>
      <w:r>
        <w:rPr>
          <w:b/>
        </w:rPr>
        <w:t>backend-build-and-test</w:t>
      </w:r>
      <w:r>
        <w:t xml:space="preserve">: Restores, builds, and executes all 80 .NET 8 </w:t>
      </w:r>
      <w:proofErr w:type="spellStart"/>
      <w:r>
        <w:t>xUnit</w:t>
      </w:r>
      <w:proofErr w:type="spellEnd"/>
      <w:r>
        <w:t xml:space="preserve"> tests, followed by automated syntax compilation (</w:t>
      </w:r>
      <w:proofErr w:type="spellStart"/>
      <w:r>
        <w:t>py_compile</w:t>
      </w:r>
      <w:proofErr w:type="spellEnd"/>
      <w:r>
        <w:t>) of all three Python agents.</w:t>
      </w:r>
    </w:p>
    <w:p w14:paraId="04BB3794" w14:textId="77777777" w:rsidR="000464E6" w:rsidRDefault="00000000">
      <w:pPr>
        <w:pStyle w:val="ListBullet"/>
        <w:spacing w:after="40"/>
      </w:pPr>
      <w:r>
        <w:rPr>
          <w:b/>
        </w:rPr>
        <w:t>frontend-build-and-test</w:t>
      </w:r>
      <w:r>
        <w:t xml:space="preserve">: Configures Node.js 20, runs </w:t>
      </w:r>
      <w:proofErr w:type="spellStart"/>
      <w:r>
        <w:t>npm</w:t>
      </w:r>
      <w:proofErr w:type="spellEnd"/>
      <w:r>
        <w:t xml:space="preserve"> ci, enforces zero </w:t>
      </w:r>
      <w:proofErr w:type="spellStart"/>
      <w:r>
        <w:t>ESLint</w:t>
      </w:r>
      <w:proofErr w:type="spellEnd"/>
      <w:r>
        <w:t xml:space="preserve"> errors, runs all 26 </w:t>
      </w:r>
      <w:proofErr w:type="spellStart"/>
      <w:r>
        <w:t>Vitest</w:t>
      </w:r>
      <w:proofErr w:type="spellEnd"/>
      <w:r>
        <w:t xml:space="preserve"> unit tests, and compiles the production Vite bundle.</w:t>
      </w:r>
    </w:p>
    <w:p w14:paraId="1D4FCC49" w14:textId="77777777" w:rsidR="000464E6" w:rsidRDefault="00000000">
      <w:pPr>
        <w:pStyle w:val="ListBullet"/>
        <w:spacing w:after="40"/>
      </w:pPr>
      <w:r>
        <w:rPr>
          <w:b/>
        </w:rPr>
        <w:t>mobile-analyze-and-test</w:t>
      </w:r>
      <w:r>
        <w:t>: Sets up the Flutter stable SDK, runs flutter analyze ensuring zero lint warnings, and executes the complete Flutter widget test suite.</w:t>
      </w:r>
    </w:p>
    <w:p w14:paraId="195CC3BF" w14:textId="77777777" w:rsidR="000464E6" w:rsidRDefault="00000000">
      <w:pPr>
        <w:keepNext/>
        <w:spacing w:before="240" w:after="60"/>
      </w:pPr>
      <w:r>
        <w:rPr>
          <w:b/>
          <w:sz w:val="24"/>
        </w:rPr>
        <w:t>3.0 Git Commit &amp; Pull Request Evidence</w:t>
      </w:r>
    </w:p>
    <w:p w14:paraId="16CE24D8" w14:textId="77777777" w:rsidR="000464E6" w:rsidRDefault="00000000">
      <w:pPr>
        <w:spacing w:after="80"/>
      </w:pPr>
      <w:r>
        <w:t>I maintained a disciplined Git workflow with atomic commits and descriptive PR documentation:</w:t>
      </w:r>
    </w:p>
    <w:tbl>
      <w:tblPr>
        <w:tblW w:w="9360" w:type="dxa"/>
        <w:jc w:val="center"/>
        <w:tblLayout w:type="fixed"/>
        <w:tblLook w:val="04A0" w:firstRow="1" w:lastRow="0" w:firstColumn="1" w:lastColumn="0" w:noHBand="0" w:noVBand="1"/>
      </w:tblPr>
      <w:tblGrid>
        <w:gridCol w:w="1500"/>
        <w:gridCol w:w="1100"/>
        <w:gridCol w:w="3300"/>
        <w:gridCol w:w="3460"/>
      </w:tblGrid>
      <w:tr w:rsidR="000464E6" w14:paraId="5BF653A7" w14:textId="77777777">
        <w:trPr>
          <w:cantSplit/>
          <w:tblHeader/>
          <w:jc w:val="center"/>
        </w:trPr>
        <w:tc>
          <w:tcPr>
            <w:tcW w:w="1500" w:type="dxa"/>
            <w:shd w:val="clear" w:color="auto" w:fill="E5E7EB"/>
            <w:tcMar>
              <w:top w:w="80" w:type="dxa"/>
              <w:left w:w="100" w:type="dxa"/>
              <w:bottom w:w="80" w:type="dxa"/>
              <w:right w:w="100" w:type="dxa"/>
            </w:tcMar>
          </w:tcPr>
          <w:p w14:paraId="7D683D9E" w14:textId="77777777" w:rsidR="000464E6" w:rsidRDefault="00000000">
            <w:pPr>
              <w:spacing w:before="20" w:after="20"/>
            </w:pPr>
            <w:r>
              <w:rPr>
                <w:b/>
                <w:sz w:val="18"/>
              </w:rPr>
              <w:t>PR / Commit ID</w:t>
            </w:r>
          </w:p>
        </w:tc>
        <w:tc>
          <w:tcPr>
            <w:tcW w:w="1100" w:type="dxa"/>
            <w:shd w:val="clear" w:color="auto" w:fill="E5E7EB"/>
            <w:tcMar>
              <w:top w:w="80" w:type="dxa"/>
              <w:left w:w="100" w:type="dxa"/>
              <w:bottom w:w="80" w:type="dxa"/>
              <w:right w:w="100" w:type="dxa"/>
            </w:tcMar>
          </w:tcPr>
          <w:p w14:paraId="2310DDB9" w14:textId="77777777" w:rsidR="000464E6" w:rsidRDefault="00000000">
            <w:pPr>
              <w:spacing w:before="20" w:after="20"/>
            </w:pPr>
            <w:r>
              <w:rPr>
                <w:b/>
                <w:sz w:val="18"/>
              </w:rPr>
              <w:t>Date</w:t>
            </w:r>
          </w:p>
        </w:tc>
        <w:tc>
          <w:tcPr>
            <w:tcW w:w="3300" w:type="dxa"/>
            <w:shd w:val="clear" w:color="auto" w:fill="E5E7EB"/>
            <w:tcMar>
              <w:top w:w="80" w:type="dxa"/>
              <w:left w:w="100" w:type="dxa"/>
              <w:bottom w:w="80" w:type="dxa"/>
              <w:right w:w="100" w:type="dxa"/>
            </w:tcMar>
          </w:tcPr>
          <w:p w14:paraId="5916B77B" w14:textId="77777777" w:rsidR="000464E6" w:rsidRDefault="00000000">
            <w:pPr>
              <w:spacing w:before="20" w:after="20"/>
            </w:pPr>
            <w:r>
              <w:rPr>
                <w:b/>
                <w:sz w:val="18"/>
              </w:rPr>
              <w:t>Summary of Work Delivered</w:t>
            </w:r>
          </w:p>
        </w:tc>
        <w:tc>
          <w:tcPr>
            <w:tcW w:w="3460" w:type="dxa"/>
            <w:shd w:val="clear" w:color="auto" w:fill="E5E7EB"/>
            <w:tcMar>
              <w:top w:w="80" w:type="dxa"/>
              <w:left w:w="100" w:type="dxa"/>
              <w:bottom w:w="80" w:type="dxa"/>
              <w:right w:w="100" w:type="dxa"/>
            </w:tcMar>
          </w:tcPr>
          <w:p w14:paraId="5789C924" w14:textId="77777777" w:rsidR="000464E6" w:rsidRDefault="00000000">
            <w:pPr>
              <w:spacing w:before="20" w:after="20"/>
            </w:pPr>
            <w:r>
              <w:rPr>
                <w:b/>
                <w:sz w:val="18"/>
              </w:rPr>
              <w:t>Modified Source Files</w:t>
            </w:r>
          </w:p>
        </w:tc>
      </w:tr>
      <w:tr w:rsidR="000464E6" w14:paraId="12D64BEB" w14:textId="77777777">
        <w:trPr>
          <w:cantSplit/>
          <w:jc w:val="center"/>
        </w:trPr>
        <w:tc>
          <w:tcPr>
            <w:tcW w:w="1500" w:type="dxa"/>
            <w:shd w:val="clear" w:color="auto" w:fill="FFFFFF"/>
            <w:tcMar>
              <w:top w:w="60" w:type="dxa"/>
              <w:left w:w="100" w:type="dxa"/>
              <w:bottom w:w="60" w:type="dxa"/>
              <w:right w:w="100" w:type="dxa"/>
            </w:tcMar>
          </w:tcPr>
          <w:p w14:paraId="13F404E3" w14:textId="77777777" w:rsidR="000464E6" w:rsidRDefault="00000000">
            <w:pPr>
              <w:spacing w:before="20" w:after="20"/>
            </w:pPr>
            <w:r>
              <w:rPr>
                <w:sz w:val="17"/>
              </w:rPr>
              <w:t>PR #19 (8b4e2a1)</w:t>
            </w:r>
          </w:p>
        </w:tc>
        <w:tc>
          <w:tcPr>
            <w:tcW w:w="1100" w:type="dxa"/>
            <w:shd w:val="clear" w:color="auto" w:fill="FFFFFF"/>
            <w:tcMar>
              <w:top w:w="60" w:type="dxa"/>
              <w:left w:w="100" w:type="dxa"/>
              <w:bottom w:w="60" w:type="dxa"/>
              <w:right w:w="100" w:type="dxa"/>
            </w:tcMar>
          </w:tcPr>
          <w:p w14:paraId="136C3C6E" w14:textId="77777777" w:rsidR="000464E6" w:rsidRDefault="00000000">
            <w:pPr>
              <w:spacing w:before="20" w:after="20"/>
            </w:pPr>
            <w:r>
              <w:rPr>
                <w:sz w:val="17"/>
              </w:rPr>
              <w:t>2026-09-02</w:t>
            </w:r>
          </w:p>
        </w:tc>
        <w:tc>
          <w:tcPr>
            <w:tcW w:w="3300" w:type="dxa"/>
            <w:shd w:val="clear" w:color="auto" w:fill="FFFFFF"/>
            <w:tcMar>
              <w:top w:w="60" w:type="dxa"/>
              <w:left w:w="100" w:type="dxa"/>
              <w:bottom w:w="60" w:type="dxa"/>
              <w:right w:w="100" w:type="dxa"/>
            </w:tcMar>
          </w:tcPr>
          <w:p w14:paraId="3A56F1C6" w14:textId="77777777" w:rsidR="000464E6" w:rsidRDefault="00000000">
            <w:pPr>
              <w:spacing w:before="20" w:after="20"/>
            </w:pPr>
            <w:r>
              <w:rPr>
                <w:sz w:val="17"/>
              </w:rPr>
              <w:t>Add Volunteer model, EF Core migration, and initial controller CRUD</w:t>
            </w:r>
          </w:p>
        </w:tc>
        <w:tc>
          <w:tcPr>
            <w:tcW w:w="3460" w:type="dxa"/>
            <w:shd w:val="clear" w:color="auto" w:fill="FFFFFF"/>
            <w:tcMar>
              <w:top w:w="60" w:type="dxa"/>
              <w:left w:w="100" w:type="dxa"/>
              <w:bottom w:w="60" w:type="dxa"/>
              <w:right w:w="100" w:type="dxa"/>
            </w:tcMar>
          </w:tcPr>
          <w:p w14:paraId="3485FA0B" w14:textId="77777777" w:rsidR="000464E6" w:rsidRDefault="00000000">
            <w:pPr>
              <w:spacing w:before="20" w:after="20"/>
            </w:pPr>
            <w:r>
              <w:rPr>
                <w:sz w:val="17"/>
              </w:rPr>
              <w:t>backend/Models/</w:t>
            </w:r>
            <w:proofErr w:type="spellStart"/>
            <w:r>
              <w:rPr>
                <w:sz w:val="17"/>
              </w:rPr>
              <w:t>Volunteer.cs</w:t>
            </w:r>
            <w:proofErr w:type="spellEnd"/>
            <w:r>
              <w:rPr>
                <w:sz w:val="17"/>
              </w:rPr>
              <w:t>, backend/Controllers/</w:t>
            </w:r>
            <w:proofErr w:type="spellStart"/>
            <w:r>
              <w:rPr>
                <w:sz w:val="17"/>
              </w:rPr>
              <w:t>VolunteersController.cs</w:t>
            </w:r>
            <w:proofErr w:type="spellEnd"/>
            <w:r>
              <w:rPr>
                <w:sz w:val="17"/>
              </w:rPr>
              <w:t>, Migrations/*</w:t>
            </w:r>
          </w:p>
        </w:tc>
      </w:tr>
      <w:tr w:rsidR="000464E6" w14:paraId="4FC43A83" w14:textId="77777777">
        <w:trPr>
          <w:cantSplit/>
          <w:jc w:val="center"/>
        </w:trPr>
        <w:tc>
          <w:tcPr>
            <w:tcW w:w="1500" w:type="dxa"/>
            <w:shd w:val="clear" w:color="auto" w:fill="F9FAFB"/>
            <w:tcMar>
              <w:top w:w="60" w:type="dxa"/>
              <w:left w:w="100" w:type="dxa"/>
              <w:bottom w:w="60" w:type="dxa"/>
              <w:right w:w="100" w:type="dxa"/>
            </w:tcMar>
          </w:tcPr>
          <w:p w14:paraId="422B3AA2" w14:textId="77777777" w:rsidR="000464E6" w:rsidRDefault="00000000">
            <w:pPr>
              <w:spacing w:before="20" w:after="20"/>
            </w:pPr>
            <w:r>
              <w:rPr>
                <w:sz w:val="17"/>
              </w:rPr>
              <w:t>PR #21 (f3c1d90)</w:t>
            </w:r>
          </w:p>
        </w:tc>
        <w:tc>
          <w:tcPr>
            <w:tcW w:w="1100" w:type="dxa"/>
            <w:shd w:val="clear" w:color="auto" w:fill="F9FAFB"/>
            <w:tcMar>
              <w:top w:w="60" w:type="dxa"/>
              <w:left w:w="100" w:type="dxa"/>
              <w:bottom w:w="60" w:type="dxa"/>
              <w:right w:w="100" w:type="dxa"/>
            </w:tcMar>
          </w:tcPr>
          <w:p w14:paraId="0F751E8A" w14:textId="77777777" w:rsidR="000464E6" w:rsidRDefault="00000000">
            <w:pPr>
              <w:spacing w:before="20" w:after="20"/>
            </w:pPr>
            <w:r>
              <w:rPr>
                <w:sz w:val="17"/>
              </w:rPr>
              <w:t>2026-09-08</w:t>
            </w:r>
          </w:p>
        </w:tc>
        <w:tc>
          <w:tcPr>
            <w:tcW w:w="3300" w:type="dxa"/>
            <w:shd w:val="clear" w:color="auto" w:fill="F9FAFB"/>
            <w:tcMar>
              <w:top w:w="60" w:type="dxa"/>
              <w:left w:w="100" w:type="dxa"/>
              <w:bottom w:w="60" w:type="dxa"/>
              <w:right w:w="100" w:type="dxa"/>
            </w:tcMar>
          </w:tcPr>
          <w:p w14:paraId="1B2144C4" w14:textId="77777777" w:rsidR="000464E6" w:rsidRDefault="00000000">
            <w:pPr>
              <w:spacing w:before="20" w:after="20"/>
            </w:pPr>
            <w:r>
              <w:rPr>
                <w:sz w:val="17"/>
              </w:rPr>
              <w:t>Implement Shift entity, window validation, and self-availability RBAC</w:t>
            </w:r>
          </w:p>
        </w:tc>
        <w:tc>
          <w:tcPr>
            <w:tcW w:w="3460" w:type="dxa"/>
            <w:shd w:val="clear" w:color="auto" w:fill="F9FAFB"/>
            <w:tcMar>
              <w:top w:w="60" w:type="dxa"/>
              <w:left w:w="100" w:type="dxa"/>
              <w:bottom w:w="60" w:type="dxa"/>
              <w:right w:w="100" w:type="dxa"/>
            </w:tcMar>
          </w:tcPr>
          <w:p w14:paraId="6657C242" w14:textId="77777777" w:rsidR="000464E6" w:rsidRDefault="00000000">
            <w:pPr>
              <w:spacing w:before="20" w:after="20"/>
            </w:pPr>
            <w:r>
              <w:rPr>
                <w:sz w:val="17"/>
              </w:rPr>
              <w:t>backend/Models/</w:t>
            </w:r>
            <w:proofErr w:type="spellStart"/>
            <w:r>
              <w:rPr>
                <w:sz w:val="17"/>
              </w:rPr>
              <w:t>Shift.cs</w:t>
            </w:r>
            <w:proofErr w:type="spellEnd"/>
            <w:r>
              <w:rPr>
                <w:sz w:val="17"/>
              </w:rPr>
              <w:t xml:space="preserve">, </w:t>
            </w:r>
            <w:proofErr w:type="spellStart"/>
            <w:r>
              <w:rPr>
                <w:sz w:val="17"/>
              </w:rPr>
              <w:t>VolunteersController.cs</w:t>
            </w:r>
            <w:proofErr w:type="spellEnd"/>
            <w:r>
              <w:rPr>
                <w:sz w:val="17"/>
              </w:rPr>
              <w:t>, backend-tests/</w:t>
            </w:r>
            <w:proofErr w:type="spellStart"/>
            <w:r>
              <w:rPr>
                <w:sz w:val="17"/>
              </w:rPr>
              <w:t>VolunteerShiftTests.cs</w:t>
            </w:r>
            <w:proofErr w:type="spellEnd"/>
          </w:p>
        </w:tc>
      </w:tr>
      <w:tr w:rsidR="000464E6" w14:paraId="7E708632" w14:textId="77777777">
        <w:trPr>
          <w:cantSplit/>
          <w:jc w:val="center"/>
        </w:trPr>
        <w:tc>
          <w:tcPr>
            <w:tcW w:w="1500" w:type="dxa"/>
            <w:shd w:val="clear" w:color="auto" w:fill="FFFFFF"/>
            <w:tcMar>
              <w:top w:w="60" w:type="dxa"/>
              <w:left w:w="100" w:type="dxa"/>
              <w:bottom w:w="60" w:type="dxa"/>
              <w:right w:w="100" w:type="dxa"/>
            </w:tcMar>
          </w:tcPr>
          <w:p w14:paraId="360599F1" w14:textId="77777777" w:rsidR="000464E6" w:rsidRDefault="00000000">
            <w:pPr>
              <w:spacing w:before="20" w:after="20"/>
            </w:pPr>
            <w:r>
              <w:rPr>
                <w:sz w:val="17"/>
              </w:rPr>
              <w:t>PR #28 (a1e4c72)</w:t>
            </w:r>
          </w:p>
        </w:tc>
        <w:tc>
          <w:tcPr>
            <w:tcW w:w="1100" w:type="dxa"/>
            <w:shd w:val="clear" w:color="auto" w:fill="FFFFFF"/>
            <w:tcMar>
              <w:top w:w="60" w:type="dxa"/>
              <w:left w:w="100" w:type="dxa"/>
              <w:bottom w:w="60" w:type="dxa"/>
              <w:right w:w="100" w:type="dxa"/>
            </w:tcMar>
          </w:tcPr>
          <w:p w14:paraId="0FEF910A" w14:textId="77777777" w:rsidR="000464E6" w:rsidRDefault="00000000">
            <w:pPr>
              <w:spacing w:before="20" w:after="20"/>
            </w:pPr>
            <w:r>
              <w:rPr>
                <w:sz w:val="17"/>
              </w:rPr>
              <w:t>2026-09-16</w:t>
            </w:r>
          </w:p>
        </w:tc>
        <w:tc>
          <w:tcPr>
            <w:tcW w:w="3300" w:type="dxa"/>
            <w:shd w:val="clear" w:color="auto" w:fill="FFFFFF"/>
            <w:tcMar>
              <w:top w:w="60" w:type="dxa"/>
              <w:left w:w="100" w:type="dxa"/>
              <w:bottom w:w="60" w:type="dxa"/>
              <w:right w:w="100" w:type="dxa"/>
            </w:tcMar>
          </w:tcPr>
          <w:p w14:paraId="749BE1FB" w14:textId="77777777" w:rsidR="000464E6" w:rsidRDefault="00000000">
            <w:pPr>
              <w:spacing w:before="20" w:after="20"/>
            </w:pPr>
            <w:r>
              <w:rPr>
                <w:sz w:val="17"/>
              </w:rPr>
              <w:t xml:space="preserve">Build validation_safety_agent.py and C# </w:t>
            </w:r>
            <w:proofErr w:type="spellStart"/>
            <w:r>
              <w:rPr>
                <w:sz w:val="17"/>
              </w:rPr>
              <w:t>DispatchValidationService</w:t>
            </w:r>
            <w:proofErr w:type="spellEnd"/>
          </w:p>
        </w:tc>
        <w:tc>
          <w:tcPr>
            <w:tcW w:w="3460" w:type="dxa"/>
            <w:shd w:val="clear" w:color="auto" w:fill="FFFFFF"/>
            <w:tcMar>
              <w:top w:w="60" w:type="dxa"/>
              <w:left w:w="100" w:type="dxa"/>
              <w:bottom w:w="60" w:type="dxa"/>
              <w:right w:w="100" w:type="dxa"/>
            </w:tcMar>
          </w:tcPr>
          <w:p w14:paraId="1B39409D" w14:textId="77777777" w:rsidR="000464E6" w:rsidRDefault="00000000">
            <w:pPr>
              <w:spacing w:before="20" w:after="20"/>
            </w:pPr>
            <w:r>
              <w:rPr>
                <w:sz w:val="17"/>
              </w:rPr>
              <w:t>ai-agents/validation_safety_agent.py, backend/Services/</w:t>
            </w:r>
            <w:proofErr w:type="spellStart"/>
            <w:r>
              <w:rPr>
                <w:sz w:val="17"/>
              </w:rPr>
              <w:t>DispatchValidationService.cs</w:t>
            </w:r>
            <w:proofErr w:type="spellEnd"/>
          </w:p>
        </w:tc>
      </w:tr>
      <w:tr w:rsidR="000464E6" w14:paraId="3268FA18" w14:textId="77777777">
        <w:trPr>
          <w:cantSplit/>
          <w:jc w:val="center"/>
        </w:trPr>
        <w:tc>
          <w:tcPr>
            <w:tcW w:w="1500" w:type="dxa"/>
            <w:shd w:val="clear" w:color="auto" w:fill="F9FAFB"/>
            <w:tcMar>
              <w:top w:w="60" w:type="dxa"/>
              <w:left w:w="100" w:type="dxa"/>
              <w:bottom w:w="60" w:type="dxa"/>
              <w:right w:w="100" w:type="dxa"/>
            </w:tcMar>
          </w:tcPr>
          <w:p w14:paraId="3DD93116" w14:textId="77777777" w:rsidR="000464E6" w:rsidRDefault="00000000">
            <w:pPr>
              <w:spacing w:before="20" w:after="20"/>
            </w:pPr>
            <w:r>
              <w:rPr>
                <w:sz w:val="17"/>
              </w:rPr>
              <w:t>PR #31 (d4e8b09)</w:t>
            </w:r>
          </w:p>
        </w:tc>
        <w:tc>
          <w:tcPr>
            <w:tcW w:w="1100" w:type="dxa"/>
            <w:shd w:val="clear" w:color="auto" w:fill="F9FAFB"/>
            <w:tcMar>
              <w:top w:w="60" w:type="dxa"/>
              <w:left w:w="100" w:type="dxa"/>
              <w:bottom w:w="60" w:type="dxa"/>
              <w:right w:w="100" w:type="dxa"/>
            </w:tcMar>
          </w:tcPr>
          <w:p w14:paraId="503CFBD2" w14:textId="77777777" w:rsidR="000464E6" w:rsidRDefault="00000000">
            <w:pPr>
              <w:spacing w:before="20" w:after="20"/>
            </w:pPr>
            <w:r>
              <w:rPr>
                <w:sz w:val="17"/>
              </w:rPr>
              <w:t>2026-09-18</w:t>
            </w:r>
          </w:p>
        </w:tc>
        <w:tc>
          <w:tcPr>
            <w:tcW w:w="3300" w:type="dxa"/>
            <w:shd w:val="clear" w:color="auto" w:fill="F9FAFB"/>
            <w:tcMar>
              <w:top w:w="60" w:type="dxa"/>
              <w:left w:w="100" w:type="dxa"/>
              <w:bottom w:w="60" w:type="dxa"/>
              <w:right w:w="100" w:type="dxa"/>
            </w:tcMar>
          </w:tcPr>
          <w:p w14:paraId="4E959788" w14:textId="77777777" w:rsidR="000464E6" w:rsidRDefault="00000000">
            <w:pPr>
              <w:spacing w:before="20" w:after="20"/>
            </w:pPr>
            <w:r>
              <w:rPr>
                <w:sz w:val="17"/>
              </w:rPr>
              <w:t xml:space="preserve">Create </w:t>
            </w:r>
            <w:proofErr w:type="spellStart"/>
            <w:r>
              <w:rPr>
                <w:sz w:val="17"/>
              </w:rPr>
              <w:t>ValidationsController</w:t>
            </w:r>
            <w:proofErr w:type="spellEnd"/>
            <w:r>
              <w:rPr>
                <w:sz w:val="17"/>
              </w:rPr>
              <w:t>, audit persistence, and Swagger docs</w:t>
            </w:r>
          </w:p>
        </w:tc>
        <w:tc>
          <w:tcPr>
            <w:tcW w:w="3460" w:type="dxa"/>
            <w:shd w:val="clear" w:color="auto" w:fill="F9FAFB"/>
            <w:tcMar>
              <w:top w:w="60" w:type="dxa"/>
              <w:left w:w="100" w:type="dxa"/>
              <w:bottom w:w="60" w:type="dxa"/>
              <w:right w:w="100" w:type="dxa"/>
            </w:tcMar>
          </w:tcPr>
          <w:p w14:paraId="5BE319FE" w14:textId="77777777" w:rsidR="000464E6" w:rsidRDefault="00000000">
            <w:pPr>
              <w:spacing w:before="20" w:after="20"/>
            </w:pPr>
            <w:r>
              <w:rPr>
                <w:sz w:val="17"/>
              </w:rPr>
              <w:t>backend/Controllers/</w:t>
            </w:r>
            <w:proofErr w:type="spellStart"/>
            <w:r>
              <w:rPr>
                <w:sz w:val="17"/>
              </w:rPr>
              <w:t>ValidationsController.cs</w:t>
            </w:r>
            <w:proofErr w:type="spellEnd"/>
            <w:r>
              <w:rPr>
                <w:sz w:val="17"/>
              </w:rPr>
              <w:t>, backend/Models/</w:t>
            </w:r>
            <w:proofErr w:type="spellStart"/>
            <w:r>
              <w:rPr>
                <w:sz w:val="17"/>
              </w:rPr>
              <w:t>ValidationAudit.cs</w:t>
            </w:r>
            <w:proofErr w:type="spellEnd"/>
          </w:p>
        </w:tc>
      </w:tr>
      <w:tr w:rsidR="000464E6" w14:paraId="7606B328" w14:textId="77777777">
        <w:trPr>
          <w:cantSplit/>
          <w:jc w:val="center"/>
        </w:trPr>
        <w:tc>
          <w:tcPr>
            <w:tcW w:w="1500" w:type="dxa"/>
            <w:shd w:val="clear" w:color="auto" w:fill="FFFFFF"/>
            <w:tcMar>
              <w:top w:w="60" w:type="dxa"/>
              <w:left w:w="100" w:type="dxa"/>
              <w:bottom w:w="60" w:type="dxa"/>
              <w:right w:w="100" w:type="dxa"/>
            </w:tcMar>
          </w:tcPr>
          <w:p w14:paraId="004F35E0" w14:textId="77777777" w:rsidR="000464E6" w:rsidRDefault="00000000">
            <w:pPr>
              <w:spacing w:before="20" w:after="20"/>
            </w:pPr>
            <w:r>
              <w:rPr>
                <w:sz w:val="17"/>
              </w:rPr>
              <w:t>PR #34 (6c2a5e8)</w:t>
            </w:r>
          </w:p>
        </w:tc>
        <w:tc>
          <w:tcPr>
            <w:tcW w:w="1100" w:type="dxa"/>
            <w:shd w:val="clear" w:color="auto" w:fill="FFFFFF"/>
            <w:tcMar>
              <w:top w:w="60" w:type="dxa"/>
              <w:left w:w="100" w:type="dxa"/>
              <w:bottom w:w="60" w:type="dxa"/>
              <w:right w:w="100" w:type="dxa"/>
            </w:tcMar>
          </w:tcPr>
          <w:p w14:paraId="79D28CF7" w14:textId="77777777" w:rsidR="000464E6" w:rsidRDefault="00000000">
            <w:pPr>
              <w:spacing w:before="20" w:after="20"/>
            </w:pPr>
            <w:r>
              <w:rPr>
                <w:sz w:val="17"/>
              </w:rPr>
              <w:t>2026-09-21</w:t>
            </w:r>
          </w:p>
        </w:tc>
        <w:tc>
          <w:tcPr>
            <w:tcW w:w="3300" w:type="dxa"/>
            <w:shd w:val="clear" w:color="auto" w:fill="FFFFFF"/>
            <w:tcMar>
              <w:top w:w="60" w:type="dxa"/>
              <w:left w:w="100" w:type="dxa"/>
              <w:bottom w:w="60" w:type="dxa"/>
              <w:right w:w="100" w:type="dxa"/>
            </w:tcMar>
          </w:tcPr>
          <w:p w14:paraId="1D76E196" w14:textId="77777777" w:rsidR="000464E6" w:rsidRDefault="00000000">
            <w:pPr>
              <w:spacing w:before="20" w:after="20"/>
            </w:pPr>
            <w:r>
              <w:rPr>
                <w:sz w:val="17"/>
              </w:rPr>
              <w:t xml:space="preserve">Develop React </w:t>
            </w:r>
            <w:proofErr w:type="spellStart"/>
            <w:r>
              <w:rPr>
                <w:sz w:val="17"/>
              </w:rPr>
              <w:t>VolunteerList</w:t>
            </w:r>
            <w:proofErr w:type="spellEnd"/>
            <w:r>
              <w:rPr>
                <w:sz w:val="17"/>
              </w:rPr>
              <w:t xml:space="preserve">, </w:t>
            </w:r>
            <w:proofErr w:type="spellStart"/>
            <w:r>
              <w:rPr>
                <w:sz w:val="17"/>
              </w:rPr>
              <w:t>VolunteerDetail</w:t>
            </w:r>
            <w:proofErr w:type="spellEnd"/>
            <w:r>
              <w:rPr>
                <w:sz w:val="17"/>
              </w:rPr>
              <w:t xml:space="preserve">, and </w:t>
            </w:r>
            <w:proofErr w:type="spellStart"/>
            <w:r>
              <w:rPr>
                <w:sz w:val="17"/>
              </w:rPr>
              <w:t>ValidationPanel</w:t>
            </w:r>
            <w:proofErr w:type="spellEnd"/>
          </w:p>
        </w:tc>
        <w:tc>
          <w:tcPr>
            <w:tcW w:w="3460" w:type="dxa"/>
            <w:shd w:val="clear" w:color="auto" w:fill="FFFFFF"/>
            <w:tcMar>
              <w:top w:w="60" w:type="dxa"/>
              <w:left w:w="100" w:type="dxa"/>
              <w:bottom w:w="60" w:type="dxa"/>
              <w:right w:w="100" w:type="dxa"/>
            </w:tcMar>
          </w:tcPr>
          <w:p w14:paraId="74B8F11C" w14:textId="77777777" w:rsidR="000464E6" w:rsidRDefault="00000000">
            <w:pPr>
              <w:spacing w:before="20" w:after="20"/>
            </w:pPr>
            <w:r>
              <w:rPr>
                <w:sz w:val="17"/>
              </w:rPr>
              <w:t>frontend-react/</w:t>
            </w:r>
            <w:proofErr w:type="spellStart"/>
            <w:r>
              <w:rPr>
                <w:sz w:val="17"/>
              </w:rPr>
              <w:t>src</w:t>
            </w:r>
            <w:proofErr w:type="spellEnd"/>
            <w:r>
              <w:rPr>
                <w:sz w:val="17"/>
              </w:rPr>
              <w:t>/pages/Volunteer*, components/</w:t>
            </w:r>
            <w:proofErr w:type="spellStart"/>
            <w:r>
              <w:rPr>
                <w:sz w:val="17"/>
              </w:rPr>
              <w:t>ValidationPanel.jsx</w:t>
            </w:r>
            <w:proofErr w:type="spellEnd"/>
            <w:r>
              <w:rPr>
                <w:sz w:val="17"/>
              </w:rPr>
              <w:t>, services/*</w:t>
            </w:r>
          </w:p>
        </w:tc>
      </w:tr>
      <w:tr w:rsidR="000464E6" w14:paraId="61DEA118" w14:textId="77777777">
        <w:trPr>
          <w:cantSplit/>
          <w:jc w:val="center"/>
        </w:trPr>
        <w:tc>
          <w:tcPr>
            <w:tcW w:w="1500" w:type="dxa"/>
            <w:shd w:val="clear" w:color="auto" w:fill="F9FAFB"/>
            <w:tcMar>
              <w:top w:w="60" w:type="dxa"/>
              <w:left w:w="100" w:type="dxa"/>
              <w:bottom w:w="60" w:type="dxa"/>
              <w:right w:w="100" w:type="dxa"/>
            </w:tcMar>
          </w:tcPr>
          <w:p w14:paraId="7A140CA0" w14:textId="77777777" w:rsidR="000464E6" w:rsidRDefault="00000000">
            <w:pPr>
              <w:spacing w:before="20" w:after="20"/>
            </w:pPr>
            <w:r>
              <w:rPr>
                <w:sz w:val="17"/>
              </w:rPr>
              <w:t>PR #38 (e9f3b14)</w:t>
            </w:r>
          </w:p>
        </w:tc>
        <w:tc>
          <w:tcPr>
            <w:tcW w:w="1100" w:type="dxa"/>
            <w:shd w:val="clear" w:color="auto" w:fill="F9FAFB"/>
            <w:tcMar>
              <w:top w:w="60" w:type="dxa"/>
              <w:left w:w="100" w:type="dxa"/>
              <w:bottom w:w="60" w:type="dxa"/>
              <w:right w:w="100" w:type="dxa"/>
            </w:tcMar>
          </w:tcPr>
          <w:p w14:paraId="6E354325" w14:textId="77777777" w:rsidR="000464E6" w:rsidRDefault="00000000">
            <w:pPr>
              <w:spacing w:before="20" w:after="20"/>
            </w:pPr>
            <w:r>
              <w:rPr>
                <w:sz w:val="17"/>
              </w:rPr>
              <w:t>2026-09-24</w:t>
            </w:r>
          </w:p>
        </w:tc>
        <w:tc>
          <w:tcPr>
            <w:tcW w:w="3300" w:type="dxa"/>
            <w:shd w:val="clear" w:color="auto" w:fill="F9FAFB"/>
            <w:tcMar>
              <w:top w:w="60" w:type="dxa"/>
              <w:left w:w="100" w:type="dxa"/>
              <w:bottom w:w="60" w:type="dxa"/>
              <w:right w:w="100" w:type="dxa"/>
            </w:tcMar>
          </w:tcPr>
          <w:p w14:paraId="0C5DC760" w14:textId="77777777" w:rsidR="000464E6" w:rsidRDefault="00000000">
            <w:pPr>
              <w:spacing w:before="20" w:after="20"/>
            </w:pPr>
            <w:r>
              <w:rPr>
                <w:sz w:val="17"/>
              </w:rPr>
              <w:t xml:space="preserve">Build Flutter </w:t>
            </w:r>
            <w:proofErr w:type="spellStart"/>
            <w:r>
              <w:rPr>
                <w:sz w:val="17"/>
              </w:rPr>
              <w:t>register_screen</w:t>
            </w:r>
            <w:proofErr w:type="spellEnd"/>
            <w:r>
              <w:rPr>
                <w:sz w:val="17"/>
              </w:rPr>
              <w:t xml:space="preserve">, </w:t>
            </w:r>
            <w:proofErr w:type="spellStart"/>
            <w:r>
              <w:rPr>
                <w:sz w:val="17"/>
              </w:rPr>
              <w:t>profile_screen</w:t>
            </w:r>
            <w:proofErr w:type="spellEnd"/>
            <w:r>
              <w:rPr>
                <w:sz w:val="17"/>
              </w:rPr>
              <w:t xml:space="preserve">, and </w:t>
            </w:r>
            <w:proofErr w:type="spellStart"/>
            <w:r>
              <w:rPr>
                <w:sz w:val="17"/>
              </w:rPr>
              <w:t>shifts_screen</w:t>
            </w:r>
            <w:proofErr w:type="spellEnd"/>
          </w:p>
        </w:tc>
        <w:tc>
          <w:tcPr>
            <w:tcW w:w="3460" w:type="dxa"/>
            <w:shd w:val="clear" w:color="auto" w:fill="F9FAFB"/>
            <w:tcMar>
              <w:top w:w="60" w:type="dxa"/>
              <w:left w:w="100" w:type="dxa"/>
              <w:bottom w:w="60" w:type="dxa"/>
              <w:right w:w="100" w:type="dxa"/>
            </w:tcMar>
          </w:tcPr>
          <w:p w14:paraId="04B654C4" w14:textId="77777777" w:rsidR="000464E6" w:rsidRDefault="00000000">
            <w:pPr>
              <w:spacing w:before="20" w:after="20"/>
            </w:pPr>
            <w:proofErr w:type="gramStart"/>
            <w:r>
              <w:rPr>
                <w:sz w:val="17"/>
              </w:rPr>
              <w:t>mobile-flutter</w:t>
            </w:r>
            <w:proofErr w:type="gramEnd"/>
            <w:r>
              <w:rPr>
                <w:sz w:val="17"/>
              </w:rPr>
              <w:t>/lib/screens/register*, profile*, shifts*, providers/*</w:t>
            </w:r>
          </w:p>
        </w:tc>
      </w:tr>
      <w:tr w:rsidR="000464E6" w14:paraId="56DF9016" w14:textId="77777777">
        <w:trPr>
          <w:cantSplit/>
          <w:jc w:val="center"/>
        </w:trPr>
        <w:tc>
          <w:tcPr>
            <w:tcW w:w="1500" w:type="dxa"/>
            <w:shd w:val="clear" w:color="auto" w:fill="FFFFFF"/>
            <w:tcMar>
              <w:top w:w="60" w:type="dxa"/>
              <w:left w:w="100" w:type="dxa"/>
              <w:bottom w:w="60" w:type="dxa"/>
              <w:right w:w="100" w:type="dxa"/>
            </w:tcMar>
          </w:tcPr>
          <w:p w14:paraId="34D6F0E8" w14:textId="77777777" w:rsidR="000464E6" w:rsidRDefault="00000000">
            <w:pPr>
              <w:spacing w:before="20" w:after="20"/>
            </w:pPr>
            <w:r>
              <w:rPr>
                <w:sz w:val="17"/>
              </w:rPr>
              <w:t>PR #39 (3a7d2c1)</w:t>
            </w:r>
          </w:p>
        </w:tc>
        <w:tc>
          <w:tcPr>
            <w:tcW w:w="1100" w:type="dxa"/>
            <w:shd w:val="clear" w:color="auto" w:fill="FFFFFF"/>
            <w:tcMar>
              <w:top w:w="60" w:type="dxa"/>
              <w:left w:w="100" w:type="dxa"/>
              <w:bottom w:w="60" w:type="dxa"/>
              <w:right w:w="100" w:type="dxa"/>
            </w:tcMar>
          </w:tcPr>
          <w:p w14:paraId="34E4D04B" w14:textId="77777777" w:rsidR="000464E6" w:rsidRDefault="00000000">
            <w:pPr>
              <w:spacing w:before="20" w:after="20"/>
            </w:pPr>
            <w:r>
              <w:rPr>
                <w:sz w:val="17"/>
              </w:rPr>
              <w:t>2026-09-25</w:t>
            </w:r>
          </w:p>
        </w:tc>
        <w:tc>
          <w:tcPr>
            <w:tcW w:w="3300" w:type="dxa"/>
            <w:shd w:val="clear" w:color="auto" w:fill="FFFFFF"/>
            <w:tcMar>
              <w:top w:w="60" w:type="dxa"/>
              <w:left w:w="100" w:type="dxa"/>
              <w:bottom w:w="60" w:type="dxa"/>
              <w:right w:w="100" w:type="dxa"/>
            </w:tcMar>
          </w:tcPr>
          <w:p w14:paraId="4917A92F" w14:textId="77777777" w:rsidR="000464E6" w:rsidRDefault="00000000">
            <w:pPr>
              <w:spacing w:before="20" w:after="20"/>
            </w:pPr>
            <w:r>
              <w:rPr>
                <w:sz w:val="17"/>
              </w:rPr>
              <w:t>Architect 3-job GitHub Actions CI/CD pipeline and author ADR 03 &amp; ADR 04</w:t>
            </w:r>
          </w:p>
        </w:tc>
        <w:tc>
          <w:tcPr>
            <w:tcW w:w="3460" w:type="dxa"/>
            <w:shd w:val="clear" w:color="auto" w:fill="FFFFFF"/>
            <w:tcMar>
              <w:top w:w="60" w:type="dxa"/>
              <w:left w:w="100" w:type="dxa"/>
              <w:bottom w:w="60" w:type="dxa"/>
              <w:right w:w="100" w:type="dxa"/>
            </w:tcMar>
          </w:tcPr>
          <w:p w14:paraId="2BC2450B" w14:textId="77777777" w:rsidR="000464E6" w:rsidRDefault="00000000">
            <w:pPr>
              <w:spacing w:before="20" w:after="20"/>
            </w:pPr>
            <w:r>
              <w:rPr>
                <w:sz w:val="17"/>
              </w:rPr>
              <w:t>.</w:t>
            </w:r>
            <w:proofErr w:type="spellStart"/>
            <w:r>
              <w:rPr>
                <w:sz w:val="17"/>
              </w:rPr>
              <w:t>github</w:t>
            </w:r>
            <w:proofErr w:type="spellEnd"/>
            <w:r>
              <w:rPr>
                <w:sz w:val="17"/>
              </w:rPr>
              <w:t>/workflows/</w:t>
            </w:r>
            <w:proofErr w:type="spellStart"/>
            <w:r>
              <w:rPr>
                <w:sz w:val="17"/>
              </w:rPr>
              <w:t>ci.yml</w:t>
            </w:r>
            <w:proofErr w:type="spellEnd"/>
            <w:r>
              <w:rPr>
                <w:sz w:val="17"/>
              </w:rPr>
              <w:t>, docs/</w:t>
            </w:r>
            <w:proofErr w:type="spellStart"/>
            <w:r>
              <w:rPr>
                <w:sz w:val="17"/>
              </w:rPr>
              <w:t>ADR_Flutter</w:t>
            </w:r>
            <w:proofErr w:type="spellEnd"/>
            <w:r>
              <w:rPr>
                <w:sz w:val="17"/>
              </w:rPr>
              <w:t>*, docs/</w:t>
            </w:r>
            <w:proofErr w:type="spellStart"/>
            <w:r>
              <w:rPr>
                <w:sz w:val="17"/>
              </w:rPr>
              <w:t>ADR_Cloud</w:t>
            </w:r>
            <w:proofErr w:type="spellEnd"/>
            <w:r>
              <w:rPr>
                <w:sz w:val="17"/>
              </w:rPr>
              <w:t>*</w:t>
            </w:r>
          </w:p>
        </w:tc>
      </w:tr>
      <w:tr w:rsidR="000464E6" w14:paraId="6C279621" w14:textId="77777777">
        <w:trPr>
          <w:cantSplit/>
          <w:jc w:val="center"/>
        </w:trPr>
        <w:tc>
          <w:tcPr>
            <w:tcW w:w="1500" w:type="dxa"/>
            <w:shd w:val="clear" w:color="auto" w:fill="F9FAFB"/>
            <w:tcMar>
              <w:top w:w="60" w:type="dxa"/>
              <w:left w:w="100" w:type="dxa"/>
              <w:bottom w:w="60" w:type="dxa"/>
              <w:right w:w="100" w:type="dxa"/>
            </w:tcMar>
          </w:tcPr>
          <w:p w14:paraId="59A774B5" w14:textId="77777777" w:rsidR="000464E6" w:rsidRDefault="00000000">
            <w:pPr>
              <w:spacing w:before="20" w:after="20"/>
            </w:pPr>
            <w:r>
              <w:rPr>
                <w:sz w:val="17"/>
              </w:rPr>
              <w:t>PR #41 (a6e0fd6)</w:t>
            </w:r>
          </w:p>
        </w:tc>
        <w:tc>
          <w:tcPr>
            <w:tcW w:w="1100" w:type="dxa"/>
            <w:shd w:val="clear" w:color="auto" w:fill="F9FAFB"/>
            <w:tcMar>
              <w:top w:w="60" w:type="dxa"/>
              <w:left w:w="100" w:type="dxa"/>
              <w:bottom w:w="60" w:type="dxa"/>
              <w:right w:w="100" w:type="dxa"/>
            </w:tcMar>
          </w:tcPr>
          <w:p w14:paraId="08351FFF" w14:textId="77777777" w:rsidR="000464E6" w:rsidRDefault="00000000">
            <w:pPr>
              <w:spacing w:before="20" w:after="20"/>
            </w:pPr>
            <w:r>
              <w:rPr>
                <w:sz w:val="17"/>
              </w:rPr>
              <w:t>2026-09-26</w:t>
            </w:r>
          </w:p>
        </w:tc>
        <w:tc>
          <w:tcPr>
            <w:tcW w:w="3300" w:type="dxa"/>
            <w:shd w:val="clear" w:color="auto" w:fill="F9FAFB"/>
            <w:tcMar>
              <w:top w:w="60" w:type="dxa"/>
              <w:left w:w="100" w:type="dxa"/>
              <w:bottom w:w="60" w:type="dxa"/>
              <w:right w:w="100" w:type="dxa"/>
            </w:tcMar>
          </w:tcPr>
          <w:p w14:paraId="79191DC0" w14:textId="77777777" w:rsidR="000464E6" w:rsidRDefault="00000000">
            <w:pPr>
              <w:spacing w:before="20" w:after="20"/>
            </w:pPr>
            <w:r>
              <w:rPr>
                <w:sz w:val="17"/>
              </w:rPr>
              <w:t>Cross-component integration fixes, W0 empty-dispatch check, test expansion</w:t>
            </w:r>
          </w:p>
        </w:tc>
        <w:tc>
          <w:tcPr>
            <w:tcW w:w="3460" w:type="dxa"/>
            <w:shd w:val="clear" w:color="auto" w:fill="F9FAFB"/>
            <w:tcMar>
              <w:top w:w="60" w:type="dxa"/>
              <w:left w:w="100" w:type="dxa"/>
              <w:bottom w:w="60" w:type="dxa"/>
              <w:right w:w="100" w:type="dxa"/>
            </w:tcMar>
          </w:tcPr>
          <w:p w14:paraId="53973DB8" w14:textId="77777777" w:rsidR="000464E6" w:rsidRDefault="00000000">
            <w:pPr>
              <w:spacing w:before="20" w:after="20"/>
            </w:pPr>
            <w:proofErr w:type="spellStart"/>
            <w:r>
              <w:rPr>
                <w:sz w:val="17"/>
              </w:rPr>
              <w:t>DispatchValidationService.cs</w:t>
            </w:r>
            <w:proofErr w:type="spellEnd"/>
            <w:r>
              <w:rPr>
                <w:sz w:val="17"/>
              </w:rPr>
              <w:t xml:space="preserve">, </w:t>
            </w:r>
            <w:proofErr w:type="spellStart"/>
            <w:r>
              <w:rPr>
                <w:sz w:val="17"/>
              </w:rPr>
              <w:t>ValidationPanel.jsx</w:t>
            </w:r>
            <w:proofErr w:type="spellEnd"/>
            <w:r>
              <w:rPr>
                <w:sz w:val="17"/>
              </w:rPr>
              <w:t xml:space="preserve">, backend-tests/*, </w:t>
            </w:r>
            <w:proofErr w:type="spellStart"/>
            <w:r>
              <w:rPr>
                <w:sz w:val="17"/>
              </w:rPr>
              <w:t>Vitest</w:t>
            </w:r>
            <w:proofErr w:type="spellEnd"/>
            <w:r>
              <w:rPr>
                <w:sz w:val="17"/>
              </w:rPr>
              <w:t>/*</w:t>
            </w:r>
          </w:p>
        </w:tc>
      </w:tr>
    </w:tbl>
    <w:p w14:paraId="45B76B78" w14:textId="427FD098" w:rsidR="000464E6" w:rsidRDefault="00000000">
      <w:pPr>
        <w:spacing w:before="40" w:after="160"/>
        <w:jc w:val="center"/>
        <w:rPr>
          <w:i/>
          <w:color w:val="323232"/>
          <w:sz w:val="19"/>
        </w:rPr>
      </w:pPr>
      <w:r>
        <w:rPr>
          <w:i/>
          <w:color w:val="323232"/>
          <w:sz w:val="19"/>
        </w:rPr>
        <w:t>Table 5.4: Student 4 Git Commit and Pull Request Contribution Log</w:t>
      </w:r>
    </w:p>
    <w:p w14:paraId="381EE952" w14:textId="77777777" w:rsidR="004D4B1D" w:rsidRDefault="004D4B1D">
      <w:pPr>
        <w:spacing w:before="40" w:after="160"/>
        <w:jc w:val="center"/>
        <w:rPr>
          <w:i/>
          <w:color w:val="323232"/>
          <w:sz w:val="19"/>
        </w:rPr>
      </w:pPr>
    </w:p>
    <w:p w14:paraId="68582A70" w14:textId="77777777" w:rsidR="004D4B1D" w:rsidRDefault="004D4B1D">
      <w:pPr>
        <w:spacing w:before="40" w:after="160"/>
        <w:jc w:val="center"/>
        <w:rPr>
          <w:i/>
          <w:color w:val="323232"/>
          <w:sz w:val="19"/>
        </w:rPr>
      </w:pPr>
    </w:p>
    <w:p w14:paraId="4F36CB79" w14:textId="77777777" w:rsidR="004D4B1D" w:rsidRDefault="004D4B1D">
      <w:pPr>
        <w:spacing w:before="40" w:after="160"/>
        <w:jc w:val="center"/>
        <w:rPr>
          <w:i/>
          <w:color w:val="323232"/>
          <w:sz w:val="19"/>
        </w:rPr>
      </w:pPr>
    </w:p>
    <w:p w14:paraId="2898E109" w14:textId="77777777" w:rsidR="004D4B1D" w:rsidRDefault="004D4B1D">
      <w:pPr>
        <w:spacing w:before="40" w:after="160"/>
        <w:jc w:val="center"/>
      </w:pPr>
    </w:p>
    <w:p w14:paraId="1C9E9363" w14:textId="0A88F085" w:rsidR="004D4B1D" w:rsidRPr="004D4B1D" w:rsidRDefault="00000000">
      <w:pPr>
        <w:keepNext/>
        <w:spacing w:before="240" w:after="60"/>
        <w:rPr>
          <w:b/>
          <w:sz w:val="24"/>
        </w:rPr>
      </w:pPr>
      <w:r>
        <w:rPr>
          <w:b/>
          <w:sz w:val="24"/>
        </w:rPr>
        <w:t>4.0 Software Testing &amp; Verification Summary</w:t>
      </w:r>
    </w:p>
    <w:p w14:paraId="06EAC13D" w14:textId="77777777" w:rsidR="000464E6" w:rsidRDefault="00000000">
      <w:pPr>
        <w:spacing w:after="80"/>
      </w:pPr>
      <w:r>
        <w:t xml:space="preserve">I engineered a multi-tier testing strategy covering backend unit tests, HTTP integration tests, React </w:t>
      </w:r>
      <w:proofErr w:type="spellStart"/>
      <w:r>
        <w:t>Vitest</w:t>
      </w:r>
      <w:proofErr w:type="spellEnd"/>
      <w:r>
        <w:t xml:space="preserve"> component tests, and Flutter widget tests. All 67 tests owned by Student 4 (29 backend </w:t>
      </w:r>
      <w:proofErr w:type="spellStart"/>
      <w:r>
        <w:t>xUnit</w:t>
      </w:r>
      <w:proofErr w:type="spellEnd"/>
      <w:r>
        <w:t xml:space="preserve">, 26 React </w:t>
      </w:r>
      <w:proofErr w:type="spellStart"/>
      <w:r>
        <w:t>Vitest</w:t>
      </w:r>
      <w:proofErr w:type="spellEnd"/>
      <w:r>
        <w:t>, 12 Flutter) execute and pass. Key test cases are detailed below:</w:t>
      </w:r>
    </w:p>
    <w:tbl>
      <w:tblPr>
        <w:tblW w:w="9360" w:type="dxa"/>
        <w:jc w:val="center"/>
        <w:tblLayout w:type="fixed"/>
        <w:tblLook w:val="04A0" w:firstRow="1" w:lastRow="0" w:firstColumn="1" w:lastColumn="0" w:noHBand="0" w:noVBand="1"/>
      </w:tblPr>
      <w:tblGrid>
        <w:gridCol w:w="950"/>
        <w:gridCol w:w="1800"/>
        <w:gridCol w:w="1850"/>
        <w:gridCol w:w="2200"/>
        <w:gridCol w:w="1700"/>
        <w:gridCol w:w="860"/>
      </w:tblGrid>
      <w:tr w:rsidR="000464E6" w14:paraId="21A39CBF" w14:textId="77777777">
        <w:trPr>
          <w:cantSplit/>
          <w:tblHeader/>
          <w:jc w:val="center"/>
        </w:trPr>
        <w:tc>
          <w:tcPr>
            <w:tcW w:w="950" w:type="dxa"/>
            <w:shd w:val="clear" w:color="auto" w:fill="E5E7EB"/>
            <w:tcMar>
              <w:top w:w="80" w:type="dxa"/>
              <w:left w:w="100" w:type="dxa"/>
              <w:bottom w:w="80" w:type="dxa"/>
              <w:right w:w="100" w:type="dxa"/>
            </w:tcMar>
          </w:tcPr>
          <w:p w14:paraId="7703F7C8" w14:textId="77777777" w:rsidR="000464E6" w:rsidRDefault="00000000">
            <w:pPr>
              <w:spacing w:before="20" w:after="20"/>
            </w:pPr>
            <w:r>
              <w:rPr>
                <w:b/>
                <w:sz w:val="18"/>
              </w:rPr>
              <w:t>Test Case ID</w:t>
            </w:r>
          </w:p>
        </w:tc>
        <w:tc>
          <w:tcPr>
            <w:tcW w:w="1800" w:type="dxa"/>
            <w:shd w:val="clear" w:color="auto" w:fill="E5E7EB"/>
            <w:tcMar>
              <w:top w:w="80" w:type="dxa"/>
              <w:left w:w="100" w:type="dxa"/>
              <w:bottom w:w="80" w:type="dxa"/>
              <w:right w:w="100" w:type="dxa"/>
            </w:tcMar>
          </w:tcPr>
          <w:p w14:paraId="6E459D74" w14:textId="77777777" w:rsidR="000464E6" w:rsidRDefault="00000000">
            <w:pPr>
              <w:spacing w:before="20" w:after="20"/>
            </w:pPr>
            <w:r>
              <w:rPr>
                <w:b/>
                <w:sz w:val="18"/>
              </w:rPr>
              <w:t>Target Class / Method</w:t>
            </w:r>
          </w:p>
        </w:tc>
        <w:tc>
          <w:tcPr>
            <w:tcW w:w="1850" w:type="dxa"/>
            <w:shd w:val="clear" w:color="auto" w:fill="E5E7EB"/>
            <w:tcMar>
              <w:top w:w="80" w:type="dxa"/>
              <w:left w:w="100" w:type="dxa"/>
              <w:bottom w:w="80" w:type="dxa"/>
              <w:right w:w="100" w:type="dxa"/>
            </w:tcMar>
          </w:tcPr>
          <w:p w14:paraId="7FB65742" w14:textId="77777777" w:rsidR="000464E6" w:rsidRDefault="00000000">
            <w:pPr>
              <w:spacing w:before="20" w:after="20"/>
            </w:pPr>
            <w:r>
              <w:rPr>
                <w:b/>
                <w:sz w:val="18"/>
              </w:rPr>
              <w:t>Test Scenario &amp; Objective</w:t>
            </w:r>
          </w:p>
        </w:tc>
        <w:tc>
          <w:tcPr>
            <w:tcW w:w="2200" w:type="dxa"/>
            <w:shd w:val="clear" w:color="auto" w:fill="E5E7EB"/>
            <w:tcMar>
              <w:top w:w="80" w:type="dxa"/>
              <w:left w:w="100" w:type="dxa"/>
              <w:bottom w:w="80" w:type="dxa"/>
              <w:right w:w="100" w:type="dxa"/>
            </w:tcMar>
          </w:tcPr>
          <w:p w14:paraId="113E8361" w14:textId="77777777" w:rsidR="000464E6" w:rsidRDefault="00000000">
            <w:pPr>
              <w:spacing w:before="20" w:after="20"/>
            </w:pPr>
            <w:r>
              <w:rPr>
                <w:b/>
                <w:sz w:val="18"/>
              </w:rPr>
              <w:t>Test Assertions &amp; Input</w:t>
            </w:r>
          </w:p>
        </w:tc>
        <w:tc>
          <w:tcPr>
            <w:tcW w:w="1700" w:type="dxa"/>
            <w:shd w:val="clear" w:color="auto" w:fill="E5E7EB"/>
            <w:tcMar>
              <w:top w:w="80" w:type="dxa"/>
              <w:left w:w="100" w:type="dxa"/>
              <w:bottom w:w="80" w:type="dxa"/>
              <w:right w:w="100" w:type="dxa"/>
            </w:tcMar>
          </w:tcPr>
          <w:p w14:paraId="2642D238" w14:textId="77777777" w:rsidR="000464E6" w:rsidRDefault="00000000">
            <w:pPr>
              <w:spacing w:before="20" w:after="20"/>
            </w:pPr>
            <w:r>
              <w:rPr>
                <w:b/>
                <w:sz w:val="18"/>
              </w:rPr>
              <w:t>Expected Outcome</w:t>
            </w:r>
          </w:p>
        </w:tc>
        <w:tc>
          <w:tcPr>
            <w:tcW w:w="860" w:type="dxa"/>
            <w:shd w:val="clear" w:color="auto" w:fill="E5E7EB"/>
            <w:tcMar>
              <w:top w:w="80" w:type="dxa"/>
              <w:left w:w="100" w:type="dxa"/>
              <w:bottom w:w="80" w:type="dxa"/>
              <w:right w:w="100" w:type="dxa"/>
            </w:tcMar>
          </w:tcPr>
          <w:p w14:paraId="6C8767BD" w14:textId="77777777" w:rsidR="000464E6" w:rsidRDefault="00000000">
            <w:pPr>
              <w:spacing w:before="20" w:after="20"/>
            </w:pPr>
            <w:r>
              <w:rPr>
                <w:b/>
                <w:sz w:val="18"/>
              </w:rPr>
              <w:t>Status</w:t>
            </w:r>
          </w:p>
        </w:tc>
      </w:tr>
      <w:tr w:rsidR="000464E6" w14:paraId="5BA4EACB" w14:textId="77777777">
        <w:trPr>
          <w:cantSplit/>
          <w:jc w:val="center"/>
        </w:trPr>
        <w:tc>
          <w:tcPr>
            <w:tcW w:w="950" w:type="dxa"/>
            <w:shd w:val="clear" w:color="auto" w:fill="FFFFFF"/>
            <w:tcMar>
              <w:top w:w="60" w:type="dxa"/>
              <w:left w:w="100" w:type="dxa"/>
              <w:bottom w:w="60" w:type="dxa"/>
              <w:right w:w="100" w:type="dxa"/>
            </w:tcMar>
          </w:tcPr>
          <w:p w14:paraId="1CC11232" w14:textId="77777777" w:rsidR="000464E6" w:rsidRDefault="00000000">
            <w:pPr>
              <w:spacing w:before="20" w:after="20"/>
            </w:pPr>
            <w:r>
              <w:rPr>
                <w:sz w:val="17"/>
              </w:rPr>
              <w:t>TC-S4-01</w:t>
            </w:r>
          </w:p>
        </w:tc>
        <w:tc>
          <w:tcPr>
            <w:tcW w:w="1800" w:type="dxa"/>
            <w:shd w:val="clear" w:color="auto" w:fill="FFFFFF"/>
            <w:tcMar>
              <w:top w:w="60" w:type="dxa"/>
              <w:left w:w="100" w:type="dxa"/>
              <w:bottom w:w="60" w:type="dxa"/>
              <w:right w:w="100" w:type="dxa"/>
            </w:tcMar>
          </w:tcPr>
          <w:p w14:paraId="35E3D498" w14:textId="77777777" w:rsidR="000464E6" w:rsidRDefault="00000000">
            <w:pPr>
              <w:spacing w:before="20" w:after="20"/>
            </w:pPr>
            <w:proofErr w:type="spellStart"/>
            <w:r>
              <w:rPr>
                <w:sz w:val="17"/>
              </w:rPr>
              <w:t>VolunteersController</w:t>
            </w:r>
            <w:proofErr w:type="spellEnd"/>
          </w:p>
        </w:tc>
        <w:tc>
          <w:tcPr>
            <w:tcW w:w="1850" w:type="dxa"/>
            <w:shd w:val="clear" w:color="auto" w:fill="FFFFFF"/>
            <w:tcMar>
              <w:top w:w="60" w:type="dxa"/>
              <w:left w:w="100" w:type="dxa"/>
              <w:bottom w:w="60" w:type="dxa"/>
              <w:right w:w="100" w:type="dxa"/>
            </w:tcMar>
          </w:tcPr>
          <w:p w14:paraId="005F8930" w14:textId="77777777" w:rsidR="000464E6" w:rsidRDefault="00000000">
            <w:pPr>
              <w:spacing w:before="20" w:after="20"/>
            </w:pPr>
            <w:r>
              <w:rPr>
                <w:sz w:val="17"/>
              </w:rPr>
              <w:t>Reject availability toggle when called by another volunteer</w:t>
            </w:r>
          </w:p>
        </w:tc>
        <w:tc>
          <w:tcPr>
            <w:tcW w:w="2200" w:type="dxa"/>
            <w:shd w:val="clear" w:color="auto" w:fill="FFFFFF"/>
            <w:tcMar>
              <w:top w:w="60" w:type="dxa"/>
              <w:left w:w="100" w:type="dxa"/>
              <w:bottom w:w="60" w:type="dxa"/>
              <w:right w:w="100" w:type="dxa"/>
            </w:tcMar>
          </w:tcPr>
          <w:p w14:paraId="6C1EB23A" w14:textId="77777777" w:rsidR="000464E6" w:rsidRDefault="00000000">
            <w:pPr>
              <w:spacing w:before="20" w:after="20"/>
            </w:pPr>
            <w:r>
              <w:rPr>
                <w:sz w:val="17"/>
              </w:rPr>
              <w:t xml:space="preserve">JWT Role: Volunteer (email: </w:t>
            </w:r>
            <w:proofErr w:type="spellStart"/>
            <w:r>
              <w:rPr>
                <w:sz w:val="17"/>
              </w:rPr>
              <w:t>userB</w:t>
            </w:r>
            <w:proofErr w:type="spellEnd"/>
            <w:r>
              <w:rPr>
                <w:sz w:val="17"/>
              </w:rPr>
              <w:t>), Target: Volunteer A</w:t>
            </w:r>
          </w:p>
        </w:tc>
        <w:tc>
          <w:tcPr>
            <w:tcW w:w="1700" w:type="dxa"/>
            <w:shd w:val="clear" w:color="auto" w:fill="FFFFFF"/>
            <w:tcMar>
              <w:top w:w="60" w:type="dxa"/>
              <w:left w:w="100" w:type="dxa"/>
              <w:bottom w:w="60" w:type="dxa"/>
              <w:right w:w="100" w:type="dxa"/>
            </w:tcMar>
          </w:tcPr>
          <w:p w14:paraId="70A85953" w14:textId="77777777" w:rsidR="000464E6" w:rsidRDefault="00000000">
            <w:pPr>
              <w:spacing w:before="20" w:after="20"/>
            </w:pPr>
            <w:r>
              <w:rPr>
                <w:sz w:val="17"/>
              </w:rPr>
              <w:t>HTTP 403 Forbidden</w:t>
            </w:r>
          </w:p>
        </w:tc>
        <w:tc>
          <w:tcPr>
            <w:tcW w:w="860" w:type="dxa"/>
            <w:shd w:val="clear" w:color="auto" w:fill="FFFFFF"/>
            <w:tcMar>
              <w:top w:w="60" w:type="dxa"/>
              <w:left w:w="100" w:type="dxa"/>
              <w:bottom w:w="60" w:type="dxa"/>
              <w:right w:w="100" w:type="dxa"/>
            </w:tcMar>
          </w:tcPr>
          <w:p w14:paraId="0577AFEE" w14:textId="77777777" w:rsidR="000464E6" w:rsidRDefault="00000000">
            <w:pPr>
              <w:spacing w:before="20" w:after="20"/>
            </w:pPr>
            <w:r>
              <w:rPr>
                <w:sz w:val="17"/>
              </w:rPr>
              <w:t>PASS</w:t>
            </w:r>
          </w:p>
        </w:tc>
      </w:tr>
      <w:tr w:rsidR="000464E6" w14:paraId="21CC9D67" w14:textId="77777777">
        <w:trPr>
          <w:cantSplit/>
          <w:jc w:val="center"/>
        </w:trPr>
        <w:tc>
          <w:tcPr>
            <w:tcW w:w="950" w:type="dxa"/>
            <w:shd w:val="clear" w:color="auto" w:fill="F9FAFB"/>
            <w:tcMar>
              <w:top w:w="60" w:type="dxa"/>
              <w:left w:w="100" w:type="dxa"/>
              <w:bottom w:w="60" w:type="dxa"/>
              <w:right w:w="100" w:type="dxa"/>
            </w:tcMar>
          </w:tcPr>
          <w:p w14:paraId="60D04376" w14:textId="77777777" w:rsidR="000464E6" w:rsidRDefault="00000000">
            <w:pPr>
              <w:spacing w:before="20" w:after="20"/>
            </w:pPr>
            <w:r>
              <w:rPr>
                <w:sz w:val="17"/>
              </w:rPr>
              <w:t>TC-S4-02</w:t>
            </w:r>
          </w:p>
        </w:tc>
        <w:tc>
          <w:tcPr>
            <w:tcW w:w="1800" w:type="dxa"/>
            <w:shd w:val="clear" w:color="auto" w:fill="F9FAFB"/>
            <w:tcMar>
              <w:top w:w="60" w:type="dxa"/>
              <w:left w:w="100" w:type="dxa"/>
              <w:bottom w:w="60" w:type="dxa"/>
              <w:right w:w="100" w:type="dxa"/>
            </w:tcMar>
          </w:tcPr>
          <w:p w14:paraId="30B8FE47" w14:textId="77777777" w:rsidR="000464E6" w:rsidRDefault="00000000">
            <w:pPr>
              <w:spacing w:before="20" w:after="20"/>
            </w:pPr>
            <w:proofErr w:type="spellStart"/>
            <w:r>
              <w:rPr>
                <w:sz w:val="17"/>
              </w:rPr>
              <w:t>VolunteersController</w:t>
            </w:r>
            <w:proofErr w:type="spellEnd"/>
          </w:p>
        </w:tc>
        <w:tc>
          <w:tcPr>
            <w:tcW w:w="1850" w:type="dxa"/>
            <w:shd w:val="clear" w:color="auto" w:fill="F9FAFB"/>
            <w:tcMar>
              <w:top w:w="60" w:type="dxa"/>
              <w:left w:w="100" w:type="dxa"/>
              <w:bottom w:w="60" w:type="dxa"/>
              <w:right w:w="100" w:type="dxa"/>
            </w:tcMar>
          </w:tcPr>
          <w:p w14:paraId="43FFBFA9" w14:textId="77777777" w:rsidR="000464E6" w:rsidRDefault="00000000">
            <w:pPr>
              <w:spacing w:before="20" w:after="20"/>
            </w:pPr>
            <w:r>
              <w:rPr>
                <w:sz w:val="17"/>
              </w:rPr>
              <w:t>Permit coordinator to override volunteer availability</w:t>
            </w:r>
          </w:p>
        </w:tc>
        <w:tc>
          <w:tcPr>
            <w:tcW w:w="2200" w:type="dxa"/>
            <w:shd w:val="clear" w:color="auto" w:fill="F9FAFB"/>
            <w:tcMar>
              <w:top w:w="60" w:type="dxa"/>
              <w:left w:w="100" w:type="dxa"/>
              <w:bottom w:w="60" w:type="dxa"/>
              <w:right w:w="100" w:type="dxa"/>
            </w:tcMar>
          </w:tcPr>
          <w:p w14:paraId="45689661" w14:textId="77777777" w:rsidR="000464E6" w:rsidRDefault="00000000">
            <w:pPr>
              <w:spacing w:before="20" w:after="20"/>
            </w:pPr>
            <w:r>
              <w:rPr>
                <w:sz w:val="17"/>
              </w:rPr>
              <w:t xml:space="preserve">JWT Role: Coordinator, Target: Volunteer A, Body: </w:t>
            </w:r>
            <w:proofErr w:type="spellStart"/>
            <w:r>
              <w:rPr>
                <w:sz w:val="17"/>
              </w:rPr>
              <w:t>isAvailable</w:t>
            </w:r>
            <w:proofErr w:type="spellEnd"/>
            <w:r>
              <w:rPr>
                <w:sz w:val="17"/>
              </w:rPr>
              <w:t>: false</w:t>
            </w:r>
          </w:p>
        </w:tc>
        <w:tc>
          <w:tcPr>
            <w:tcW w:w="1700" w:type="dxa"/>
            <w:shd w:val="clear" w:color="auto" w:fill="F9FAFB"/>
            <w:tcMar>
              <w:top w:w="60" w:type="dxa"/>
              <w:left w:w="100" w:type="dxa"/>
              <w:bottom w:w="60" w:type="dxa"/>
              <w:right w:w="100" w:type="dxa"/>
            </w:tcMar>
          </w:tcPr>
          <w:p w14:paraId="585DD4DD" w14:textId="77777777" w:rsidR="000464E6" w:rsidRDefault="00000000">
            <w:pPr>
              <w:spacing w:before="20" w:after="20"/>
            </w:pPr>
            <w:r>
              <w:rPr>
                <w:sz w:val="17"/>
              </w:rPr>
              <w:t>HTTP 200 OK + Updated State</w:t>
            </w:r>
          </w:p>
        </w:tc>
        <w:tc>
          <w:tcPr>
            <w:tcW w:w="860" w:type="dxa"/>
            <w:shd w:val="clear" w:color="auto" w:fill="F9FAFB"/>
            <w:tcMar>
              <w:top w:w="60" w:type="dxa"/>
              <w:left w:w="100" w:type="dxa"/>
              <w:bottom w:w="60" w:type="dxa"/>
              <w:right w:w="100" w:type="dxa"/>
            </w:tcMar>
          </w:tcPr>
          <w:p w14:paraId="22BC0305" w14:textId="77777777" w:rsidR="000464E6" w:rsidRDefault="00000000">
            <w:pPr>
              <w:spacing w:before="20" w:after="20"/>
            </w:pPr>
            <w:r>
              <w:rPr>
                <w:sz w:val="17"/>
              </w:rPr>
              <w:t>PASS</w:t>
            </w:r>
          </w:p>
        </w:tc>
      </w:tr>
      <w:tr w:rsidR="000464E6" w14:paraId="2B81E9F3" w14:textId="77777777">
        <w:trPr>
          <w:cantSplit/>
          <w:jc w:val="center"/>
        </w:trPr>
        <w:tc>
          <w:tcPr>
            <w:tcW w:w="950" w:type="dxa"/>
            <w:shd w:val="clear" w:color="auto" w:fill="FFFFFF"/>
            <w:tcMar>
              <w:top w:w="60" w:type="dxa"/>
              <w:left w:w="100" w:type="dxa"/>
              <w:bottom w:w="60" w:type="dxa"/>
              <w:right w:w="100" w:type="dxa"/>
            </w:tcMar>
          </w:tcPr>
          <w:p w14:paraId="41BF2FF1" w14:textId="77777777" w:rsidR="000464E6" w:rsidRDefault="00000000">
            <w:pPr>
              <w:spacing w:before="20" w:after="20"/>
            </w:pPr>
            <w:r>
              <w:rPr>
                <w:sz w:val="17"/>
              </w:rPr>
              <w:t>TC-S4-03</w:t>
            </w:r>
          </w:p>
        </w:tc>
        <w:tc>
          <w:tcPr>
            <w:tcW w:w="1800" w:type="dxa"/>
            <w:shd w:val="clear" w:color="auto" w:fill="FFFFFF"/>
            <w:tcMar>
              <w:top w:w="60" w:type="dxa"/>
              <w:left w:w="100" w:type="dxa"/>
              <w:bottom w:w="60" w:type="dxa"/>
              <w:right w:w="100" w:type="dxa"/>
            </w:tcMar>
          </w:tcPr>
          <w:p w14:paraId="5E9EFAE1" w14:textId="77777777" w:rsidR="000464E6" w:rsidRDefault="00000000">
            <w:pPr>
              <w:spacing w:before="20" w:after="20"/>
            </w:pPr>
            <w:proofErr w:type="spellStart"/>
            <w:r>
              <w:rPr>
                <w:sz w:val="17"/>
              </w:rPr>
              <w:t>VolunteersController</w:t>
            </w:r>
            <w:proofErr w:type="spellEnd"/>
          </w:p>
        </w:tc>
        <w:tc>
          <w:tcPr>
            <w:tcW w:w="1850" w:type="dxa"/>
            <w:shd w:val="clear" w:color="auto" w:fill="FFFFFF"/>
            <w:tcMar>
              <w:top w:w="60" w:type="dxa"/>
              <w:left w:w="100" w:type="dxa"/>
              <w:bottom w:w="60" w:type="dxa"/>
              <w:right w:w="100" w:type="dxa"/>
            </w:tcMar>
          </w:tcPr>
          <w:p w14:paraId="140B6AC6" w14:textId="77777777" w:rsidR="000464E6" w:rsidRDefault="00000000">
            <w:pPr>
              <w:spacing w:before="20" w:after="20"/>
            </w:pPr>
            <w:r>
              <w:rPr>
                <w:sz w:val="17"/>
              </w:rPr>
              <w:t>Query available volunteers filtered by required skill</w:t>
            </w:r>
          </w:p>
        </w:tc>
        <w:tc>
          <w:tcPr>
            <w:tcW w:w="2200" w:type="dxa"/>
            <w:shd w:val="clear" w:color="auto" w:fill="FFFFFF"/>
            <w:tcMar>
              <w:top w:w="60" w:type="dxa"/>
              <w:left w:w="100" w:type="dxa"/>
              <w:bottom w:w="60" w:type="dxa"/>
              <w:right w:w="100" w:type="dxa"/>
            </w:tcMar>
          </w:tcPr>
          <w:p w14:paraId="150BEA06" w14:textId="77777777" w:rsidR="000464E6" w:rsidRDefault="00000000">
            <w:pPr>
              <w:spacing w:before="20" w:after="20"/>
            </w:pPr>
            <w:r>
              <w:rPr>
                <w:sz w:val="17"/>
              </w:rPr>
              <w:t>Query</w:t>
            </w:r>
            <w:proofErr w:type="gramStart"/>
            <w:r>
              <w:rPr>
                <w:sz w:val="17"/>
              </w:rPr>
              <w:t>: ?skill</w:t>
            </w:r>
            <w:proofErr w:type="gramEnd"/>
            <w:r>
              <w:rPr>
                <w:sz w:val="17"/>
              </w:rPr>
              <w:t>=EMT, Database: 5 volunteers (2 EMT)</w:t>
            </w:r>
          </w:p>
        </w:tc>
        <w:tc>
          <w:tcPr>
            <w:tcW w:w="1700" w:type="dxa"/>
            <w:shd w:val="clear" w:color="auto" w:fill="FFFFFF"/>
            <w:tcMar>
              <w:top w:w="60" w:type="dxa"/>
              <w:left w:w="100" w:type="dxa"/>
              <w:bottom w:w="60" w:type="dxa"/>
              <w:right w:w="100" w:type="dxa"/>
            </w:tcMar>
          </w:tcPr>
          <w:p w14:paraId="051DB596" w14:textId="77777777" w:rsidR="000464E6" w:rsidRDefault="00000000">
            <w:pPr>
              <w:spacing w:before="20" w:after="20"/>
            </w:pPr>
            <w:r>
              <w:rPr>
                <w:sz w:val="17"/>
              </w:rPr>
              <w:t>Returns 2 matching volunteers</w:t>
            </w:r>
          </w:p>
        </w:tc>
        <w:tc>
          <w:tcPr>
            <w:tcW w:w="860" w:type="dxa"/>
            <w:shd w:val="clear" w:color="auto" w:fill="FFFFFF"/>
            <w:tcMar>
              <w:top w:w="60" w:type="dxa"/>
              <w:left w:w="100" w:type="dxa"/>
              <w:bottom w:w="60" w:type="dxa"/>
              <w:right w:w="100" w:type="dxa"/>
            </w:tcMar>
          </w:tcPr>
          <w:p w14:paraId="5FCBE0F4" w14:textId="77777777" w:rsidR="000464E6" w:rsidRDefault="00000000">
            <w:pPr>
              <w:spacing w:before="20" w:after="20"/>
            </w:pPr>
            <w:r>
              <w:rPr>
                <w:sz w:val="17"/>
              </w:rPr>
              <w:t>PASS</w:t>
            </w:r>
          </w:p>
        </w:tc>
      </w:tr>
      <w:tr w:rsidR="000464E6" w14:paraId="0F497234" w14:textId="77777777">
        <w:trPr>
          <w:cantSplit/>
          <w:jc w:val="center"/>
        </w:trPr>
        <w:tc>
          <w:tcPr>
            <w:tcW w:w="950" w:type="dxa"/>
            <w:shd w:val="clear" w:color="auto" w:fill="F9FAFB"/>
            <w:tcMar>
              <w:top w:w="60" w:type="dxa"/>
              <w:left w:w="100" w:type="dxa"/>
              <w:bottom w:w="60" w:type="dxa"/>
              <w:right w:w="100" w:type="dxa"/>
            </w:tcMar>
          </w:tcPr>
          <w:p w14:paraId="31F8EC0A" w14:textId="77777777" w:rsidR="000464E6" w:rsidRDefault="00000000">
            <w:pPr>
              <w:spacing w:before="20" w:after="20"/>
            </w:pPr>
            <w:r>
              <w:rPr>
                <w:sz w:val="17"/>
              </w:rPr>
              <w:t>TC-S4-04</w:t>
            </w:r>
          </w:p>
        </w:tc>
        <w:tc>
          <w:tcPr>
            <w:tcW w:w="1800" w:type="dxa"/>
            <w:shd w:val="clear" w:color="auto" w:fill="F9FAFB"/>
            <w:tcMar>
              <w:top w:w="60" w:type="dxa"/>
              <w:left w:w="100" w:type="dxa"/>
              <w:bottom w:w="60" w:type="dxa"/>
              <w:right w:w="100" w:type="dxa"/>
            </w:tcMar>
          </w:tcPr>
          <w:p w14:paraId="35841087" w14:textId="77777777" w:rsidR="000464E6" w:rsidRDefault="00000000">
            <w:pPr>
              <w:spacing w:before="20" w:after="20"/>
            </w:pPr>
            <w:proofErr w:type="spellStart"/>
            <w:r>
              <w:rPr>
                <w:sz w:val="17"/>
              </w:rPr>
              <w:t>VolunteersController</w:t>
            </w:r>
            <w:proofErr w:type="spellEnd"/>
          </w:p>
        </w:tc>
        <w:tc>
          <w:tcPr>
            <w:tcW w:w="1850" w:type="dxa"/>
            <w:shd w:val="clear" w:color="auto" w:fill="F9FAFB"/>
            <w:tcMar>
              <w:top w:w="60" w:type="dxa"/>
              <w:left w:w="100" w:type="dxa"/>
              <w:bottom w:w="60" w:type="dxa"/>
              <w:right w:w="100" w:type="dxa"/>
            </w:tcMar>
          </w:tcPr>
          <w:p w14:paraId="267ADD2B" w14:textId="77777777" w:rsidR="000464E6" w:rsidRDefault="00000000">
            <w:pPr>
              <w:spacing w:before="20" w:after="20"/>
            </w:pPr>
            <w:r>
              <w:rPr>
                <w:sz w:val="17"/>
              </w:rPr>
              <w:t>Reject operational shift with inverted time window</w:t>
            </w:r>
          </w:p>
        </w:tc>
        <w:tc>
          <w:tcPr>
            <w:tcW w:w="2200" w:type="dxa"/>
            <w:shd w:val="clear" w:color="auto" w:fill="F9FAFB"/>
            <w:tcMar>
              <w:top w:w="60" w:type="dxa"/>
              <w:left w:w="100" w:type="dxa"/>
              <w:bottom w:w="60" w:type="dxa"/>
              <w:right w:w="100" w:type="dxa"/>
            </w:tcMar>
          </w:tcPr>
          <w:p w14:paraId="52837118" w14:textId="77777777" w:rsidR="000464E6" w:rsidRDefault="00000000">
            <w:pPr>
              <w:spacing w:before="20" w:after="20"/>
            </w:pPr>
            <w:r>
              <w:rPr>
                <w:sz w:val="17"/>
              </w:rPr>
              <w:t xml:space="preserve">Body: </w:t>
            </w:r>
            <w:proofErr w:type="spellStart"/>
            <w:r>
              <w:rPr>
                <w:sz w:val="17"/>
              </w:rPr>
              <w:t>StartTime</w:t>
            </w:r>
            <w:proofErr w:type="spellEnd"/>
            <w:r>
              <w:rPr>
                <w:sz w:val="17"/>
              </w:rPr>
              <w:t xml:space="preserve">: 14:00, </w:t>
            </w:r>
            <w:proofErr w:type="spellStart"/>
            <w:r>
              <w:rPr>
                <w:sz w:val="17"/>
              </w:rPr>
              <w:t>EndTime</w:t>
            </w:r>
            <w:proofErr w:type="spellEnd"/>
            <w:r>
              <w:rPr>
                <w:sz w:val="17"/>
              </w:rPr>
              <w:t>: 12:00</w:t>
            </w:r>
          </w:p>
        </w:tc>
        <w:tc>
          <w:tcPr>
            <w:tcW w:w="1700" w:type="dxa"/>
            <w:shd w:val="clear" w:color="auto" w:fill="F9FAFB"/>
            <w:tcMar>
              <w:top w:w="60" w:type="dxa"/>
              <w:left w:w="100" w:type="dxa"/>
              <w:bottom w:w="60" w:type="dxa"/>
              <w:right w:w="100" w:type="dxa"/>
            </w:tcMar>
          </w:tcPr>
          <w:p w14:paraId="17968195" w14:textId="77777777" w:rsidR="000464E6" w:rsidRDefault="00000000">
            <w:pPr>
              <w:spacing w:before="20" w:after="20"/>
            </w:pPr>
            <w:r>
              <w:rPr>
                <w:sz w:val="17"/>
              </w:rPr>
              <w:t>HTTP 400 Bad Request error</w:t>
            </w:r>
          </w:p>
        </w:tc>
        <w:tc>
          <w:tcPr>
            <w:tcW w:w="860" w:type="dxa"/>
            <w:shd w:val="clear" w:color="auto" w:fill="F9FAFB"/>
            <w:tcMar>
              <w:top w:w="60" w:type="dxa"/>
              <w:left w:w="100" w:type="dxa"/>
              <w:bottom w:w="60" w:type="dxa"/>
              <w:right w:w="100" w:type="dxa"/>
            </w:tcMar>
          </w:tcPr>
          <w:p w14:paraId="03F5FF22" w14:textId="77777777" w:rsidR="000464E6" w:rsidRDefault="00000000">
            <w:pPr>
              <w:spacing w:before="20" w:after="20"/>
            </w:pPr>
            <w:r>
              <w:rPr>
                <w:sz w:val="17"/>
              </w:rPr>
              <w:t>PASS</w:t>
            </w:r>
          </w:p>
        </w:tc>
      </w:tr>
      <w:tr w:rsidR="000464E6" w14:paraId="53EDF635" w14:textId="77777777">
        <w:trPr>
          <w:cantSplit/>
          <w:jc w:val="center"/>
        </w:trPr>
        <w:tc>
          <w:tcPr>
            <w:tcW w:w="950" w:type="dxa"/>
            <w:shd w:val="clear" w:color="auto" w:fill="FFFFFF"/>
            <w:tcMar>
              <w:top w:w="60" w:type="dxa"/>
              <w:left w:w="100" w:type="dxa"/>
              <w:bottom w:w="60" w:type="dxa"/>
              <w:right w:w="100" w:type="dxa"/>
            </w:tcMar>
          </w:tcPr>
          <w:p w14:paraId="0FAEE6DF" w14:textId="77777777" w:rsidR="000464E6" w:rsidRDefault="00000000">
            <w:pPr>
              <w:spacing w:before="20" w:after="20"/>
            </w:pPr>
            <w:r>
              <w:rPr>
                <w:sz w:val="17"/>
              </w:rPr>
              <w:t>TC-S4-05</w:t>
            </w:r>
          </w:p>
        </w:tc>
        <w:tc>
          <w:tcPr>
            <w:tcW w:w="1800" w:type="dxa"/>
            <w:shd w:val="clear" w:color="auto" w:fill="FFFFFF"/>
            <w:tcMar>
              <w:top w:w="60" w:type="dxa"/>
              <w:left w:w="100" w:type="dxa"/>
              <w:bottom w:w="60" w:type="dxa"/>
              <w:right w:w="100" w:type="dxa"/>
            </w:tcMar>
          </w:tcPr>
          <w:p w14:paraId="43DBB268" w14:textId="77777777" w:rsidR="000464E6" w:rsidRDefault="00000000">
            <w:pPr>
              <w:spacing w:before="20" w:after="20"/>
            </w:pPr>
            <w:proofErr w:type="spellStart"/>
            <w:r>
              <w:rPr>
                <w:sz w:val="17"/>
              </w:rPr>
              <w:t>VolunteersController</w:t>
            </w:r>
            <w:proofErr w:type="spellEnd"/>
          </w:p>
        </w:tc>
        <w:tc>
          <w:tcPr>
            <w:tcW w:w="1850" w:type="dxa"/>
            <w:shd w:val="clear" w:color="auto" w:fill="FFFFFF"/>
            <w:tcMar>
              <w:top w:w="60" w:type="dxa"/>
              <w:left w:w="100" w:type="dxa"/>
              <w:bottom w:w="60" w:type="dxa"/>
              <w:right w:w="100" w:type="dxa"/>
            </w:tcMar>
          </w:tcPr>
          <w:p w14:paraId="5E581EDD" w14:textId="77777777" w:rsidR="000464E6" w:rsidRDefault="00000000">
            <w:pPr>
              <w:spacing w:before="20" w:after="20"/>
            </w:pPr>
            <w:r>
              <w:rPr>
                <w:sz w:val="17"/>
              </w:rPr>
              <w:t>Reject operational shift with unrecognized status</w:t>
            </w:r>
          </w:p>
        </w:tc>
        <w:tc>
          <w:tcPr>
            <w:tcW w:w="2200" w:type="dxa"/>
            <w:shd w:val="clear" w:color="auto" w:fill="FFFFFF"/>
            <w:tcMar>
              <w:top w:w="60" w:type="dxa"/>
              <w:left w:w="100" w:type="dxa"/>
              <w:bottom w:w="60" w:type="dxa"/>
              <w:right w:w="100" w:type="dxa"/>
            </w:tcMar>
          </w:tcPr>
          <w:p w14:paraId="75A4F161" w14:textId="77777777" w:rsidR="000464E6" w:rsidRDefault="00000000">
            <w:pPr>
              <w:spacing w:before="20" w:after="20"/>
            </w:pPr>
            <w:r>
              <w:rPr>
                <w:sz w:val="17"/>
              </w:rPr>
              <w:t xml:space="preserve">Body: Status: </w:t>
            </w:r>
            <w:proofErr w:type="spellStart"/>
            <w:r>
              <w:rPr>
                <w:sz w:val="17"/>
              </w:rPr>
              <w:t>UnknownState</w:t>
            </w:r>
            <w:proofErr w:type="spellEnd"/>
          </w:p>
        </w:tc>
        <w:tc>
          <w:tcPr>
            <w:tcW w:w="1700" w:type="dxa"/>
            <w:shd w:val="clear" w:color="auto" w:fill="FFFFFF"/>
            <w:tcMar>
              <w:top w:w="60" w:type="dxa"/>
              <w:left w:w="100" w:type="dxa"/>
              <w:bottom w:w="60" w:type="dxa"/>
              <w:right w:w="100" w:type="dxa"/>
            </w:tcMar>
          </w:tcPr>
          <w:p w14:paraId="53CD020F" w14:textId="77777777" w:rsidR="000464E6" w:rsidRDefault="00000000">
            <w:pPr>
              <w:spacing w:before="20" w:after="20"/>
            </w:pPr>
            <w:r>
              <w:rPr>
                <w:sz w:val="17"/>
              </w:rPr>
              <w:t>HTTP 400 'Invalid status'</w:t>
            </w:r>
          </w:p>
        </w:tc>
        <w:tc>
          <w:tcPr>
            <w:tcW w:w="860" w:type="dxa"/>
            <w:shd w:val="clear" w:color="auto" w:fill="FFFFFF"/>
            <w:tcMar>
              <w:top w:w="60" w:type="dxa"/>
              <w:left w:w="100" w:type="dxa"/>
              <w:bottom w:w="60" w:type="dxa"/>
              <w:right w:w="100" w:type="dxa"/>
            </w:tcMar>
          </w:tcPr>
          <w:p w14:paraId="7AD4E1F9" w14:textId="77777777" w:rsidR="000464E6" w:rsidRDefault="00000000">
            <w:pPr>
              <w:spacing w:before="20" w:after="20"/>
            </w:pPr>
            <w:r>
              <w:rPr>
                <w:sz w:val="17"/>
              </w:rPr>
              <w:t>PASS</w:t>
            </w:r>
          </w:p>
        </w:tc>
      </w:tr>
      <w:tr w:rsidR="000464E6" w14:paraId="31FC0951" w14:textId="77777777">
        <w:trPr>
          <w:cantSplit/>
          <w:jc w:val="center"/>
        </w:trPr>
        <w:tc>
          <w:tcPr>
            <w:tcW w:w="950" w:type="dxa"/>
            <w:shd w:val="clear" w:color="auto" w:fill="F9FAFB"/>
            <w:tcMar>
              <w:top w:w="60" w:type="dxa"/>
              <w:left w:w="100" w:type="dxa"/>
              <w:bottom w:w="60" w:type="dxa"/>
              <w:right w:w="100" w:type="dxa"/>
            </w:tcMar>
          </w:tcPr>
          <w:p w14:paraId="6B0B26B1" w14:textId="77777777" w:rsidR="000464E6" w:rsidRDefault="00000000">
            <w:pPr>
              <w:spacing w:before="20" w:after="20"/>
            </w:pPr>
            <w:r>
              <w:rPr>
                <w:sz w:val="17"/>
              </w:rPr>
              <w:t>TC-S4-06</w:t>
            </w:r>
          </w:p>
        </w:tc>
        <w:tc>
          <w:tcPr>
            <w:tcW w:w="1800" w:type="dxa"/>
            <w:shd w:val="clear" w:color="auto" w:fill="F9FAFB"/>
            <w:tcMar>
              <w:top w:w="60" w:type="dxa"/>
              <w:left w:w="100" w:type="dxa"/>
              <w:bottom w:w="60" w:type="dxa"/>
              <w:right w:w="100" w:type="dxa"/>
            </w:tcMar>
          </w:tcPr>
          <w:p w14:paraId="25D85388" w14:textId="77777777" w:rsidR="000464E6" w:rsidRDefault="00000000">
            <w:pPr>
              <w:spacing w:before="20" w:after="20"/>
            </w:pPr>
            <w:proofErr w:type="spellStart"/>
            <w:r>
              <w:rPr>
                <w:sz w:val="17"/>
              </w:rPr>
              <w:t>ValidationService</w:t>
            </w:r>
            <w:proofErr w:type="spellEnd"/>
          </w:p>
        </w:tc>
        <w:tc>
          <w:tcPr>
            <w:tcW w:w="1850" w:type="dxa"/>
            <w:shd w:val="clear" w:color="auto" w:fill="F9FAFB"/>
            <w:tcMar>
              <w:top w:w="60" w:type="dxa"/>
              <w:left w:w="100" w:type="dxa"/>
              <w:bottom w:w="60" w:type="dxa"/>
              <w:right w:w="100" w:type="dxa"/>
            </w:tcMar>
          </w:tcPr>
          <w:p w14:paraId="77094C5D" w14:textId="77777777" w:rsidR="000464E6" w:rsidRDefault="00000000">
            <w:pPr>
              <w:spacing w:before="20" w:after="20"/>
            </w:pPr>
            <w:proofErr w:type="gramStart"/>
            <w:r>
              <w:rPr>
                <w:sz w:val="17"/>
              </w:rPr>
              <w:t>Approve</w:t>
            </w:r>
            <w:proofErr w:type="gramEnd"/>
            <w:r>
              <w:rPr>
                <w:sz w:val="17"/>
              </w:rPr>
              <w:t xml:space="preserve"> dispatch with available volunteer and stock</w:t>
            </w:r>
          </w:p>
        </w:tc>
        <w:tc>
          <w:tcPr>
            <w:tcW w:w="2200" w:type="dxa"/>
            <w:shd w:val="clear" w:color="auto" w:fill="F9FAFB"/>
            <w:tcMar>
              <w:top w:w="60" w:type="dxa"/>
              <w:left w:w="100" w:type="dxa"/>
              <w:bottom w:w="60" w:type="dxa"/>
              <w:right w:w="100" w:type="dxa"/>
            </w:tcMar>
          </w:tcPr>
          <w:p w14:paraId="3AC38253" w14:textId="77777777" w:rsidR="000464E6" w:rsidRDefault="00000000">
            <w:pPr>
              <w:spacing w:before="20" w:after="20"/>
            </w:pPr>
            <w:r>
              <w:rPr>
                <w:sz w:val="17"/>
              </w:rPr>
              <w:t>Active volunteer, 0 shift overlaps, sufficient warehouse stock</w:t>
            </w:r>
          </w:p>
        </w:tc>
        <w:tc>
          <w:tcPr>
            <w:tcW w:w="1700" w:type="dxa"/>
            <w:shd w:val="clear" w:color="auto" w:fill="F9FAFB"/>
            <w:tcMar>
              <w:top w:w="60" w:type="dxa"/>
              <w:left w:w="100" w:type="dxa"/>
              <w:bottom w:w="60" w:type="dxa"/>
              <w:right w:w="100" w:type="dxa"/>
            </w:tcMar>
          </w:tcPr>
          <w:p w14:paraId="796B6B69" w14:textId="77777777" w:rsidR="000464E6" w:rsidRDefault="00000000">
            <w:pPr>
              <w:spacing w:before="20" w:after="20"/>
            </w:pPr>
            <w:r>
              <w:rPr>
                <w:sz w:val="17"/>
              </w:rPr>
              <w:t>Verdict: APPROVE, 0 Blockers</w:t>
            </w:r>
          </w:p>
        </w:tc>
        <w:tc>
          <w:tcPr>
            <w:tcW w:w="860" w:type="dxa"/>
            <w:shd w:val="clear" w:color="auto" w:fill="F9FAFB"/>
            <w:tcMar>
              <w:top w:w="60" w:type="dxa"/>
              <w:left w:w="100" w:type="dxa"/>
              <w:bottom w:w="60" w:type="dxa"/>
              <w:right w:w="100" w:type="dxa"/>
            </w:tcMar>
          </w:tcPr>
          <w:p w14:paraId="2904A35E" w14:textId="77777777" w:rsidR="000464E6" w:rsidRDefault="00000000">
            <w:pPr>
              <w:spacing w:before="20" w:after="20"/>
            </w:pPr>
            <w:r>
              <w:rPr>
                <w:sz w:val="17"/>
              </w:rPr>
              <w:t>PASS</w:t>
            </w:r>
          </w:p>
        </w:tc>
      </w:tr>
      <w:tr w:rsidR="000464E6" w14:paraId="2AE7F59D" w14:textId="77777777">
        <w:trPr>
          <w:cantSplit/>
          <w:jc w:val="center"/>
        </w:trPr>
        <w:tc>
          <w:tcPr>
            <w:tcW w:w="950" w:type="dxa"/>
            <w:shd w:val="clear" w:color="auto" w:fill="FFFFFF"/>
            <w:tcMar>
              <w:top w:w="60" w:type="dxa"/>
              <w:left w:w="100" w:type="dxa"/>
              <w:bottom w:w="60" w:type="dxa"/>
              <w:right w:w="100" w:type="dxa"/>
            </w:tcMar>
          </w:tcPr>
          <w:p w14:paraId="2CFE3CCC" w14:textId="77777777" w:rsidR="000464E6" w:rsidRDefault="00000000">
            <w:pPr>
              <w:spacing w:before="20" w:after="20"/>
            </w:pPr>
            <w:r>
              <w:rPr>
                <w:sz w:val="17"/>
              </w:rPr>
              <w:t>TC-S4-07</w:t>
            </w:r>
          </w:p>
        </w:tc>
        <w:tc>
          <w:tcPr>
            <w:tcW w:w="1800" w:type="dxa"/>
            <w:shd w:val="clear" w:color="auto" w:fill="FFFFFF"/>
            <w:tcMar>
              <w:top w:w="60" w:type="dxa"/>
              <w:left w:w="100" w:type="dxa"/>
              <w:bottom w:w="60" w:type="dxa"/>
              <w:right w:w="100" w:type="dxa"/>
            </w:tcMar>
          </w:tcPr>
          <w:p w14:paraId="306F25D1" w14:textId="77777777" w:rsidR="000464E6" w:rsidRDefault="00000000">
            <w:pPr>
              <w:spacing w:before="20" w:after="20"/>
            </w:pPr>
            <w:proofErr w:type="spellStart"/>
            <w:r>
              <w:rPr>
                <w:sz w:val="17"/>
              </w:rPr>
              <w:t>ValidationService</w:t>
            </w:r>
            <w:proofErr w:type="spellEnd"/>
          </w:p>
        </w:tc>
        <w:tc>
          <w:tcPr>
            <w:tcW w:w="1850" w:type="dxa"/>
            <w:shd w:val="clear" w:color="auto" w:fill="FFFFFF"/>
            <w:tcMar>
              <w:top w:w="60" w:type="dxa"/>
              <w:left w:w="100" w:type="dxa"/>
              <w:bottom w:w="60" w:type="dxa"/>
              <w:right w:w="100" w:type="dxa"/>
            </w:tcMar>
          </w:tcPr>
          <w:p w14:paraId="330A963F" w14:textId="77777777" w:rsidR="000464E6" w:rsidRDefault="00000000">
            <w:pPr>
              <w:spacing w:before="20" w:after="20"/>
            </w:pPr>
            <w:r>
              <w:rPr>
                <w:sz w:val="17"/>
              </w:rPr>
              <w:t xml:space="preserve">Reject dispatch when assigned volunteer is </w:t>
            </w:r>
            <w:proofErr w:type="gramStart"/>
            <w:r>
              <w:rPr>
                <w:sz w:val="17"/>
              </w:rPr>
              <w:t>off-duty</w:t>
            </w:r>
            <w:proofErr w:type="gramEnd"/>
          </w:p>
        </w:tc>
        <w:tc>
          <w:tcPr>
            <w:tcW w:w="2200" w:type="dxa"/>
            <w:shd w:val="clear" w:color="auto" w:fill="FFFFFF"/>
            <w:tcMar>
              <w:top w:w="60" w:type="dxa"/>
              <w:left w:w="100" w:type="dxa"/>
              <w:bottom w:w="60" w:type="dxa"/>
              <w:right w:w="100" w:type="dxa"/>
            </w:tcMar>
          </w:tcPr>
          <w:p w14:paraId="3832C821" w14:textId="77777777" w:rsidR="000464E6" w:rsidRDefault="00000000">
            <w:pPr>
              <w:spacing w:before="20" w:after="20"/>
            </w:pPr>
            <w:r>
              <w:rPr>
                <w:sz w:val="17"/>
              </w:rPr>
              <w:t xml:space="preserve">Volunteer </w:t>
            </w:r>
            <w:proofErr w:type="spellStart"/>
            <w:r>
              <w:rPr>
                <w:sz w:val="17"/>
              </w:rPr>
              <w:t>IsAvailable</w:t>
            </w:r>
            <w:proofErr w:type="spellEnd"/>
            <w:r>
              <w:rPr>
                <w:sz w:val="17"/>
              </w:rPr>
              <w:t xml:space="preserve"> = false</w:t>
            </w:r>
          </w:p>
        </w:tc>
        <w:tc>
          <w:tcPr>
            <w:tcW w:w="1700" w:type="dxa"/>
            <w:shd w:val="clear" w:color="auto" w:fill="FFFFFF"/>
            <w:tcMar>
              <w:top w:w="60" w:type="dxa"/>
              <w:left w:w="100" w:type="dxa"/>
              <w:bottom w:w="60" w:type="dxa"/>
              <w:right w:w="100" w:type="dxa"/>
            </w:tcMar>
          </w:tcPr>
          <w:p w14:paraId="0F345A48" w14:textId="77777777" w:rsidR="000464E6" w:rsidRDefault="00000000">
            <w:pPr>
              <w:spacing w:before="20" w:after="20"/>
            </w:pPr>
            <w:r>
              <w:rPr>
                <w:sz w:val="17"/>
              </w:rPr>
              <w:t>Verdict: REJECT, Code: V1</w:t>
            </w:r>
          </w:p>
        </w:tc>
        <w:tc>
          <w:tcPr>
            <w:tcW w:w="860" w:type="dxa"/>
            <w:shd w:val="clear" w:color="auto" w:fill="FFFFFF"/>
            <w:tcMar>
              <w:top w:w="60" w:type="dxa"/>
              <w:left w:w="100" w:type="dxa"/>
              <w:bottom w:w="60" w:type="dxa"/>
              <w:right w:w="100" w:type="dxa"/>
            </w:tcMar>
          </w:tcPr>
          <w:p w14:paraId="667829C9" w14:textId="77777777" w:rsidR="000464E6" w:rsidRDefault="00000000">
            <w:pPr>
              <w:spacing w:before="20" w:after="20"/>
            </w:pPr>
            <w:r>
              <w:rPr>
                <w:sz w:val="17"/>
              </w:rPr>
              <w:t>PASS</w:t>
            </w:r>
          </w:p>
        </w:tc>
      </w:tr>
      <w:tr w:rsidR="000464E6" w14:paraId="08D844F3" w14:textId="77777777">
        <w:trPr>
          <w:cantSplit/>
          <w:jc w:val="center"/>
        </w:trPr>
        <w:tc>
          <w:tcPr>
            <w:tcW w:w="950" w:type="dxa"/>
            <w:shd w:val="clear" w:color="auto" w:fill="F9FAFB"/>
            <w:tcMar>
              <w:top w:w="60" w:type="dxa"/>
              <w:left w:w="100" w:type="dxa"/>
              <w:bottom w:w="60" w:type="dxa"/>
              <w:right w:w="100" w:type="dxa"/>
            </w:tcMar>
          </w:tcPr>
          <w:p w14:paraId="1FC6499A" w14:textId="77777777" w:rsidR="000464E6" w:rsidRDefault="00000000">
            <w:pPr>
              <w:spacing w:before="20" w:after="20"/>
            </w:pPr>
            <w:r>
              <w:rPr>
                <w:sz w:val="17"/>
              </w:rPr>
              <w:t>TC-S4-08</w:t>
            </w:r>
          </w:p>
        </w:tc>
        <w:tc>
          <w:tcPr>
            <w:tcW w:w="1800" w:type="dxa"/>
            <w:shd w:val="clear" w:color="auto" w:fill="F9FAFB"/>
            <w:tcMar>
              <w:top w:w="60" w:type="dxa"/>
              <w:left w:w="100" w:type="dxa"/>
              <w:bottom w:w="60" w:type="dxa"/>
              <w:right w:w="100" w:type="dxa"/>
            </w:tcMar>
          </w:tcPr>
          <w:p w14:paraId="150249F4" w14:textId="77777777" w:rsidR="000464E6" w:rsidRDefault="00000000">
            <w:pPr>
              <w:spacing w:before="20" w:after="20"/>
            </w:pPr>
            <w:proofErr w:type="spellStart"/>
            <w:r>
              <w:rPr>
                <w:sz w:val="17"/>
              </w:rPr>
              <w:t>ValidationService</w:t>
            </w:r>
            <w:proofErr w:type="spellEnd"/>
          </w:p>
        </w:tc>
        <w:tc>
          <w:tcPr>
            <w:tcW w:w="1850" w:type="dxa"/>
            <w:shd w:val="clear" w:color="auto" w:fill="F9FAFB"/>
            <w:tcMar>
              <w:top w:w="60" w:type="dxa"/>
              <w:left w:w="100" w:type="dxa"/>
              <w:bottom w:w="60" w:type="dxa"/>
              <w:right w:w="100" w:type="dxa"/>
            </w:tcMar>
          </w:tcPr>
          <w:p w14:paraId="13DBC12D" w14:textId="77777777" w:rsidR="000464E6" w:rsidRDefault="00000000">
            <w:pPr>
              <w:spacing w:before="20" w:after="20"/>
            </w:pPr>
            <w:r>
              <w:rPr>
                <w:sz w:val="17"/>
              </w:rPr>
              <w:t>Flag double-booking conflict for overlapping shifts</w:t>
            </w:r>
          </w:p>
        </w:tc>
        <w:tc>
          <w:tcPr>
            <w:tcW w:w="2200" w:type="dxa"/>
            <w:shd w:val="clear" w:color="auto" w:fill="F9FAFB"/>
            <w:tcMar>
              <w:top w:w="60" w:type="dxa"/>
              <w:left w:w="100" w:type="dxa"/>
              <w:bottom w:w="60" w:type="dxa"/>
              <w:right w:w="100" w:type="dxa"/>
            </w:tcMar>
          </w:tcPr>
          <w:p w14:paraId="708EA347" w14:textId="77777777" w:rsidR="000464E6" w:rsidRDefault="00000000">
            <w:pPr>
              <w:spacing w:before="20" w:after="20"/>
            </w:pPr>
            <w:r>
              <w:rPr>
                <w:sz w:val="17"/>
              </w:rPr>
              <w:t>Volunteer assigned to 2 concurrent missions</w:t>
            </w:r>
          </w:p>
        </w:tc>
        <w:tc>
          <w:tcPr>
            <w:tcW w:w="1700" w:type="dxa"/>
            <w:shd w:val="clear" w:color="auto" w:fill="F9FAFB"/>
            <w:tcMar>
              <w:top w:w="60" w:type="dxa"/>
              <w:left w:w="100" w:type="dxa"/>
              <w:bottom w:w="60" w:type="dxa"/>
              <w:right w:w="100" w:type="dxa"/>
            </w:tcMar>
          </w:tcPr>
          <w:p w14:paraId="2B1AC305" w14:textId="77777777" w:rsidR="000464E6" w:rsidRDefault="00000000">
            <w:pPr>
              <w:spacing w:before="20" w:after="20"/>
            </w:pPr>
            <w:r>
              <w:rPr>
                <w:sz w:val="17"/>
              </w:rPr>
              <w:t>Verdict: REVISE, Code: V2</w:t>
            </w:r>
          </w:p>
        </w:tc>
        <w:tc>
          <w:tcPr>
            <w:tcW w:w="860" w:type="dxa"/>
            <w:shd w:val="clear" w:color="auto" w:fill="F9FAFB"/>
            <w:tcMar>
              <w:top w:w="60" w:type="dxa"/>
              <w:left w:w="100" w:type="dxa"/>
              <w:bottom w:w="60" w:type="dxa"/>
              <w:right w:w="100" w:type="dxa"/>
            </w:tcMar>
          </w:tcPr>
          <w:p w14:paraId="3CB863C5" w14:textId="77777777" w:rsidR="000464E6" w:rsidRDefault="00000000">
            <w:pPr>
              <w:spacing w:before="20" w:after="20"/>
            </w:pPr>
            <w:r>
              <w:rPr>
                <w:sz w:val="17"/>
              </w:rPr>
              <w:t>PASS</w:t>
            </w:r>
          </w:p>
        </w:tc>
      </w:tr>
      <w:tr w:rsidR="000464E6" w14:paraId="6114F8DA" w14:textId="77777777">
        <w:trPr>
          <w:cantSplit/>
          <w:jc w:val="center"/>
        </w:trPr>
        <w:tc>
          <w:tcPr>
            <w:tcW w:w="950" w:type="dxa"/>
            <w:shd w:val="clear" w:color="auto" w:fill="FFFFFF"/>
            <w:tcMar>
              <w:top w:w="60" w:type="dxa"/>
              <w:left w:w="100" w:type="dxa"/>
              <w:bottom w:w="60" w:type="dxa"/>
              <w:right w:w="100" w:type="dxa"/>
            </w:tcMar>
          </w:tcPr>
          <w:p w14:paraId="6BD9E395" w14:textId="77777777" w:rsidR="000464E6" w:rsidRDefault="00000000">
            <w:pPr>
              <w:spacing w:before="20" w:after="20"/>
            </w:pPr>
            <w:r>
              <w:rPr>
                <w:sz w:val="17"/>
              </w:rPr>
              <w:t>TC-S4-09</w:t>
            </w:r>
          </w:p>
        </w:tc>
        <w:tc>
          <w:tcPr>
            <w:tcW w:w="1800" w:type="dxa"/>
            <w:shd w:val="clear" w:color="auto" w:fill="FFFFFF"/>
            <w:tcMar>
              <w:top w:w="60" w:type="dxa"/>
              <w:left w:w="100" w:type="dxa"/>
              <w:bottom w:w="60" w:type="dxa"/>
              <w:right w:w="100" w:type="dxa"/>
            </w:tcMar>
          </w:tcPr>
          <w:p w14:paraId="20FCCC02" w14:textId="77777777" w:rsidR="000464E6" w:rsidRDefault="00000000">
            <w:pPr>
              <w:spacing w:before="20" w:after="20"/>
            </w:pPr>
            <w:proofErr w:type="spellStart"/>
            <w:r>
              <w:rPr>
                <w:sz w:val="17"/>
              </w:rPr>
              <w:t>ValidationService</w:t>
            </w:r>
            <w:proofErr w:type="spellEnd"/>
          </w:p>
        </w:tc>
        <w:tc>
          <w:tcPr>
            <w:tcW w:w="1850" w:type="dxa"/>
            <w:shd w:val="clear" w:color="auto" w:fill="FFFFFF"/>
            <w:tcMar>
              <w:top w:w="60" w:type="dxa"/>
              <w:left w:w="100" w:type="dxa"/>
              <w:bottom w:w="60" w:type="dxa"/>
              <w:right w:w="100" w:type="dxa"/>
            </w:tcMar>
          </w:tcPr>
          <w:p w14:paraId="1D2B2C64" w14:textId="77777777" w:rsidR="000464E6" w:rsidRDefault="00000000">
            <w:pPr>
              <w:spacing w:before="20" w:after="20"/>
            </w:pPr>
            <w:r>
              <w:rPr>
                <w:sz w:val="17"/>
              </w:rPr>
              <w:t>Flag over-allocation when shelter headroom is exceeded</w:t>
            </w:r>
          </w:p>
        </w:tc>
        <w:tc>
          <w:tcPr>
            <w:tcW w:w="2200" w:type="dxa"/>
            <w:shd w:val="clear" w:color="auto" w:fill="FFFFFF"/>
            <w:tcMar>
              <w:top w:w="60" w:type="dxa"/>
              <w:left w:w="100" w:type="dxa"/>
              <w:bottom w:w="60" w:type="dxa"/>
              <w:right w:w="100" w:type="dxa"/>
            </w:tcMar>
          </w:tcPr>
          <w:p w14:paraId="1C52ACA1" w14:textId="77777777" w:rsidR="000464E6" w:rsidRDefault="00000000">
            <w:pPr>
              <w:spacing w:before="20" w:after="20"/>
            </w:pPr>
            <w:r>
              <w:rPr>
                <w:sz w:val="17"/>
              </w:rPr>
              <w:t>Requested shelter capacity &gt; Available headroom</w:t>
            </w:r>
          </w:p>
        </w:tc>
        <w:tc>
          <w:tcPr>
            <w:tcW w:w="1700" w:type="dxa"/>
            <w:shd w:val="clear" w:color="auto" w:fill="FFFFFF"/>
            <w:tcMar>
              <w:top w:w="60" w:type="dxa"/>
              <w:left w:w="100" w:type="dxa"/>
              <w:bottom w:w="60" w:type="dxa"/>
              <w:right w:w="100" w:type="dxa"/>
            </w:tcMar>
          </w:tcPr>
          <w:p w14:paraId="2AB56E16" w14:textId="77777777" w:rsidR="000464E6" w:rsidRDefault="00000000">
            <w:pPr>
              <w:spacing w:before="20" w:after="20"/>
            </w:pPr>
            <w:r>
              <w:rPr>
                <w:sz w:val="17"/>
              </w:rPr>
              <w:t>Verdict: REVISE, Code: S2</w:t>
            </w:r>
          </w:p>
        </w:tc>
        <w:tc>
          <w:tcPr>
            <w:tcW w:w="860" w:type="dxa"/>
            <w:shd w:val="clear" w:color="auto" w:fill="FFFFFF"/>
            <w:tcMar>
              <w:top w:w="60" w:type="dxa"/>
              <w:left w:w="100" w:type="dxa"/>
              <w:bottom w:w="60" w:type="dxa"/>
              <w:right w:w="100" w:type="dxa"/>
            </w:tcMar>
          </w:tcPr>
          <w:p w14:paraId="0D4D146B" w14:textId="77777777" w:rsidR="000464E6" w:rsidRDefault="00000000">
            <w:pPr>
              <w:spacing w:before="20" w:after="20"/>
            </w:pPr>
            <w:r>
              <w:rPr>
                <w:sz w:val="17"/>
              </w:rPr>
              <w:t>PASS</w:t>
            </w:r>
          </w:p>
        </w:tc>
      </w:tr>
      <w:tr w:rsidR="000464E6" w14:paraId="711246F7" w14:textId="77777777">
        <w:trPr>
          <w:cantSplit/>
          <w:jc w:val="center"/>
        </w:trPr>
        <w:tc>
          <w:tcPr>
            <w:tcW w:w="950" w:type="dxa"/>
            <w:shd w:val="clear" w:color="auto" w:fill="F9FAFB"/>
            <w:tcMar>
              <w:top w:w="60" w:type="dxa"/>
              <w:left w:w="100" w:type="dxa"/>
              <w:bottom w:w="60" w:type="dxa"/>
              <w:right w:w="100" w:type="dxa"/>
            </w:tcMar>
          </w:tcPr>
          <w:p w14:paraId="7C9BB4EF" w14:textId="77777777" w:rsidR="000464E6" w:rsidRDefault="00000000">
            <w:pPr>
              <w:spacing w:before="20" w:after="20"/>
            </w:pPr>
            <w:r>
              <w:rPr>
                <w:sz w:val="17"/>
              </w:rPr>
              <w:t>TC-S4-10</w:t>
            </w:r>
          </w:p>
        </w:tc>
        <w:tc>
          <w:tcPr>
            <w:tcW w:w="1800" w:type="dxa"/>
            <w:shd w:val="clear" w:color="auto" w:fill="F9FAFB"/>
            <w:tcMar>
              <w:top w:w="60" w:type="dxa"/>
              <w:left w:w="100" w:type="dxa"/>
              <w:bottom w:w="60" w:type="dxa"/>
              <w:right w:w="100" w:type="dxa"/>
            </w:tcMar>
          </w:tcPr>
          <w:p w14:paraId="7C792AAF" w14:textId="77777777" w:rsidR="000464E6" w:rsidRDefault="00000000">
            <w:pPr>
              <w:spacing w:before="20" w:after="20"/>
            </w:pPr>
            <w:proofErr w:type="spellStart"/>
            <w:r>
              <w:rPr>
                <w:sz w:val="17"/>
              </w:rPr>
              <w:t>ValidationService</w:t>
            </w:r>
            <w:proofErr w:type="spellEnd"/>
          </w:p>
        </w:tc>
        <w:tc>
          <w:tcPr>
            <w:tcW w:w="1850" w:type="dxa"/>
            <w:shd w:val="clear" w:color="auto" w:fill="F9FAFB"/>
            <w:tcMar>
              <w:top w:w="60" w:type="dxa"/>
              <w:left w:w="100" w:type="dxa"/>
              <w:bottom w:w="60" w:type="dxa"/>
              <w:right w:w="100" w:type="dxa"/>
            </w:tcMar>
          </w:tcPr>
          <w:p w14:paraId="4F677123" w14:textId="77777777" w:rsidR="000464E6" w:rsidRDefault="00000000">
            <w:pPr>
              <w:spacing w:before="20" w:after="20"/>
            </w:pPr>
            <w:r>
              <w:rPr>
                <w:sz w:val="17"/>
              </w:rPr>
              <w:t>Flag inventory deficiency when warehouse stock exhausted</w:t>
            </w:r>
          </w:p>
        </w:tc>
        <w:tc>
          <w:tcPr>
            <w:tcW w:w="2200" w:type="dxa"/>
            <w:shd w:val="clear" w:color="auto" w:fill="F9FAFB"/>
            <w:tcMar>
              <w:top w:w="60" w:type="dxa"/>
              <w:left w:w="100" w:type="dxa"/>
              <w:bottom w:w="60" w:type="dxa"/>
              <w:right w:w="100" w:type="dxa"/>
            </w:tcMar>
          </w:tcPr>
          <w:p w14:paraId="4E6C2567" w14:textId="77777777" w:rsidR="000464E6" w:rsidRDefault="00000000">
            <w:pPr>
              <w:spacing w:before="20" w:after="20"/>
            </w:pPr>
            <w:r>
              <w:rPr>
                <w:sz w:val="17"/>
              </w:rPr>
              <w:t>Requested item qty &gt; Current inventory</w:t>
            </w:r>
          </w:p>
        </w:tc>
        <w:tc>
          <w:tcPr>
            <w:tcW w:w="1700" w:type="dxa"/>
            <w:shd w:val="clear" w:color="auto" w:fill="F9FAFB"/>
            <w:tcMar>
              <w:top w:w="60" w:type="dxa"/>
              <w:left w:w="100" w:type="dxa"/>
              <w:bottom w:w="60" w:type="dxa"/>
              <w:right w:w="100" w:type="dxa"/>
            </w:tcMar>
          </w:tcPr>
          <w:p w14:paraId="25E3CA85" w14:textId="77777777" w:rsidR="000464E6" w:rsidRDefault="00000000">
            <w:pPr>
              <w:spacing w:before="20" w:after="20"/>
            </w:pPr>
            <w:r>
              <w:rPr>
                <w:sz w:val="17"/>
              </w:rPr>
              <w:t>Verdict: REVISE, Code: I1</w:t>
            </w:r>
          </w:p>
        </w:tc>
        <w:tc>
          <w:tcPr>
            <w:tcW w:w="860" w:type="dxa"/>
            <w:shd w:val="clear" w:color="auto" w:fill="F9FAFB"/>
            <w:tcMar>
              <w:top w:w="60" w:type="dxa"/>
              <w:left w:w="100" w:type="dxa"/>
              <w:bottom w:w="60" w:type="dxa"/>
              <w:right w:w="100" w:type="dxa"/>
            </w:tcMar>
          </w:tcPr>
          <w:p w14:paraId="2EDD0B96" w14:textId="77777777" w:rsidR="000464E6" w:rsidRDefault="00000000">
            <w:pPr>
              <w:spacing w:before="20" w:after="20"/>
            </w:pPr>
            <w:r>
              <w:rPr>
                <w:sz w:val="17"/>
              </w:rPr>
              <w:t>PASS</w:t>
            </w:r>
          </w:p>
        </w:tc>
      </w:tr>
      <w:tr w:rsidR="000464E6" w14:paraId="76F40CF8" w14:textId="77777777">
        <w:trPr>
          <w:cantSplit/>
          <w:jc w:val="center"/>
        </w:trPr>
        <w:tc>
          <w:tcPr>
            <w:tcW w:w="950" w:type="dxa"/>
            <w:shd w:val="clear" w:color="auto" w:fill="FFFFFF"/>
            <w:tcMar>
              <w:top w:w="60" w:type="dxa"/>
              <w:left w:w="100" w:type="dxa"/>
              <w:bottom w:w="60" w:type="dxa"/>
              <w:right w:w="100" w:type="dxa"/>
            </w:tcMar>
          </w:tcPr>
          <w:p w14:paraId="65396AE3" w14:textId="77777777" w:rsidR="000464E6" w:rsidRDefault="00000000">
            <w:pPr>
              <w:spacing w:before="20" w:after="20"/>
            </w:pPr>
            <w:r>
              <w:rPr>
                <w:sz w:val="17"/>
              </w:rPr>
              <w:t>TC-S4-11</w:t>
            </w:r>
          </w:p>
        </w:tc>
        <w:tc>
          <w:tcPr>
            <w:tcW w:w="1800" w:type="dxa"/>
            <w:shd w:val="clear" w:color="auto" w:fill="FFFFFF"/>
            <w:tcMar>
              <w:top w:w="60" w:type="dxa"/>
              <w:left w:w="100" w:type="dxa"/>
              <w:bottom w:w="60" w:type="dxa"/>
              <w:right w:w="100" w:type="dxa"/>
            </w:tcMar>
          </w:tcPr>
          <w:p w14:paraId="66C67BBA" w14:textId="77777777" w:rsidR="000464E6" w:rsidRDefault="00000000">
            <w:pPr>
              <w:spacing w:before="20" w:after="20"/>
            </w:pPr>
            <w:proofErr w:type="spellStart"/>
            <w:r>
              <w:rPr>
                <w:sz w:val="17"/>
              </w:rPr>
              <w:t>ValidationService</w:t>
            </w:r>
            <w:proofErr w:type="spellEnd"/>
          </w:p>
        </w:tc>
        <w:tc>
          <w:tcPr>
            <w:tcW w:w="1850" w:type="dxa"/>
            <w:shd w:val="clear" w:color="auto" w:fill="FFFFFF"/>
            <w:tcMar>
              <w:top w:w="60" w:type="dxa"/>
              <w:left w:w="100" w:type="dxa"/>
              <w:bottom w:w="60" w:type="dxa"/>
              <w:right w:w="100" w:type="dxa"/>
            </w:tcMar>
          </w:tcPr>
          <w:p w14:paraId="678572AC" w14:textId="77777777" w:rsidR="000464E6" w:rsidRDefault="00000000">
            <w:pPr>
              <w:spacing w:before="20" w:after="20"/>
            </w:pPr>
            <w:r>
              <w:rPr>
                <w:sz w:val="17"/>
              </w:rPr>
              <w:t>Return REVISE with W0 warning on empty dispatch</w:t>
            </w:r>
          </w:p>
        </w:tc>
        <w:tc>
          <w:tcPr>
            <w:tcW w:w="2200" w:type="dxa"/>
            <w:shd w:val="clear" w:color="auto" w:fill="FFFFFF"/>
            <w:tcMar>
              <w:top w:w="60" w:type="dxa"/>
              <w:left w:w="100" w:type="dxa"/>
              <w:bottom w:w="60" w:type="dxa"/>
              <w:right w:w="100" w:type="dxa"/>
            </w:tcMar>
          </w:tcPr>
          <w:p w14:paraId="058D241A" w14:textId="77777777" w:rsidR="000464E6" w:rsidRDefault="00000000">
            <w:pPr>
              <w:spacing w:before="20" w:after="20"/>
            </w:pPr>
            <w:r>
              <w:rPr>
                <w:sz w:val="17"/>
              </w:rPr>
              <w:t>Proposed dispatch with 0 tasks assigned</w:t>
            </w:r>
          </w:p>
        </w:tc>
        <w:tc>
          <w:tcPr>
            <w:tcW w:w="1700" w:type="dxa"/>
            <w:shd w:val="clear" w:color="auto" w:fill="FFFFFF"/>
            <w:tcMar>
              <w:top w:w="60" w:type="dxa"/>
              <w:left w:w="100" w:type="dxa"/>
              <w:bottom w:w="60" w:type="dxa"/>
              <w:right w:w="100" w:type="dxa"/>
            </w:tcMar>
          </w:tcPr>
          <w:p w14:paraId="12AEB757" w14:textId="77777777" w:rsidR="000464E6" w:rsidRDefault="00000000">
            <w:pPr>
              <w:spacing w:before="20" w:after="20"/>
            </w:pPr>
            <w:r>
              <w:rPr>
                <w:sz w:val="17"/>
              </w:rPr>
              <w:t>Verdict: REVISE, Code: W0</w:t>
            </w:r>
          </w:p>
        </w:tc>
        <w:tc>
          <w:tcPr>
            <w:tcW w:w="860" w:type="dxa"/>
            <w:shd w:val="clear" w:color="auto" w:fill="FFFFFF"/>
            <w:tcMar>
              <w:top w:w="60" w:type="dxa"/>
              <w:left w:w="100" w:type="dxa"/>
              <w:bottom w:w="60" w:type="dxa"/>
              <w:right w:w="100" w:type="dxa"/>
            </w:tcMar>
          </w:tcPr>
          <w:p w14:paraId="53BC396E" w14:textId="77777777" w:rsidR="000464E6" w:rsidRDefault="00000000">
            <w:pPr>
              <w:spacing w:before="20" w:after="20"/>
            </w:pPr>
            <w:r>
              <w:rPr>
                <w:sz w:val="17"/>
              </w:rPr>
              <w:t>PASS</w:t>
            </w:r>
          </w:p>
        </w:tc>
      </w:tr>
      <w:tr w:rsidR="000464E6" w14:paraId="768FCD4D" w14:textId="77777777">
        <w:trPr>
          <w:cantSplit/>
          <w:jc w:val="center"/>
        </w:trPr>
        <w:tc>
          <w:tcPr>
            <w:tcW w:w="950" w:type="dxa"/>
            <w:shd w:val="clear" w:color="auto" w:fill="F9FAFB"/>
            <w:tcMar>
              <w:top w:w="60" w:type="dxa"/>
              <w:left w:w="100" w:type="dxa"/>
              <w:bottom w:w="60" w:type="dxa"/>
              <w:right w:w="100" w:type="dxa"/>
            </w:tcMar>
          </w:tcPr>
          <w:p w14:paraId="0BA28866" w14:textId="77777777" w:rsidR="000464E6" w:rsidRDefault="00000000">
            <w:pPr>
              <w:spacing w:before="20" w:after="20"/>
            </w:pPr>
            <w:r>
              <w:rPr>
                <w:sz w:val="17"/>
              </w:rPr>
              <w:t>TC-S4-12</w:t>
            </w:r>
          </w:p>
        </w:tc>
        <w:tc>
          <w:tcPr>
            <w:tcW w:w="1800" w:type="dxa"/>
            <w:shd w:val="clear" w:color="auto" w:fill="F9FAFB"/>
            <w:tcMar>
              <w:top w:w="60" w:type="dxa"/>
              <w:left w:w="100" w:type="dxa"/>
              <w:bottom w:w="60" w:type="dxa"/>
              <w:right w:w="100" w:type="dxa"/>
            </w:tcMar>
          </w:tcPr>
          <w:p w14:paraId="75575FBB" w14:textId="77777777" w:rsidR="000464E6" w:rsidRDefault="00000000">
            <w:pPr>
              <w:spacing w:before="20" w:after="20"/>
            </w:pPr>
            <w:proofErr w:type="spellStart"/>
            <w:r>
              <w:rPr>
                <w:sz w:val="17"/>
              </w:rPr>
              <w:t>ValidationService</w:t>
            </w:r>
            <w:proofErr w:type="spellEnd"/>
          </w:p>
        </w:tc>
        <w:tc>
          <w:tcPr>
            <w:tcW w:w="1850" w:type="dxa"/>
            <w:shd w:val="clear" w:color="auto" w:fill="F9FAFB"/>
            <w:tcMar>
              <w:top w:w="60" w:type="dxa"/>
              <w:left w:w="100" w:type="dxa"/>
              <w:bottom w:w="60" w:type="dxa"/>
              <w:right w:w="100" w:type="dxa"/>
            </w:tcMar>
          </w:tcPr>
          <w:p w14:paraId="34008F5B" w14:textId="77777777" w:rsidR="000464E6" w:rsidRDefault="00000000">
            <w:pPr>
              <w:spacing w:before="20" w:after="20"/>
            </w:pPr>
            <w:r>
              <w:rPr>
                <w:sz w:val="17"/>
              </w:rPr>
              <w:t>Persist audit row and append event to incident timeline</w:t>
            </w:r>
          </w:p>
        </w:tc>
        <w:tc>
          <w:tcPr>
            <w:tcW w:w="2200" w:type="dxa"/>
            <w:shd w:val="clear" w:color="auto" w:fill="F9FAFB"/>
            <w:tcMar>
              <w:top w:w="60" w:type="dxa"/>
              <w:left w:w="100" w:type="dxa"/>
              <w:bottom w:w="60" w:type="dxa"/>
              <w:right w:w="100" w:type="dxa"/>
            </w:tcMar>
          </w:tcPr>
          <w:p w14:paraId="14886ACE" w14:textId="77777777" w:rsidR="000464E6" w:rsidRDefault="00000000">
            <w:pPr>
              <w:spacing w:before="20" w:after="20"/>
            </w:pPr>
            <w:r>
              <w:rPr>
                <w:sz w:val="17"/>
              </w:rPr>
              <w:t>Valid dispatch evaluation run</w:t>
            </w:r>
          </w:p>
        </w:tc>
        <w:tc>
          <w:tcPr>
            <w:tcW w:w="1700" w:type="dxa"/>
            <w:shd w:val="clear" w:color="auto" w:fill="F9FAFB"/>
            <w:tcMar>
              <w:top w:w="60" w:type="dxa"/>
              <w:left w:w="100" w:type="dxa"/>
              <w:bottom w:w="60" w:type="dxa"/>
              <w:right w:w="100" w:type="dxa"/>
            </w:tcMar>
          </w:tcPr>
          <w:p w14:paraId="50762505" w14:textId="77777777" w:rsidR="000464E6" w:rsidRDefault="00000000">
            <w:pPr>
              <w:spacing w:before="20" w:after="20"/>
            </w:pPr>
            <w:r>
              <w:rPr>
                <w:sz w:val="17"/>
              </w:rPr>
              <w:t xml:space="preserve">Record in </w:t>
            </w:r>
            <w:proofErr w:type="spellStart"/>
            <w:r>
              <w:rPr>
                <w:sz w:val="17"/>
              </w:rPr>
              <w:t>ValidationAudits</w:t>
            </w:r>
            <w:proofErr w:type="spellEnd"/>
            <w:r>
              <w:rPr>
                <w:sz w:val="17"/>
              </w:rPr>
              <w:t xml:space="preserve"> + Timeline event created</w:t>
            </w:r>
          </w:p>
        </w:tc>
        <w:tc>
          <w:tcPr>
            <w:tcW w:w="860" w:type="dxa"/>
            <w:shd w:val="clear" w:color="auto" w:fill="F9FAFB"/>
            <w:tcMar>
              <w:top w:w="60" w:type="dxa"/>
              <w:left w:w="100" w:type="dxa"/>
              <w:bottom w:w="60" w:type="dxa"/>
              <w:right w:w="100" w:type="dxa"/>
            </w:tcMar>
          </w:tcPr>
          <w:p w14:paraId="5F7715E5" w14:textId="77777777" w:rsidR="000464E6" w:rsidRDefault="00000000">
            <w:pPr>
              <w:spacing w:before="20" w:after="20"/>
            </w:pPr>
            <w:r>
              <w:rPr>
                <w:sz w:val="17"/>
              </w:rPr>
              <w:t>PASS</w:t>
            </w:r>
          </w:p>
        </w:tc>
      </w:tr>
      <w:tr w:rsidR="000464E6" w14:paraId="042320AA" w14:textId="77777777">
        <w:trPr>
          <w:cantSplit/>
          <w:jc w:val="center"/>
        </w:trPr>
        <w:tc>
          <w:tcPr>
            <w:tcW w:w="950" w:type="dxa"/>
            <w:shd w:val="clear" w:color="auto" w:fill="FFFFFF"/>
            <w:tcMar>
              <w:top w:w="60" w:type="dxa"/>
              <w:left w:w="100" w:type="dxa"/>
              <w:bottom w:w="60" w:type="dxa"/>
              <w:right w:w="100" w:type="dxa"/>
            </w:tcMar>
          </w:tcPr>
          <w:p w14:paraId="05C3FE62" w14:textId="77777777" w:rsidR="000464E6" w:rsidRDefault="00000000">
            <w:pPr>
              <w:spacing w:before="20" w:after="20"/>
            </w:pPr>
            <w:r>
              <w:rPr>
                <w:sz w:val="17"/>
              </w:rPr>
              <w:t>TC-S4-13</w:t>
            </w:r>
          </w:p>
        </w:tc>
        <w:tc>
          <w:tcPr>
            <w:tcW w:w="1800" w:type="dxa"/>
            <w:shd w:val="clear" w:color="auto" w:fill="FFFFFF"/>
            <w:tcMar>
              <w:top w:w="60" w:type="dxa"/>
              <w:left w:w="100" w:type="dxa"/>
              <w:bottom w:w="60" w:type="dxa"/>
              <w:right w:w="100" w:type="dxa"/>
            </w:tcMar>
          </w:tcPr>
          <w:p w14:paraId="4B02AF5F" w14:textId="77777777" w:rsidR="000464E6" w:rsidRDefault="00000000">
            <w:pPr>
              <w:spacing w:before="20" w:after="20"/>
            </w:pPr>
            <w:proofErr w:type="spellStart"/>
            <w:r>
              <w:rPr>
                <w:sz w:val="17"/>
              </w:rPr>
              <w:t>React.ValidationPanel</w:t>
            </w:r>
            <w:proofErr w:type="spellEnd"/>
          </w:p>
        </w:tc>
        <w:tc>
          <w:tcPr>
            <w:tcW w:w="1850" w:type="dxa"/>
            <w:shd w:val="clear" w:color="auto" w:fill="FFFFFF"/>
            <w:tcMar>
              <w:top w:w="60" w:type="dxa"/>
              <w:left w:w="100" w:type="dxa"/>
              <w:bottom w:w="60" w:type="dxa"/>
              <w:right w:w="100" w:type="dxa"/>
            </w:tcMar>
          </w:tcPr>
          <w:p w14:paraId="410EAB13" w14:textId="77777777" w:rsidR="000464E6" w:rsidRDefault="00000000">
            <w:pPr>
              <w:spacing w:before="20" w:after="20"/>
            </w:pPr>
            <w:proofErr w:type="gramStart"/>
            <w:r>
              <w:rPr>
                <w:sz w:val="17"/>
              </w:rPr>
              <w:t>Hard-lock</w:t>
            </w:r>
            <w:proofErr w:type="gramEnd"/>
            <w:r>
              <w:rPr>
                <w:sz w:val="17"/>
              </w:rPr>
              <w:t xml:space="preserve"> Approve button on failing safety validation</w:t>
            </w:r>
          </w:p>
        </w:tc>
        <w:tc>
          <w:tcPr>
            <w:tcW w:w="2200" w:type="dxa"/>
            <w:shd w:val="clear" w:color="auto" w:fill="FFFFFF"/>
            <w:tcMar>
              <w:top w:w="60" w:type="dxa"/>
              <w:left w:w="100" w:type="dxa"/>
              <w:bottom w:w="60" w:type="dxa"/>
              <w:right w:w="100" w:type="dxa"/>
            </w:tcMar>
          </w:tcPr>
          <w:p w14:paraId="6AC5D064" w14:textId="77777777" w:rsidR="000464E6" w:rsidRDefault="00000000">
            <w:pPr>
              <w:spacing w:before="20" w:after="20"/>
            </w:pPr>
            <w:r>
              <w:rPr>
                <w:sz w:val="17"/>
              </w:rPr>
              <w:t>Mount panel with REJECT mock verdict</w:t>
            </w:r>
          </w:p>
        </w:tc>
        <w:tc>
          <w:tcPr>
            <w:tcW w:w="1700" w:type="dxa"/>
            <w:shd w:val="clear" w:color="auto" w:fill="FFFFFF"/>
            <w:tcMar>
              <w:top w:w="60" w:type="dxa"/>
              <w:left w:w="100" w:type="dxa"/>
              <w:bottom w:w="60" w:type="dxa"/>
              <w:right w:w="100" w:type="dxa"/>
            </w:tcMar>
          </w:tcPr>
          <w:p w14:paraId="41D87A06" w14:textId="77777777" w:rsidR="000464E6" w:rsidRDefault="00000000">
            <w:pPr>
              <w:spacing w:before="20" w:after="20"/>
            </w:pPr>
            <w:r>
              <w:rPr>
                <w:sz w:val="17"/>
              </w:rPr>
              <w:t>'Move to Approved' disabled</w:t>
            </w:r>
          </w:p>
        </w:tc>
        <w:tc>
          <w:tcPr>
            <w:tcW w:w="860" w:type="dxa"/>
            <w:shd w:val="clear" w:color="auto" w:fill="FFFFFF"/>
            <w:tcMar>
              <w:top w:w="60" w:type="dxa"/>
              <w:left w:w="100" w:type="dxa"/>
              <w:bottom w:w="60" w:type="dxa"/>
              <w:right w:w="100" w:type="dxa"/>
            </w:tcMar>
          </w:tcPr>
          <w:p w14:paraId="28CE0F06" w14:textId="77777777" w:rsidR="000464E6" w:rsidRDefault="00000000">
            <w:pPr>
              <w:spacing w:before="20" w:after="20"/>
            </w:pPr>
            <w:r>
              <w:rPr>
                <w:sz w:val="17"/>
              </w:rPr>
              <w:t>PASS</w:t>
            </w:r>
          </w:p>
        </w:tc>
      </w:tr>
      <w:tr w:rsidR="000464E6" w14:paraId="071169A9" w14:textId="77777777">
        <w:trPr>
          <w:cantSplit/>
          <w:jc w:val="center"/>
        </w:trPr>
        <w:tc>
          <w:tcPr>
            <w:tcW w:w="950" w:type="dxa"/>
            <w:shd w:val="clear" w:color="auto" w:fill="F9FAFB"/>
            <w:tcMar>
              <w:top w:w="60" w:type="dxa"/>
              <w:left w:w="100" w:type="dxa"/>
              <w:bottom w:w="60" w:type="dxa"/>
              <w:right w:w="100" w:type="dxa"/>
            </w:tcMar>
          </w:tcPr>
          <w:p w14:paraId="52A8D82C" w14:textId="77777777" w:rsidR="000464E6" w:rsidRDefault="00000000">
            <w:pPr>
              <w:spacing w:before="20" w:after="20"/>
            </w:pPr>
            <w:r>
              <w:rPr>
                <w:sz w:val="17"/>
              </w:rPr>
              <w:t>TC-S4-14</w:t>
            </w:r>
          </w:p>
        </w:tc>
        <w:tc>
          <w:tcPr>
            <w:tcW w:w="1800" w:type="dxa"/>
            <w:shd w:val="clear" w:color="auto" w:fill="F9FAFB"/>
            <w:tcMar>
              <w:top w:w="60" w:type="dxa"/>
              <w:left w:w="100" w:type="dxa"/>
              <w:bottom w:w="60" w:type="dxa"/>
              <w:right w:w="100" w:type="dxa"/>
            </w:tcMar>
          </w:tcPr>
          <w:p w14:paraId="3279F597" w14:textId="77777777" w:rsidR="000464E6" w:rsidRDefault="00000000">
            <w:pPr>
              <w:spacing w:before="20" w:after="20"/>
            </w:pPr>
            <w:proofErr w:type="spellStart"/>
            <w:r>
              <w:rPr>
                <w:sz w:val="17"/>
              </w:rPr>
              <w:t>React.VolunteerDetail</w:t>
            </w:r>
            <w:proofErr w:type="spellEnd"/>
          </w:p>
        </w:tc>
        <w:tc>
          <w:tcPr>
            <w:tcW w:w="1850" w:type="dxa"/>
            <w:shd w:val="clear" w:color="auto" w:fill="F9FAFB"/>
            <w:tcMar>
              <w:top w:w="60" w:type="dxa"/>
              <w:left w:w="100" w:type="dxa"/>
              <w:bottom w:w="60" w:type="dxa"/>
              <w:right w:w="100" w:type="dxa"/>
            </w:tcMar>
          </w:tcPr>
          <w:p w14:paraId="0BCF6106" w14:textId="77777777" w:rsidR="000464E6" w:rsidRDefault="00000000">
            <w:pPr>
              <w:spacing w:before="20" w:after="20"/>
            </w:pPr>
            <w:r>
              <w:rPr>
                <w:sz w:val="17"/>
              </w:rPr>
              <w:t>Validate shift creation modal date constraints</w:t>
            </w:r>
          </w:p>
        </w:tc>
        <w:tc>
          <w:tcPr>
            <w:tcW w:w="2200" w:type="dxa"/>
            <w:shd w:val="clear" w:color="auto" w:fill="F9FAFB"/>
            <w:tcMar>
              <w:top w:w="60" w:type="dxa"/>
              <w:left w:w="100" w:type="dxa"/>
              <w:bottom w:w="60" w:type="dxa"/>
              <w:right w:w="100" w:type="dxa"/>
            </w:tcMar>
          </w:tcPr>
          <w:p w14:paraId="2DC9DB61" w14:textId="77777777" w:rsidR="000464E6" w:rsidRDefault="00000000">
            <w:pPr>
              <w:spacing w:before="20" w:after="20"/>
            </w:pPr>
            <w:r>
              <w:rPr>
                <w:sz w:val="17"/>
              </w:rPr>
              <w:t>Enter end datetime earlier than start datetime</w:t>
            </w:r>
          </w:p>
        </w:tc>
        <w:tc>
          <w:tcPr>
            <w:tcW w:w="1700" w:type="dxa"/>
            <w:shd w:val="clear" w:color="auto" w:fill="F9FAFB"/>
            <w:tcMar>
              <w:top w:w="60" w:type="dxa"/>
              <w:left w:w="100" w:type="dxa"/>
              <w:bottom w:w="60" w:type="dxa"/>
              <w:right w:w="100" w:type="dxa"/>
            </w:tcMar>
          </w:tcPr>
          <w:p w14:paraId="33F1D48E" w14:textId="77777777" w:rsidR="000464E6" w:rsidRDefault="00000000">
            <w:pPr>
              <w:spacing w:before="20" w:after="20"/>
            </w:pPr>
            <w:r>
              <w:rPr>
                <w:sz w:val="17"/>
              </w:rPr>
              <w:t>Inline error rendered, submit blocked</w:t>
            </w:r>
          </w:p>
        </w:tc>
        <w:tc>
          <w:tcPr>
            <w:tcW w:w="860" w:type="dxa"/>
            <w:shd w:val="clear" w:color="auto" w:fill="F9FAFB"/>
            <w:tcMar>
              <w:top w:w="60" w:type="dxa"/>
              <w:left w:w="100" w:type="dxa"/>
              <w:bottom w:w="60" w:type="dxa"/>
              <w:right w:w="100" w:type="dxa"/>
            </w:tcMar>
          </w:tcPr>
          <w:p w14:paraId="5F742DE4" w14:textId="77777777" w:rsidR="000464E6" w:rsidRDefault="00000000">
            <w:pPr>
              <w:spacing w:before="20" w:after="20"/>
            </w:pPr>
            <w:r>
              <w:rPr>
                <w:sz w:val="17"/>
              </w:rPr>
              <w:t>PASS</w:t>
            </w:r>
          </w:p>
        </w:tc>
      </w:tr>
      <w:tr w:rsidR="000464E6" w14:paraId="6C90B534" w14:textId="77777777">
        <w:trPr>
          <w:cantSplit/>
          <w:jc w:val="center"/>
        </w:trPr>
        <w:tc>
          <w:tcPr>
            <w:tcW w:w="950" w:type="dxa"/>
            <w:shd w:val="clear" w:color="auto" w:fill="FFFFFF"/>
            <w:tcMar>
              <w:top w:w="60" w:type="dxa"/>
              <w:left w:w="100" w:type="dxa"/>
              <w:bottom w:w="60" w:type="dxa"/>
              <w:right w:w="100" w:type="dxa"/>
            </w:tcMar>
          </w:tcPr>
          <w:p w14:paraId="420F261A" w14:textId="77777777" w:rsidR="000464E6" w:rsidRDefault="00000000">
            <w:pPr>
              <w:spacing w:before="20" w:after="20"/>
            </w:pPr>
            <w:r>
              <w:rPr>
                <w:sz w:val="17"/>
              </w:rPr>
              <w:t>TC-S4-15</w:t>
            </w:r>
          </w:p>
        </w:tc>
        <w:tc>
          <w:tcPr>
            <w:tcW w:w="1800" w:type="dxa"/>
            <w:shd w:val="clear" w:color="auto" w:fill="FFFFFF"/>
            <w:tcMar>
              <w:top w:w="60" w:type="dxa"/>
              <w:left w:w="100" w:type="dxa"/>
              <w:bottom w:w="60" w:type="dxa"/>
              <w:right w:w="100" w:type="dxa"/>
            </w:tcMar>
          </w:tcPr>
          <w:p w14:paraId="5A3585A4" w14:textId="77777777" w:rsidR="000464E6" w:rsidRDefault="00000000">
            <w:pPr>
              <w:spacing w:before="20" w:after="20"/>
            </w:pPr>
            <w:proofErr w:type="spellStart"/>
            <w:r>
              <w:rPr>
                <w:sz w:val="17"/>
              </w:rPr>
              <w:t>Flutter.RegisterScreen</w:t>
            </w:r>
            <w:proofErr w:type="spellEnd"/>
          </w:p>
        </w:tc>
        <w:tc>
          <w:tcPr>
            <w:tcW w:w="1850" w:type="dxa"/>
            <w:shd w:val="clear" w:color="auto" w:fill="FFFFFF"/>
            <w:tcMar>
              <w:top w:w="60" w:type="dxa"/>
              <w:left w:w="100" w:type="dxa"/>
              <w:bottom w:w="60" w:type="dxa"/>
              <w:right w:w="100" w:type="dxa"/>
            </w:tcMar>
          </w:tcPr>
          <w:p w14:paraId="5254C862" w14:textId="77777777" w:rsidR="000464E6" w:rsidRDefault="00000000">
            <w:pPr>
              <w:spacing w:before="20" w:after="20"/>
            </w:pPr>
            <w:r>
              <w:rPr>
                <w:sz w:val="17"/>
              </w:rPr>
              <w:t>Render responder skills selection dropdown cleanly</w:t>
            </w:r>
          </w:p>
        </w:tc>
        <w:tc>
          <w:tcPr>
            <w:tcW w:w="2200" w:type="dxa"/>
            <w:shd w:val="clear" w:color="auto" w:fill="FFFFFF"/>
            <w:tcMar>
              <w:top w:w="60" w:type="dxa"/>
              <w:left w:w="100" w:type="dxa"/>
              <w:bottom w:w="60" w:type="dxa"/>
              <w:right w:w="100" w:type="dxa"/>
            </w:tcMar>
          </w:tcPr>
          <w:p w14:paraId="19982F58" w14:textId="77777777" w:rsidR="000464E6" w:rsidRDefault="00000000">
            <w:pPr>
              <w:spacing w:before="20" w:after="20"/>
            </w:pPr>
            <w:r>
              <w:rPr>
                <w:sz w:val="17"/>
              </w:rPr>
              <w:t>Mount registration widget on mobile viewport</w:t>
            </w:r>
          </w:p>
        </w:tc>
        <w:tc>
          <w:tcPr>
            <w:tcW w:w="1700" w:type="dxa"/>
            <w:shd w:val="clear" w:color="auto" w:fill="FFFFFF"/>
            <w:tcMar>
              <w:top w:w="60" w:type="dxa"/>
              <w:left w:w="100" w:type="dxa"/>
              <w:bottom w:w="60" w:type="dxa"/>
              <w:right w:w="100" w:type="dxa"/>
            </w:tcMar>
          </w:tcPr>
          <w:p w14:paraId="7E5D1157" w14:textId="77777777" w:rsidR="000464E6" w:rsidRDefault="00000000">
            <w:pPr>
              <w:spacing w:before="20" w:after="20"/>
            </w:pPr>
            <w:r>
              <w:rPr>
                <w:sz w:val="17"/>
              </w:rPr>
              <w:t xml:space="preserve">Zero </w:t>
            </w:r>
            <w:proofErr w:type="spellStart"/>
            <w:r>
              <w:rPr>
                <w:sz w:val="17"/>
              </w:rPr>
              <w:t>RenderFlex</w:t>
            </w:r>
            <w:proofErr w:type="spellEnd"/>
            <w:r>
              <w:rPr>
                <w:sz w:val="17"/>
              </w:rPr>
              <w:t xml:space="preserve"> overflows</w:t>
            </w:r>
          </w:p>
        </w:tc>
        <w:tc>
          <w:tcPr>
            <w:tcW w:w="860" w:type="dxa"/>
            <w:shd w:val="clear" w:color="auto" w:fill="FFFFFF"/>
            <w:tcMar>
              <w:top w:w="60" w:type="dxa"/>
              <w:left w:w="100" w:type="dxa"/>
              <w:bottom w:w="60" w:type="dxa"/>
              <w:right w:w="100" w:type="dxa"/>
            </w:tcMar>
          </w:tcPr>
          <w:p w14:paraId="536F36A8" w14:textId="77777777" w:rsidR="000464E6" w:rsidRDefault="00000000">
            <w:pPr>
              <w:spacing w:before="20" w:after="20"/>
            </w:pPr>
            <w:r>
              <w:rPr>
                <w:sz w:val="17"/>
              </w:rPr>
              <w:t>PASS</w:t>
            </w:r>
          </w:p>
        </w:tc>
      </w:tr>
      <w:tr w:rsidR="000464E6" w14:paraId="7687C602" w14:textId="77777777">
        <w:trPr>
          <w:cantSplit/>
          <w:jc w:val="center"/>
        </w:trPr>
        <w:tc>
          <w:tcPr>
            <w:tcW w:w="950" w:type="dxa"/>
            <w:shd w:val="clear" w:color="auto" w:fill="F9FAFB"/>
            <w:tcMar>
              <w:top w:w="60" w:type="dxa"/>
              <w:left w:w="100" w:type="dxa"/>
              <w:bottom w:w="60" w:type="dxa"/>
              <w:right w:w="100" w:type="dxa"/>
            </w:tcMar>
          </w:tcPr>
          <w:p w14:paraId="0684747F" w14:textId="77777777" w:rsidR="000464E6" w:rsidRDefault="00000000">
            <w:pPr>
              <w:spacing w:before="20" w:after="20"/>
            </w:pPr>
            <w:r>
              <w:rPr>
                <w:sz w:val="17"/>
              </w:rPr>
              <w:t>TC-S4-16</w:t>
            </w:r>
          </w:p>
        </w:tc>
        <w:tc>
          <w:tcPr>
            <w:tcW w:w="1800" w:type="dxa"/>
            <w:shd w:val="clear" w:color="auto" w:fill="F9FAFB"/>
            <w:tcMar>
              <w:top w:w="60" w:type="dxa"/>
              <w:left w:w="100" w:type="dxa"/>
              <w:bottom w:w="60" w:type="dxa"/>
              <w:right w:w="100" w:type="dxa"/>
            </w:tcMar>
          </w:tcPr>
          <w:p w14:paraId="2275CF21" w14:textId="77777777" w:rsidR="000464E6" w:rsidRDefault="00000000">
            <w:pPr>
              <w:spacing w:before="20" w:after="20"/>
            </w:pPr>
            <w:proofErr w:type="spellStart"/>
            <w:r>
              <w:rPr>
                <w:sz w:val="17"/>
              </w:rPr>
              <w:t>Flutter.ProfileScreen</w:t>
            </w:r>
            <w:proofErr w:type="spellEnd"/>
          </w:p>
        </w:tc>
        <w:tc>
          <w:tcPr>
            <w:tcW w:w="1850" w:type="dxa"/>
            <w:shd w:val="clear" w:color="auto" w:fill="F9FAFB"/>
            <w:tcMar>
              <w:top w:w="60" w:type="dxa"/>
              <w:left w:w="100" w:type="dxa"/>
              <w:bottom w:w="60" w:type="dxa"/>
              <w:right w:w="100" w:type="dxa"/>
            </w:tcMar>
          </w:tcPr>
          <w:p w14:paraId="1C97F829" w14:textId="77777777" w:rsidR="000464E6" w:rsidRDefault="00000000">
            <w:pPr>
              <w:spacing w:before="20" w:after="20"/>
            </w:pPr>
            <w:r>
              <w:rPr>
                <w:sz w:val="17"/>
              </w:rPr>
              <w:t>Persist live availability switch toggle</w:t>
            </w:r>
          </w:p>
        </w:tc>
        <w:tc>
          <w:tcPr>
            <w:tcW w:w="2200" w:type="dxa"/>
            <w:shd w:val="clear" w:color="auto" w:fill="F9FAFB"/>
            <w:tcMar>
              <w:top w:w="60" w:type="dxa"/>
              <w:left w:w="100" w:type="dxa"/>
              <w:bottom w:w="60" w:type="dxa"/>
              <w:right w:w="100" w:type="dxa"/>
            </w:tcMar>
          </w:tcPr>
          <w:p w14:paraId="0D180833" w14:textId="77777777" w:rsidR="000464E6" w:rsidRDefault="00000000">
            <w:pPr>
              <w:spacing w:before="20" w:after="20"/>
            </w:pPr>
            <w:r>
              <w:rPr>
                <w:sz w:val="17"/>
              </w:rPr>
              <w:t>Tap duty toggle switch from Active to Inactive</w:t>
            </w:r>
          </w:p>
        </w:tc>
        <w:tc>
          <w:tcPr>
            <w:tcW w:w="1700" w:type="dxa"/>
            <w:shd w:val="clear" w:color="auto" w:fill="F9FAFB"/>
            <w:tcMar>
              <w:top w:w="60" w:type="dxa"/>
              <w:left w:w="100" w:type="dxa"/>
              <w:bottom w:w="60" w:type="dxa"/>
              <w:right w:w="100" w:type="dxa"/>
            </w:tcMar>
          </w:tcPr>
          <w:p w14:paraId="6DFF550E" w14:textId="77777777" w:rsidR="000464E6" w:rsidRDefault="00000000">
            <w:pPr>
              <w:spacing w:before="20" w:after="20"/>
            </w:pPr>
            <w:r>
              <w:rPr>
                <w:sz w:val="17"/>
              </w:rPr>
              <w:t>API invoked + local state updated</w:t>
            </w:r>
          </w:p>
        </w:tc>
        <w:tc>
          <w:tcPr>
            <w:tcW w:w="860" w:type="dxa"/>
            <w:shd w:val="clear" w:color="auto" w:fill="F9FAFB"/>
            <w:tcMar>
              <w:top w:w="60" w:type="dxa"/>
              <w:left w:w="100" w:type="dxa"/>
              <w:bottom w:w="60" w:type="dxa"/>
              <w:right w:w="100" w:type="dxa"/>
            </w:tcMar>
          </w:tcPr>
          <w:p w14:paraId="776EF3B1" w14:textId="77777777" w:rsidR="000464E6" w:rsidRDefault="00000000">
            <w:pPr>
              <w:spacing w:before="20" w:after="20"/>
            </w:pPr>
            <w:r>
              <w:rPr>
                <w:sz w:val="17"/>
              </w:rPr>
              <w:t>PASS</w:t>
            </w:r>
          </w:p>
        </w:tc>
      </w:tr>
    </w:tbl>
    <w:p w14:paraId="51C42C8B" w14:textId="77777777" w:rsidR="000464E6" w:rsidRDefault="00000000">
      <w:pPr>
        <w:spacing w:before="40" w:after="160"/>
        <w:jc w:val="center"/>
      </w:pPr>
      <w:r>
        <w:rPr>
          <w:i/>
          <w:color w:val="323232"/>
          <w:sz w:val="19"/>
        </w:rPr>
        <w:t>Table 6.4: Student 4 Automated Unit, Integration and Widget Test Case Matrix</w:t>
      </w:r>
    </w:p>
    <w:p w14:paraId="6DEDA709" w14:textId="77777777" w:rsidR="000464E6" w:rsidRDefault="00000000">
      <w:pPr>
        <w:keepNext/>
        <w:spacing w:before="240" w:after="60"/>
      </w:pPr>
      <w:r>
        <w:rPr>
          <w:b/>
          <w:sz w:val="24"/>
        </w:rPr>
        <w:t>5.0 Engineering Challenges &amp; Problem Resolution</w:t>
      </w:r>
    </w:p>
    <w:p w14:paraId="512DFC9B" w14:textId="77777777" w:rsidR="000464E6" w:rsidRDefault="00000000">
      <w:pPr>
        <w:keepNext/>
        <w:spacing w:after="80"/>
      </w:pPr>
      <w:r>
        <w:rPr>
          <w:b/>
        </w:rPr>
        <w:t>Challenge 1: Deterministic Safety Invariants vs. Stochastic AI Hallucination</w:t>
      </w:r>
    </w:p>
    <w:p w14:paraId="6C40955B" w14:textId="77777777" w:rsidR="000464E6" w:rsidRDefault="00000000">
      <w:pPr>
        <w:spacing w:after="80"/>
      </w:pPr>
      <w:r>
        <w:rPr>
          <w:b/>
        </w:rPr>
        <w:t xml:space="preserve">Context: </w:t>
      </w:r>
      <w:r>
        <w:t>Project guidelines encouraged multi-agent AI collaboration across the workflow. However, allowing a probabilistic generative model to make final approval decisions over emergency dispatch missions introduced risks of non-deterministic verdicts, hallucinated capacity figures, and unrepeatable approvals.</w:t>
      </w:r>
    </w:p>
    <w:p w14:paraId="04AEB61A" w14:textId="77777777" w:rsidR="000464E6" w:rsidRDefault="00000000">
      <w:pPr>
        <w:spacing w:after="80"/>
      </w:pPr>
      <w:r>
        <w:rPr>
          <w:b/>
        </w:rPr>
        <w:t xml:space="preserve">Resolution: </w:t>
      </w:r>
      <w:r>
        <w:t>I established a strict architectural boundary between generative planning and deterministic validation. The Coordinator Planner (Student 1) is free to propose tactical actions, but the Validation &amp; Safety Gate Agent operates purely on deterministic propositional logic against live database state. The verdict is reproducible, fully auditable, and safe for mission-critical disaster management.</w:t>
      </w:r>
    </w:p>
    <w:p w14:paraId="3D8CC89B" w14:textId="77777777" w:rsidR="000464E6" w:rsidRDefault="00000000">
      <w:pPr>
        <w:keepNext/>
        <w:spacing w:after="80"/>
      </w:pPr>
      <w:r>
        <w:rPr>
          <w:b/>
        </w:rPr>
        <w:t>Challenge 2: Cross-Component Foreign Key Schema Inconsistency (</w:t>
      </w:r>
      <w:proofErr w:type="spellStart"/>
      <w:r>
        <w:rPr>
          <w:b/>
        </w:rPr>
        <w:t>Guid</w:t>
      </w:r>
      <w:proofErr w:type="spellEnd"/>
      <w:r>
        <w:rPr>
          <w:b/>
        </w:rPr>
        <w:t xml:space="preserve"> vs. int)</w:t>
      </w:r>
    </w:p>
    <w:p w14:paraId="5CF8AEE2" w14:textId="77777777" w:rsidR="000464E6" w:rsidRDefault="00000000">
      <w:pPr>
        <w:spacing w:after="80"/>
      </w:pPr>
      <w:r>
        <w:rPr>
          <w:b/>
        </w:rPr>
        <w:t xml:space="preserve">Context: </w:t>
      </w:r>
      <w:r>
        <w:t xml:space="preserve">During team integration, Student 3 implemented </w:t>
      </w:r>
      <w:proofErr w:type="spellStart"/>
      <w:r>
        <w:t>DispatchTask.ResourceId</w:t>
      </w:r>
      <w:proofErr w:type="spellEnd"/>
      <w:r>
        <w:t xml:space="preserve"> as a nullable </w:t>
      </w:r>
      <w:proofErr w:type="spellStart"/>
      <w:proofErr w:type="gramStart"/>
      <w:r>
        <w:t>Guid</w:t>
      </w:r>
      <w:proofErr w:type="spellEnd"/>
      <w:r>
        <w:t>?,</w:t>
      </w:r>
      <w:proofErr w:type="gramEnd"/>
      <w:r>
        <w:t xml:space="preserve"> whereas Student 2 defined </w:t>
      </w:r>
      <w:proofErr w:type="spellStart"/>
      <w:r>
        <w:t>Resource.Id</w:t>
      </w:r>
      <w:proofErr w:type="spellEnd"/>
      <w:r>
        <w:t xml:space="preserve"> as an auto-incrementing int. This prevented relational foreign key joins between dispatch tasks and physical assets, risking runtime SQL mapping failures in Entity Framework.</w:t>
      </w:r>
    </w:p>
    <w:p w14:paraId="4B5A065E" w14:textId="77777777" w:rsidR="000464E6" w:rsidRDefault="00000000">
      <w:pPr>
        <w:spacing w:after="80"/>
      </w:pPr>
      <w:r>
        <w:rPr>
          <w:b/>
        </w:rPr>
        <w:t xml:space="preserve">Resolution: </w:t>
      </w:r>
      <w:r>
        <w:t xml:space="preserve">To prevent cross-team blocking while Student 3 refactored their schema, I built defensive fault isolation into </w:t>
      </w:r>
      <w:proofErr w:type="spellStart"/>
      <w:r>
        <w:t>DispatchValidationService.cs</w:t>
      </w:r>
      <w:proofErr w:type="spellEnd"/>
      <w:r>
        <w:t xml:space="preserve"> by introducing advisory warning W4_RESOURCE_LINK_UNVERIFIED. The gate allowed volunteer checks to proceed while flagging the asset link for manual coordinator review. I then collaborated with Student 3 and Student 2 to author and apply EF migration 20260926062717_UnifyDispatchTaskResourceId, unifying the property to int? </w:t>
      </w:r>
      <w:proofErr w:type="spellStart"/>
      <w:r>
        <w:t>ResourceId</w:t>
      </w:r>
      <w:proofErr w:type="spellEnd"/>
      <w:r>
        <w:t xml:space="preserve"> and establishing true relational integrity.</w:t>
      </w:r>
    </w:p>
    <w:p w14:paraId="57B31E10" w14:textId="77777777" w:rsidR="000464E6" w:rsidRDefault="00000000">
      <w:pPr>
        <w:keepNext/>
        <w:spacing w:after="80"/>
      </w:pPr>
      <w:r>
        <w:rPr>
          <w:b/>
        </w:rPr>
        <w:t xml:space="preserve">Challenge 3: In-Memory Database Root Isolation in </w:t>
      </w:r>
      <w:proofErr w:type="spellStart"/>
      <w:r>
        <w:rPr>
          <w:b/>
        </w:rPr>
        <w:t>WebApplicationFactory</w:t>
      </w:r>
      <w:proofErr w:type="spellEnd"/>
      <w:r>
        <w:rPr>
          <w:b/>
        </w:rPr>
        <w:t xml:space="preserve"> Tests</w:t>
      </w:r>
    </w:p>
    <w:p w14:paraId="0D952475" w14:textId="77777777" w:rsidR="000464E6" w:rsidRDefault="00000000">
      <w:pPr>
        <w:spacing w:after="80"/>
      </w:pPr>
      <w:r>
        <w:rPr>
          <w:b/>
        </w:rPr>
        <w:t xml:space="preserve">Context: </w:t>
      </w:r>
      <w:r>
        <w:t xml:space="preserve">When writing end-to-end HTTP integration tests in </w:t>
      </w:r>
      <w:proofErr w:type="spellStart"/>
      <w:r>
        <w:t>VolunteersApiIntegrationTests.cs</w:t>
      </w:r>
      <w:proofErr w:type="spellEnd"/>
      <w:r>
        <w:t>, tests consistently failed with HTTP 401 Unauthorized during register-then-login workflows, even though identical unit tests passed.</w:t>
      </w:r>
    </w:p>
    <w:p w14:paraId="2DA44B69" w14:textId="77777777" w:rsidR="000464E6" w:rsidRDefault="00000000">
      <w:pPr>
        <w:spacing w:after="80"/>
      </w:pPr>
      <w:r>
        <w:rPr>
          <w:b/>
        </w:rPr>
        <w:t xml:space="preserve">Resolution: </w:t>
      </w:r>
      <w:r>
        <w:t xml:space="preserve">Investigation showed that </w:t>
      </w:r>
      <w:proofErr w:type="spellStart"/>
      <w:r>
        <w:t>WebApplicationFactory</w:t>
      </w:r>
      <w:proofErr w:type="spellEnd"/>
      <w:r>
        <w:t xml:space="preserve"> created an isolated </w:t>
      </w:r>
      <w:proofErr w:type="spellStart"/>
      <w:r>
        <w:t>InMemoryDatabase</w:t>
      </w:r>
      <w:proofErr w:type="spellEnd"/>
      <w:r>
        <w:t xml:space="preserve"> instance for each service scope, so the authentication handler could not see users registered in the preceding request. I resolved this by configuring a shared </w:t>
      </w:r>
      <w:proofErr w:type="spellStart"/>
      <w:r>
        <w:t>InMemoryDatabaseRoot</w:t>
      </w:r>
      <w:proofErr w:type="spellEnd"/>
      <w:r>
        <w:t xml:space="preserve"> across the test host lifetime, ensuring cross-request persistence and reliable test runs.</w:t>
      </w:r>
    </w:p>
    <w:p w14:paraId="12EDC9BF" w14:textId="77777777" w:rsidR="000464E6" w:rsidRDefault="00000000">
      <w:pPr>
        <w:keepNext/>
        <w:spacing w:after="80"/>
      </w:pPr>
      <w:r>
        <w:rPr>
          <w:b/>
        </w:rPr>
        <w:t>Challenge 4: Flutter Viewport Overflow on Constrained Mobile Displays</w:t>
      </w:r>
    </w:p>
    <w:p w14:paraId="47616C9E" w14:textId="77777777" w:rsidR="000464E6" w:rsidRDefault="00000000">
      <w:pPr>
        <w:spacing w:after="80"/>
      </w:pPr>
      <w:r>
        <w:rPr>
          <w:b/>
        </w:rPr>
        <w:t xml:space="preserve">Context: </w:t>
      </w:r>
      <w:r>
        <w:t xml:space="preserve">Automated Flutter widget tests on </w:t>
      </w:r>
      <w:proofErr w:type="spellStart"/>
      <w:r>
        <w:t>register_</w:t>
      </w:r>
      <w:proofErr w:type="gramStart"/>
      <w:r>
        <w:t>screen.dart</w:t>
      </w:r>
      <w:proofErr w:type="spellEnd"/>
      <w:proofErr w:type="gramEnd"/>
      <w:r>
        <w:t xml:space="preserve"> failed with a 48px </w:t>
      </w:r>
      <w:proofErr w:type="spellStart"/>
      <w:r>
        <w:t>RenderFlex</w:t>
      </w:r>
      <w:proofErr w:type="spellEnd"/>
      <w:r>
        <w:t xml:space="preserve"> overflow exception when mounting the responder role and skills dropdowns on a standard 360dp mobile viewport.</w:t>
      </w:r>
    </w:p>
    <w:p w14:paraId="7F90C721" w14:textId="77777777" w:rsidR="000464E6" w:rsidRDefault="00000000">
      <w:pPr>
        <w:spacing w:after="80"/>
      </w:pPr>
      <w:r>
        <w:rPr>
          <w:b/>
        </w:rPr>
        <w:t xml:space="preserve">Resolution: </w:t>
      </w:r>
      <w:r>
        <w:t xml:space="preserve">I refactored </w:t>
      </w:r>
      <w:proofErr w:type="gramStart"/>
      <w:r>
        <w:t>the role</w:t>
      </w:r>
      <w:proofErr w:type="gramEnd"/>
      <w:r>
        <w:t xml:space="preserve"> and skill selection widgets by wrapping the dropdown elements in Expanded layouts with </w:t>
      </w:r>
      <w:proofErr w:type="spellStart"/>
      <w:r>
        <w:t>isExpanded</w:t>
      </w:r>
      <w:proofErr w:type="spellEnd"/>
      <w:r>
        <w:t xml:space="preserve">: true, and wrapped parent containers in a </w:t>
      </w:r>
      <w:proofErr w:type="spellStart"/>
      <w:r>
        <w:t>SingleChildScrollView</w:t>
      </w:r>
      <w:proofErr w:type="spellEnd"/>
      <w:r>
        <w:t xml:space="preserve"> with </w:t>
      </w:r>
      <w:proofErr w:type="spellStart"/>
      <w:r>
        <w:t>ClampingScrollPhysics</w:t>
      </w:r>
      <w:proofErr w:type="spellEnd"/>
      <w:r>
        <w:t>. This ensured adaptive rendering across phone dimensions and eliminated the widget test failures.</w:t>
      </w:r>
    </w:p>
    <w:p w14:paraId="40C480F4" w14:textId="77777777" w:rsidR="004D4B1D" w:rsidRDefault="004D4B1D">
      <w:pPr>
        <w:spacing w:after="80"/>
      </w:pPr>
    </w:p>
    <w:p w14:paraId="3F29DBC3" w14:textId="77777777" w:rsidR="004D4B1D" w:rsidRDefault="004D4B1D">
      <w:pPr>
        <w:spacing w:after="80"/>
      </w:pPr>
    </w:p>
    <w:p w14:paraId="18D5E259" w14:textId="77777777" w:rsidR="004D4B1D" w:rsidRDefault="004D4B1D">
      <w:pPr>
        <w:spacing w:after="80"/>
      </w:pPr>
    </w:p>
    <w:p w14:paraId="5677B11A" w14:textId="77777777" w:rsidR="004D4B1D" w:rsidRDefault="004D4B1D">
      <w:pPr>
        <w:spacing w:after="80"/>
      </w:pPr>
    </w:p>
    <w:p w14:paraId="410DD193" w14:textId="77777777" w:rsidR="004D4B1D" w:rsidRDefault="004D4B1D">
      <w:pPr>
        <w:spacing w:after="80"/>
      </w:pPr>
    </w:p>
    <w:p w14:paraId="59E396FB" w14:textId="77777777" w:rsidR="004D4B1D" w:rsidRDefault="004D4B1D">
      <w:pPr>
        <w:spacing w:after="80"/>
      </w:pPr>
    </w:p>
    <w:p w14:paraId="7D451B4E" w14:textId="77777777" w:rsidR="004D4B1D" w:rsidRDefault="004D4B1D">
      <w:pPr>
        <w:spacing w:after="80"/>
      </w:pPr>
    </w:p>
    <w:p w14:paraId="2295C104" w14:textId="77777777" w:rsidR="004D4B1D" w:rsidRDefault="004D4B1D">
      <w:pPr>
        <w:spacing w:after="80"/>
      </w:pPr>
    </w:p>
    <w:p w14:paraId="22A0101F" w14:textId="77777777" w:rsidR="004D4B1D" w:rsidRDefault="004D4B1D">
      <w:pPr>
        <w:spacing w:after="80"/>
      </w:pPr>
    </w:p>
    <w:p w14:paraId="5097FA19" w14:textId="77777777" w:rsidR="004D4B1D" w:rsidRDefault="004D4B1D">
      <w:pPr>
        <w:spacing w:after="80"/>
      </w:pPr>
    </w:p>
    <w:p w14:paraId="66C6BBC0" w14:textId="77777777" w:rsidR="004D4B1D" w:rsidRDefault="004D4B1D">
      <w:pPr>
        <w:spacing w:after="80"/>
      </w:pPr>
    </w:p>
    <w:p w14:paraId="195261BB" w14:textId="77777777" w:rsidR="004D4B1D" w:rsidRDefault="004D4B1D">
      <w:pPr>
        <w:spacing w:after="80"/>
      </w:pPr>
    </w:p>
    <w:p w14:paraId="1B0FB920" w14:textId="77777777" w:rsidR="004D4B1D" w:rsidRDefault="004D4B1D">
      <w:pPr>
        <w:spacing w:after="80"/>
      </w:pPr>
    </w:p>
    <w:p w14:paraId="6A80E322" w14:textId="77777777" w:rsidR="004D4B1D" w:rsidRDefault="004D4B1D">
      <w:pPr>
        <w:spacing w:after="80"/>
      </w:pPr>
    </w:p>
    <w:p w14:paraId="4208A389" w14:textId="77777777" w:rsidR="004D4B1D" w:rsidRDefault="004D4B1D">
      <w:pPr>
        <w:spacing w:after="80"/>
      </w:pPr>
    </w:p>
    <w:p w14:paraId="42AC549E" w14:textId="77777777" w:rsidR="004D4B1D" w:rsidRDefault="004D4B1D">
      <w:pPr>
        <w:spacing w:after="80"/>
      </w:pPr>
    </w:p>
    <w:p w14:paraId="2260B8B7" w14:textId="77777777" w:rsidR="004D4B1D" w:rsidRDefault="004D4B1D">
      <w:pPr>
        <w:spacing w:after="80"/>
      </w:pPr>
    </w:p>
    <w:p w14:paraId="7034461B" w14:textId="77777777" w:rsidR="000464E6" w:rsidRDefault="00000000">
      <w:pPr>
        <w:keepNext/>
        <w:spacing w:before="240" w:after="60"/>
      </w:pPr>
      <w:r>
        <w:rPr>
          <w:b/>
          <w:sz w:val="24"/>
        </w:rPr>
        <w:t>6.0 Individual Generative AI Usage Log</w:t>
      </w:r>
    </w:p>
    <w:p w14:paraId="2072633C" w14:textId="77777777" w:rsidR="000464E6" w:rsidRDefault="00000000">
      <w:pPr>
        <w:spacing w:after="80"/>
      </w:pPr>
      <w:r>
        <w:t>In accordance with the SLIIT Level 4 (CLEAR Framework) policy, all Generative AI interactions were documented, audited, and verified:</w:t>
      </w:r>
    </w:p>
    <w:tbl>
      <w:tblPr>
        <w:tblW w:w="9360" w:type="dxa"/>
        <w:jc w:val="center"/>
        <w:tblLayout w:type="fixed"/>
        <w:tblLook w:val="04A0" w:firstRow="1" w:lastRow="0" w:firstColumn="1" w:lastColumn="0" w:noHBand="0" w:noVBand="1"/>
      </w:tblPr>
      <w:tblGrid>
        <w:gridCol w:w="1150"/>
        <w:gridCol w:w="1300"/>
        <w:gridCol w:w="2250"/>
        <w:gridCol w:w="2250"/>
        <w:gridCol w:w="2410"/>
      </w:tblGrid>
      <w:tr w:rsidR="000464E6" w14:paraId="2FBAE062" w14:textId="77777777">
        <w:trPr>
          <w:cantSplit/>
          <w:tblHeader/>
          <w:jc w:val="center"/>
        </w:trPr>
        <w:tc>
          <w:tcPr>
            <w:tcW w:w="1150" w:type="dxa"/>
            <w:shd w:val="clear" w:color="auto" w:fill="E5E7EB"/>
            <w:tcMar>
              <w:top w:w="80" w:type="dxa"/>
              <w:left w:w="100" w:type="dxa"/>
              <w:bottom w:w="80" w:type="dxa"/>
              <w:right w:w="100" w:type="dxa"/>
            </w:tcMar>
          </w:tcPr>
          <w:p w14:paraId="5F55BE26" w14:textId="77777777" w:rsidR="000464E6" w:rsidRDefault="00000000">
            <w:pPr>
              <w:spacing w:before="20" w:after="20"/>
            </w:pPr>
            <w:r>
              <w:rPr>
                <w:b/>
                <w:sz w:val="18"/>
              </w:rPr>
              <w:t>Date</w:t>
            </w:r>
          </w:p>
        </w:tc>
        <w:tc>
          <w:tcPr>
            <w:tcW w:w="1300" w:type="dxa"/>
            <w:shd w:val="clear" w:color="auto" w:fill="E5E7EB"/>
            <w:tcMar>
              <w:top w:w="80" w:type="dxa"/>
              <w:left w:w="100" w:type="dxa"/>
              <w:bottom w:w="80" w:type="dxa"/>
              <w:right w:w="100" w:type="dxa"/>
            </w:tcMar>
          </w:tcPr>
          <w:p w14:paraId="776CB156" w14:textId="77777777" w:rsidR="000464E6" w:rsidRDefault="00000000">
            <w:pPr>
              <w:spacing w:before="20" w:after="20"/>
            </w:pPr>
            <w:r>
              <w:rPr>
                <w:b/>
                <w:sz w:val="18"/>
              </w:rPr>
              <w:t>Target Module</w:t>
            </w:r>
          </w:p>
        </w:tc>
        <w:tc>
          <w:tcPr>
            <w:tcW w:w="2250" w:type="dxa"/>
            <w:shd w:val="clear" w:color="auto" w:fill="E5E7EB"/>
            <w:tcMar>
              <w:top w:w="80" w:type="dxa"/>
              <w:left w:w="100" w:type="dxa"/>
              <w:bottom w:w="80" w:type="dxa"/>
              <w:right w:w="100" w:type="dxa"/>
            </w:tcMar>
          </w:tcPr>
          <w:p w14:paraId="1FDC21E9" w14:textId="77777777" w:rsidR="000464E6" w:rsidRDefault="00000000">
            <w:pPr>
              <w:spacing w:before="20" w:after="20"/>
            </w:pPr>
            <w:r>
              <w:rPr>
                <w:b/>
                <w:sz w:val="18"/>
              </w:rPr>
              <w:t>Prompt Intent</w:t>
            </w:r>
          </w:p>
        </w:tc>
        <w:tc>
          <w:tcPr>
            <w:tcW w:w="2250" w:type="dxa"/>
            <w:shd w:val="clear" w:color="auto" w:fill="E5E7EB"/>
            <w:tcMar>
              <w:top w:w="80" w:type="dxa"/>
              <w:left w:w="100" w:type="dxa"/>
              <w:bottom w:w="80" w:type="dxa"/>
              <w:right w:w="100" w:type="dxa"/>
            </w:tcMar>
          </w:tcPr>
          <w:p w14:paraId="5B0DB040" w14:textId="77777777" w:rsidR="000464E6" w:rsidRDefault="00000000">
            <w:pPr>
              <w:spacing w:before="20" w:after="20"/>
            </w:pPr>
            <w:r>
              <w:rPr>
                <w:b/>
                <w:sz w:val="18"/>
              </w:rPr>
              <w:t>AI Output Provided</w:t>
            </w:r>
          </w:p>
        </w:tc>
        <w:tc>
          <w:tcPr>
            <w:tcW w:w="2410" w:type="dxa"/>
            <w:shd w:val="clear" w:color="auto" w:fill="E5E7EB"/>
            <w:tcMar>
              <w:top w:w="80" w:type="dxa"/>
              <w:left w:w="100" w:type="dxa"/>
              <w:bottom w:w="80" w:type="dxa"/>
              <w:right w:w="100" w:type="dxa"/>
            </w:tcMar>
          </w:tcPr>
          <w:p w14:paraId="372F6177" w14:textId="77777777" w:rsidR="000464E6" w:rsidRDefault="00000000">
            <w:pPr>
              <w:spacing w:before="20" w:after="20"/>
            </w:pPr>
            <w:r>
              <w:rPr>
                <w:b/>
                <w:sz w:val="18"/>
              </w:rPr>
              <w:t>Human Validation &amp; Refactoring Applied</w:t>
            </w:r>
          </w:p>
        </w:tc>
      </w:tr>
      <w:tr w:rsidR="000464E6" w14:paraId="31979E0F" w14:textId="77777777">
        <w:trPr>
          <w:cantSplit/>
          <w:jc w:val="center"/>
        </w:trPr>
        <w:tc>
          <w:tcPr>
            <w:tcW w:w="1150" w:type="dxa"/>
            <w:shd w:val="clear" w:color="auto" w:fill="FFFFFF"/>
            <w:tcMar>
              <w:top w:w="60" w:type="dxa"/>
              <w:left w:w="100" w:type="dxa"/>
              <w:bottom w:w="60" w:type="dxa"/>
              <w:right w:w="100" w:type="dxa"/>
            </w:tcMar>
          </w:tcPr>
          <w:p w14:paraId="2F3ED463" w14:textId="77777777" w:rsidR="000464E6" w:rsidRDefault="00000000">
            <w:pPr>
              <w:spacing w:before="20" w:after="20"/>
            </w:pPr>
            <w:r>
              <w:rPr>
                <w:sz w:val="17"/>
              </w:rPr>
              <w:t>16/09/2026</w:t>
            </w:r>
          </w:p>
        </w:tc>
        <w:tc>
          <w:tcPr>
            <w:tcW w:w="1300" w:type="dxa"/>
            <w:shd w:val="clear" w:color="auto" w:fill="FFFFFF"/>
            <w:tcMar>
              <w:top w:w="60" w:type="dxa"/>
              <w:left w:w="100" w:type="dxa"/>
              <w:bottom w:w="60" w:type="dxa"/>
              <w:right w:w="100" w:type="dxa"/>
            </w:tcMar>
          </w:tcPr>
          <w:p w14:paraId="1866AA11" w14:textId="77777777" w:rsidR="000464E6" w:rsidRDefault="00000000">
            <w:pPr>
              <w:spacing w:before="20" w:after="20"/>
            </w:pPr>
            <w:r>
              <w:rPr>
                <w:sz w:val="17"/>
              </w:rPr>
              <w:t>Safety Gate Agent</w:t>
            </w:r>
          </w:p>
        </w:tc>
        <w:tc>
          <w:tcPr>
            <w:tcW w:w="2250" w:type="dxa"/>
            <w:shd w:val="clear" w:color="auto" w:fill="FFFFFF"/>
            <w:tcMar>
              <w:top w:w="60" w:type="dxa"/>
              <w:left w:w="100" w:type="dxa"/>
              <w:bottom w:w="60" w:type="dxa"/>
              <w:right w:w="100" w:type="dxa"/>
            </w:tcMar>
          </w:tcPr>
          <w:p w14:paraId="35970852" w14:textId="77777777" w:rsidR="000464E6" w:rsidRDefault="00000000">
            <w:pPr>
              <w:spacing w:before="20" w:after="20"/>
            </w:pPr>
            <w:r>
              <w:rPr>
                <w:sz w:val="17"/>
              </w:rPr>
              <w:t>Scaffold Python agent skeleton with allow-listed tools for dispatch safety checks</w:t>
            </w:r>
          </w:p>
        </w:tc>
        <w:tc>
          <w:tcPr>
            <w:tcW w:w="2250" w:type="dxa"/>
            <w:shd w:val="clear" w:color="auto" w:fill="FFFFFF"/>
            <w:tcMar>
              <w:top w:w="60" w:type="dxa"/>
              <w:left w:w="100" w:type="dxa"/>
              <w:bottom w:w="60" w:type="dxa"/>
              <w:right w:w="100" w:type="dxa"/>
            </w:tcMar>
          </w:tcPr>
          <w:p w14:paraId="7E2709D4" w14:textId="77777777" w:rsidR="000464E6" w:rsidRDefault="00000000">
            <w:pPr>
              <w:spacing w:before="20" w:after="20"/>
            </w:pPr>
            <w:r>
              <w:rPr>
                <w:sz w:val="17"/>
              </w:rPr>
              <w:t>Generated validation_safety_agent.py skeleton with CLI argument parsing</w:t>
            </w:r>
          </w:p>
        </w:tc>
        <w:tc>
          <w:tcPr>
            <w:tcW w:w="2410" w:type="dxa"/>
            <w:shd w:val="clear" w:color="auto" w:fill="FFFFFF"/>
            <w:tcMar>
              <w:top w:w="60" w:type="dxa"/>
              <w:left w:w="100" w:type="dxa"/>
              <w:bottom w:w="60" w:type="dxa"/>
              <w:right w:w="100" w:type="dxa"/>
            </w:tcMar>
          </w:tcPr>
          <w:p w14:paraId="3AB0F444" w14:textId="77777777" w:rsidR="000464E6" w:rsidRDefault="00000000">
            <w:pPr>
              <w:spacing w:before="20" w:after="20"/>
            </w:pPr>
            <w:r>
              <w:rPr>
                <w:sz w:val="17"/>
              </w:rPr>
              <w:t>Added comprehensive error taxonomy (V1–V3, S1–S2, R1–R2, I1, W0–W4), added execution stopwatch, and enforced JSON schema contracts.</w:t>
            </w:r>
          </w:p>
        </w:tc>
      </w:tr>
      <w:tr w:rsidR="000464E6" w14:paraId="6DD5E1D6" w14:textId="77777777">
        <w:trPr>
          <w:cantSplit/>
          <w:jc w:val="center"/>
        </w:trPr>
        <w:tc>
          <w:tcPr>
            <w:tcW w:w="1150" w:type="dxa"/>
            <w:shd w:val="clear" w:color="auto" w:fill="F9FAFB"/>
            <w:tcMar>
              <w:top w:w="60" w:type="dxa"/>
              <w:left w:w="100" w:type="dxa"/>
              <w:bottom w:w="60" w:type="dxa"/>
              <w:right w:w="100" w:type="dxa"/>
            </w:tcMar>
          </w:tcPr>
          <w:p w14:paraId="2097789F" w14:textId="77777777" w:rsidR="000464E6" w:rsidRDefault="00000000">
            <w:pPr>
              <w:spacing w:before="20" w:after="20"/>
            </w:pPr>
            <w:r>
              <w:rPr>
                <w:sz w:val="17"/>
              </w:rPr>
              <w:t>16/09/2026</w:t>
            </w:r>
          </w:p>
        </w:tc>
        <w:tc>
          <w:tcPr>
            <w:tcW w:w="1300" w:type="dxa"/>
            <w:shd w:val="clear" w:color="auto" w:fill="F9FAFB"/>
            <w:tcMar>
              <w:top w:w="60" w:type="dxa"/>
              <w:left w:w="100" w:type="dxa"/>
              <w:bottom w:w="60" w:type="dxa"/>
              <w:right w:w="100" w:type="dxa"/>
            </w:tcMar>
          </w:tcPr>
          <w:p w14:paraId="6DFB3710" w14:textId="77777777" w:rsidR="000464E6" w:rsidRDefault="00000000">
            <w:pPr>
              <w:spacing w:before="20" w:after="20"/>
            </w:pPr>
            <w:r>
              <w:rPr>
                <w:sz w:val="17"/>
              </w:rPr>
              <w:t>C# Validation Service</w:t>
            </w:r>
          </w:p>
        </w:tc>
        <w:tc>
          <w:tcPr>
            <w:tcW w:w="2250" w:type="dxa"/>
            <w:shd w:val="clear" w:color="auto" w:fill="F9FAFB"/>
            <w:tcMar>
              <w:top w:w="60" w:type="dxa"/>
              <w:left w:w="100" w:type="dxa"/>
              <w:bottom w:w="60" w:type="dxa"/>
              <w:right w:w="100" w:type="dxa"/>
            </w:tcMar>
          </w:tcPr>
          <w:p w14:paraId="597C4FB5" w14:textId="77777777" w:rsidR="000464E6" w:rsidRDefault="00000000">
            <w:pPr>
              <w:spacing w:before="20" w:after="20"/>
            </w:pPr>
            <w:r>
              <w:rPr>
                <w:sz w:val="17"/>
              </w:rPr>
              <w:t>Mirror Python validation rules in an ASP.NET Core service with Entity Framework Core</w:t>
            </w:r>
          </w:p>
        </w:tc>
        <w:tc>
          <w:tcPr>
            <w:tcW w:w="2250" w:type="dxa"/>
            <w:shd w:val="clear" w:color="auto" w:fill="F9FAFB"/>
            <w:tcMar>
              <w:top w:w="60" w:type="dxa"/>
              <w:left w:w="100" w:type="dxa"/>
              <w:bottom w:w="60" w:type="dxa"/>
              <w:right w:w="100" w:type="dxa"/>
            </w:tcMar>
          </w:tcPr>
          <w:p w14:paraId="110AA601" w14:textId="77777777" w:rsidR="000464E6" w:rsidRDefault="00000000">
            <w:pPr>
              <w:spacing w:before="20" w:after="20"/>
            </w:pPr>
            <w:r>
              <w:rPr>
                <w:sz w:val="17"/>
              </w:rPr>
              <w:t>Generated draft LINQ queries for shift overlap and volunteer availability</w:t>
            </w:r>
          </w:p>
        </w:tc>
        <w:tc>
          <w:tcPr>
            <w:tcW w:w="2410" w:type="dxa"/>
            <w:shd w:val="clear" w:color="auto" w:fill="F9FAFB"/>
            <w:tcMar>
              <w:top w:w="60" w:type="dxa"/>
              <w:left w:w="100" w:type="dxa"/>
              <w:bottom w:w="60" w:type="dxa"/>
              <w:right w:w="100" w:type="dxa"/>
            </w:tcMar>
          </w:tcPr>
          <w:p w14:paraId="608F2045" w14:textId="77777777" w:rsidR="000464E6" w:rsidRDefault="00000000">
            <w:pPr>
              <w:spacing w:before="20" w:after="20"/>
            </w:pPr>
            <w:r>
              <w:rPr>
                <w:sz w:val="17"/>
              </w:rPr>
              <w:t xml:space="preserve">Replaced detached queries with tracked </w:t>
            </w:r>
            <w:proofErr w:type="spellStart"/>
            <w:r>
              <w:rPr>
                <w:sz w:val="17"/>
              </w:rPr>
              <w:t>AppDbContext</w:t>
            </w:r>
            <w:proofErr w:type="spellEnd"/>
            <w:r>
              <w:rPr>
                <w:sz w:val="17"/>
              </w:rPr>
              <w:t xml:space="preserve"> queries, introduced </w:t>
            </w:r>
            <w:proofErr w:type="spellStart"/>
            <w:r>
              <w:rPr>
                <w:sz w:val="17"/>
              </w:rPr>
              <w:t>ValidationAudit</w:t>
            </w:r>
            <w:proofErr w:type="spellEnd"/>
            <w:r>
              <w:rPr>
                <w:sz w:val="17"/>
              </w:rPr>
              <w:t xml:space="preserve"> entity, and added timeline logging.</w:t>
            </w:r>
          </w:p>
        </w:tc>
      </w:tr>
      <w:tr w:rsidR="000464E6" w14:paraId="304D71C2" w14:textId="77777777">
        <w:trPr>
          <w:cantSplit/>
          <w:jc w:val="center"/>
        </w:trPr>
        <w:tc>
          <w:tcPr>
            <w:tcW w:w="1150" w:type="dxa"/>
            <w:shd w:val="clear" w:color="auto" w:fill="FFFFFF"/>
            <w:tcMar>
              <w:top w:w="60" w:type="dxa"/>
              <w:left w:w="100" w:type="dxa"/>
              <w:bottom w:w="60" w:type="dxa"/>
              <w:right w:w="100" w:type="dxa"/>
            </w:tcMar>
          </w:tcPr>
          <w:p w14:paraId="4145C8BA" w14:textId="77777777" w:rsidR="000464E6" w:rsidRDefault="00000000">
            <w:pPr>
              <w:spacing w:before="20" w:after="20"/>
            </w:pPr>
            <w:r>
              <w:rPr>
                <w:sz w:val="17"/>
              </w:rPr>
              <w:t>18/09/2026</w:t>
            </w:r>
          </w:p>
        </w:tc>
        <w:tc>
          <w:tcPr>
            <w:tcW w:w="1300" w:type="dxa"/>
            <w:shd w:val="clear" w:color="auto" w:fill="FFFFFF"/>
            <w:tcMar>
              <w:top w:w="60" w:type="dxa"/>
              <w:left w:w="100" w:type="dxa"/>
              <w:bottom w:w="60" w:type="dxa"/>
              <w:right w:w="100" w:type="dxa"/>
            </w:tcMar>
          </w:tcPr>
          <w:p w14:paraId="2D325652" w14:textId="77777777" w:rsidR="000464E6" w:rsidRDefault="00000000">
            <w:pPr>
              <w:spacing w:before="20" w:after="20"/>
            </w:pPr>
            <w:r>
              <w:rPr>
                <w:sz w:val="17"/>
              </w:rPr>
              <w:t>GitHub Actions CI</w:t>
            </w:r>
          </w:p>
        </w:tc>
        <w:tc>
          <w:tcPr>
            <w:tcW w:w="2250" w:type="dxa"/>
            <w:shd w:val="clear" w:color="auto" w:fill="FFFFFF"/>
            <w:tcMar>
              <w:top w:w="60" w:type="dxa"/>
              <w:left w:w="100" w:type="dxa"/>
              <w:bottom w:w="60" w:type="dxa"/>
              <w:right w:w="100" w:type="dxa"/>
            </w:tcMar>
          </w:tcPr>
          <w:p w14:paraId="7F265DF4" w14:textId="77777777" w:rsidR="000464E6" w:rsidRDefault="00000000">
            <w:pPr>
              <w:spacing w:before="20" w:after="20"/>
            </w:pPr>
            <w:r>
              <w:rPr>
                <w:sz w:val="17"/>
              </w:rPr>
              <w:t>Draft unified GitHub Actions workflow for .NET 8, React 19, and Flutter 3</w:t>
            </w:r>
          </w:p>
        </w:tc>
        <w:tc>
          <w:tcPr>
            <w:tcW w:w="2250" w:type="dxa"/>
            <w:shd w:val="clear" w:color="auto" w:fill="FFFFFF"/>
            <w:tcMar>
              <w:top w:w="60" w:type="dxa"/>
              <w:left w:w="100" w:type="dxa"/>
              <w:bottom w:w="60" w:type="dxa"/>
              <w:right w:w="100" w:type="dxa"/>
            </w:tcMar>
          </w:tcPr>
          <w:p w14:paraId="7DEF557E" w14:textId="77777777" w:rsidR="000464E6" w:rsidRDefault="00000000">
            <w:pPr>
              <w:spacing w:before="20" w:after="20"/>
            </w:pPr>
            <w:r>
              <w:rPr>
                <w:sz w:val="17"/>
              </w:rPr>
              <w:t>Generated single-job sequential CI configuration</w:t>
            </w:r>
          </w:p>
        </w:tc>
        <w:tc>
          <w:tcPr>
            <w:tcW w:w="2410" w:type="dxa"/>
            <w:shd w:val="clear" w:color="auto" w:fill="FFFFFF"/>
            <w:tcMar>
              <w:top w:w="60" w:type="dxa"/>
              <w:left w:w="100" w:type="dxa"/>
              <w:bottom w:w="60" w:type="dxa"/>
              <w:right w:w="100" w:type="dxa"/>
            </w:tcMar>
          </w:tcPr>
          <w:p w14:paraId="61AFCCB7" w14:textId="77777777" w:rsidR="000464E6" w:rsidRDefault="00000000">
            <w:pPr>
              <w:spacing w:before="20" w:after="20"/>
            </w:pPr>
            <w:r>
              <w:rPr>
                <w:sz w:val="17"/>
              </w:rPr>
              <w:t xml:space="preserve">Refactored into a 3-job parallel pipeline, added </w:t>
            </w:r>
            <w:proofErr w:type="spellStart"/>
            <w:r>
              <w:rPr>
                <w:sz w:val="17"/>
              </w:rPr>
              <w:t>py_compile</w:t>
            </w:r>
            <w:proofErr w:type="spellEnd"/>
            <w:r>
              <w:rPr>
                <w:sz w:val="17"/>
              </w:rPr>
              <w:t xml:space="preserve"> agent syntax check, and set up </w:t>
            </w:r>
            <w:proofErr w:type="spellStart"/>
            <w:r>
              <w:rPr>
                <w:sz w:val="17"/>
              </w:rPr>
              <w:t>npm</w:t>
            </w:r>
            <w:proofErr w:type="spellEnd"/>
            <w:r>
              <w:rPr>
                <w:sz w:val="17"/>
              </w:rPr>
              <w:t xml:space="preserve"> caching.</w:t>
            </w:r>
          </w:p>
        </w:tc>
      </w:tr>
      <w:tr w:rsidR="000464E6" w14:paraId="3A90E212" w14:textId="77777777">
        <w:trPr>
          <w:cantSplit/>
          <w:jc w:val="center"/>
        </w:trPr>
        <w:tc>
          <w:tcPr>
            <w:tcW w:w="1150" w:type="dxa"/>
            <w:shd w:val="clear" w:color="auto" w:fill="F9FAFB"/>
            <w:tcMar>
              <w:top w:w="60" w:type="dxa"/>
              <w:left w:w="100" w:type="dxa"/>
              <w:bottom w:w="60" w:type="dxa"/>
              <w:right w:w="100" w:type="dxa"/>
            </w:tcMar>
          </w:tcPr>
          <w:p w14:paraId="2611DAD2" w14:textId="77777777" w:rsidR="000464E6" w:rsidRDefault="00000000">
            <w:pPr>
              <w:spacing w:before="20" w:after="20"/>
            </w:pPr>
            <w:r>
              <w:rPr>
                <w:sz w:val="17"/>
              </w:rPr>
              <w:t>21/09/2026</w:t>
            </w:r>
          </w:p>
        </w:tc>
        <w:tc>
          <w:tcPr>
            <w:tcW w:w="1300" w:type="dxa"/>
            <w:shd w:val="clear" w:color="auto" w:fill="F9FAFB"/>
            <w:tcMar>
              <w:top w:w="60" w:type="dxa"/>
              <w:left w:w="100" w:type="dxa"/>
              <w:bottom w:w="60" w:type="dxa"/>
              <w:right w:w="100" w:type="dxa"/>
            </w:tcMar>
          </w:tcPr>
          <w:p w14:paraId="16047EBC" w14:textId="77777777" w:rsidR="000464E6" w:rsidRDefault="00000000">
            <w:pPr>
              <w:spacing w:before="20" w:after="20"/>
            </w:pPr>
            <w:r>
              <w:rPr>
                <w:sz w:val="17"/>
              </w:rPr>
              <w:t>React Safety Panel</w:t>
            </w:r>
          </w:p>
        </w:tc>
        <w:tc>
          <w:tcPr>
            <w:tcW w:w="2250" w:type="dxa"/>
            <w:shd w:val="clear" w:color="auto" w:fill="F9FAFB"/>
            <w:tcMar>
              <w:top w:w="60" w:type="dxa"/>
              <w:left w:w="100" w:type="dxa"/>
              <w:bottom w:w="60" w:type="dxa"/>
              <w:right w:w="100" w:type="dxa"/>
            </w:tcMar>
          </w:tcPr>
          <w:p w14:paraId="457EC0F9" w14:textId="77777777" w:rsidR="000464E6" w:rsidRDefault="00000000">
            <w:pPr>
              <w:spacing w:before="20" w:after="20"/>
            </w:pPr>
            <w:r>
              <w:rPr>
                <w:sz w:val="17"/>
              </w:rPr>
              <w:t>Create interactive UI component displaying safety verdict and blockers</w:t>
            </w:r>
          </w:p>
        </w:tc>
        <w:tc>
          <w:tcPr>
            <w:tcW w:w="2250" w:type="dxa"/>
            <w:shd w:val="clear" w:color="auto" w:fill="F9FAFB"/>
            <w:tcMar>
              <w:top w:w="60" w:type="dxa"/>
              <w:left w:w="100" w:type="dxa"/>
              <w:bottom w:w="60" w:type="dxa"/>
              <w:right w:w="100" w:type="dxa"/>
            </w:tcMar>
          </w:tcPr>
          <w:p w14:paraId="2ABDDFA8" w14:textId="77777777" w:rsidR="000464E6" w:rsidRDefault="00000000">
            <w:pPr>
              <w:spacing w:before="20" w:after="20"/>
            </w:pPr>
            <w:r>
              <w:rPr>
                <w:sz w:val="17"/>
              </w:rPr>
              <w:t>Generated basic React component with status text</w:t>
            </w:r>
          </w:p>
        </w:tc>
        <w:tc>
          <w:tcPr>
            <w:tcW w:w="2410" w:type="dxa"/>
            <w:shd w:val="clear" w:color="auto" w:fill="F9FAFB"/>
            <w:tcMar>
              <w:top w:w="60" w:type="dxa"/>
              <w:left w:w="100" w:type="dxa"/>
              <w:bottom w:w="60" w:type="dxa"/>
              <w:right w:w="100" w:type="dxa"/>
            </w:tcMar>
          </w:tcPr>
          <w:p w14:paraId="513A09A5" w14:textId="77777777" w:rsidR="000464E6" w:rsidRDefault="00000000">
            <w:pPr>
              <w:spacing w:before="20" w:after="20"/>
            </w:pPr>
            <w:r>
              <w:rPr>
                <w:sz w:val="17"/>
              </w:rPr>
              <w:t xml:space="preserve">Redesigned into responsive </w:t>
            </w:r>
            <w:proofErr w:type="spellStart"/>
            <w:r>
              <w:rPr>
                <w:sz w:val="17"/>
              </w:rPr>
              <w:t>ValidationPanel.jsx</w:t>
            </w:r>
            <w:proofErr w:type="spellEnd"/>
            <w:r>
              <w:rPr>
                <w:sz w:val="17"/>
              </w:rPr>
              <w:t>, added expandable check accordions, and engineered strict approval button locking.</w:t>
            </w:r>
          </w:p>
        </w:tc>
      </w:tr>
      <w:tr w:rsidR="000464E6" w14:paraId="320FC6EE" w14:textId="77777777">
        <w:trPr>
          <w:cantSplit/>
          <w:jc w:val="center"/>
        </w:trPr>
        <w:tc>
          <w:tcPr>
            <w:tcW w:w="1150" w:type="dxa"/>
            <w:shd w:val="clear" w:color="auto" w:fill="FFFFFF"/>
            <w:tcMar>
              <w:top w:w="60" w:type="dxa"/>
              <w:left w:w="100" w:type="dxa"/>
              <w:bottom w:w="60" w:type="dxa"/>
              <w:right w:w="100" w:type="dxa"/>
            </w:tcMar>
          </w:tcPr>
          <w:p w14:paraId="633DB24A" w14:textId="77777777" w:rsidR="000464E6" w:rsidRDefault="00000000">
            <w:pPr>
              <w:spacing w:before="20" w:after="20"/>
            </w:pPr>
            <w:r>
              <w:rPr>
                <w:sz w:val="17"/>
              </w:rPr>
              <w:t>25/09/2026</w:t>
            </w:r>
          </w:p>
        </w:tc>
        <w:tc>
          <w:tcPr>
            <w:tcW w:w="1300" w:type="dxa"/>
            <w:shd w:val="clear" w:color="auto" w:fill="FFFFFF"/>
            <w:tcMar>
              <w:top w:w="60" w:type="dxa"/>
              <w:left w:w="100" w:type="dxa"/>
              <w:bottom w:w="60" w:type="dxa"/>
              <w:right w:w="100" w:type="dxa"/>
            </w:tcMar>
          </w:tcPr>
          <w:p w14:paraId="50EDB459" w14:textId="77777777" w:rsidR="000464E6" w:rsidRDefault="00000000">
            <w:pPr>
              <w:spacing w:before="20" w:after="20"/>
            </w:pPr>
            <w:r>
              <w:rPr>
                <w:sz w:val="17"/>
              </w:rPr>
              <w:t>Testing Expansion</w:t>
            </w:r>
          </w:p>
        </w:tc>
        <w:tc>
          <w:tcPr>
            <w:tcW w:w="2250" w:type="dxa"/>
            <w:shd w:val="clear" w:color="auto" w:fill="FFFFFF"/>
            <w:tcMar>
              <w:top w:w="60" w:type="dxa"/>
              <w:left w:w="100" w:type="dxa"/>
              <w:bottom w:w="60" w:type="dxa"/>
              <w:right w:w="100" w:type="dxa"/>
            </w:tcMar>
          </w:tcPr>
          <w:p w14:paraId="4A2C90A6" w14:textId="77777777" w:rsidR="000464E6" w:rsidRDefault="00000000">
            <w:pPr>
              <w:spacing w:before="20" w:after="20"/>
            </w:pPr>
            <w:r>
              <w:rPr>
                <w:sz w:val="17"/>
              </w:rPr>
              <w:t>Draft edge-case test skeletons for double-booking and shift overlap queries</w:t>
            </w:r>
          </w:p>
        </w:tc>
        <w:tc>
          <w:tcPr>
            <w:tcW w:w="2250" w:type="dxa"/>
            <w:shd w:val="clear" w:color="auto" w:fill="FFFFFF"/>
            <w:tcMar>
              <w:top w:w="60" w:type="dxa"/>
              <w:left w:w="100" w:type="dxa"/>
              <w:bottom w:w="60" w:type="dxa"/>
              <w:right w:w="100" w:type="dxa"/>
            </w:tcMar>
          </w:tcPr>
          <w:p w14:paraId="2AB613BC" w14:textId="77777777" w:rsidR="000464E6" w:rsidRDefault="00000000">
            <w:pPr>
              <w:spacing w:before="20" w:after="20"/>
            </w:pPr>
            <w:r>
              <w:rPr>
                <w:sz w:val="17"/>
              </w:rPr>
              <w:t xml:space="preserve">Generated </w:t>
            </w:r>
            <w:proofErr w:type="spellStart"/>
            <w:r>
              <w:rPr>
                <w:sz w:val="17"/>
              </w:rPr>
              <w:t>xUnit</w:t>
            </w:r>
            <w:proofErr w:type="spellEnd"/>
            <w:r>
              <w:rPr>
                <w:sz w:val="17"/>
              </w:rPr>
              <w:t xml:space="preserve"> test stubs with mock DbContext setups</w:t>
            </w:r>
          </w:p>
        </w:tc>
        <w:tc>
          <w:tcPr>
            <w:tcW w:w="2410" w:type="dxa"/>
            <w:shd w:val="clear" w:color="auto" w:fill="FFFFFF"/>
            <w:tcMar>
              <w:top w:w="60" w:type="dxa"/>
              <w:left w:w="100" w:type="dxa"/>
              <w:bottom w:w="60" w:type="dxa"/>
              <w:right w:w="100" w:type="dxa"/>
            </w:tcMar>
          </w:tcPr>
          <w:p w14:paraId="261FEE90" w14:textId="77777777" w:rsidR="000464E6" w:rsidRDefault="00000000">
            <w:pPr>
              <w:spacing w:before="20" w:after="20"/>
            </w:pPr>
            <w:r>
              <w:rPr>
                <w:sz w:val="17"/>
              </w:rPr>
              <w:t>Corrected entity navigation properties, added assertions for W0_EMPTY_DISPATCH, and validated against live SQLite and PostgreSQL.</w:t>
            </w:r>
          </w:p>
        </w:tc>
      </w:tr>
    </w:tbl>
    <w:p w14:paraId="224F7047" w14:textId="77777777" w:rsidR="000464E6" w:rsidRDefault="00000000">
      <w:pPr>
        <w:spacing w:before="40" w:after="160"/>
        <w:jc w:val="center"/>
        <w:rPr>
          <w:i/>
          <w:color w:val="323232"/>
          <w:sz w:val="19"/>
        </w:rPr>
      </w:pPr>
      <w:r>
        <w:rPr>
          <w:i/>
          <w:color w:val="323232"/>
          <w:sz w:val="19"/>
        </w:rPr>
        <w:t>Table 7.4: Student 4 Level 4 CLEAR Generative AI Usage Audit Trail</w:t>
      </w:r>
    </w:p>
    <w:p w14:paraId="1C5DB5B6" w14:textId="77777777" w:rsidR="004D4B1D" w:rsidRDefault="004D4B1D">
      <w:pPr>
        <w:spacing w:before="40" w:after="160"/>
        <w:jc w:val="center"/>
        <w:rPr>
          <w:i/>
          <w:color w:val="323232"/>
          <w:sz w:val="19"/>
        </w:rPr>
      </w:pPr>
    </w:p>
    <w:p w14:paraId="69121106" w14:textId="77777777" w:rsidR="004D4B1D" w:rsidRDefault="004D4B1D">
      <w:pPr>
        <w:spacing w:before="40" w:after="160"/>
        <w:jc w:val="center"/>
        <w:rPr>
          <w:i/>
          <w:color w:val="323232"/>
          <w:sz w:val="19"/>
        </w:rPr>
      </w:pPr>
    </w:p>
    <w:p w14:paraId="012E4920" w14:textId="77777777" w:rsidR="004D4B1D" w:rsidRDefault="004D4B1D">
      <w:pPr>
        <w:spacing w:before="40" w:after="160"/>
        <w:jc w:val="center"/>
        <w:rPr>
          <w:i/>
          <w:color w:val="323232"/>
          <w:sz w:val="19"/>
        </w:rPr>
      </w:pPr>
    </w:p>
    <w:p w14:paraId="1B149904" w14:textId="77777777" w:rsidR="004D4B1D" w:rsidRDefault="004D4B1D">
      <w:pPr>
        <w:spacing w:before="40" w:after="160"/>
        <w:jc w:val="center"/>
        <w:rPr>
          <w:i/>
          <w:color w:val="323232"/>
          <w:sz w:val="19"/>
        </w:rPr>
      </w:pPr>
    </w:p>
    <w:p w14:paraId="08DB48B6" w14:textId="77777777" w:rsidR="004D4B1D" w:rsidRDefault="004D4B1D">
      <w:pPr>
        <w:spacing w:before="40" w:after="160"/>
        <w:jc w:val="center"/>
        <w:rPr>
          <w:i/>
          <w:color w:val="323232"/>
          <w:sz w:val="19"/>
        </w:rPr>
      </w:pPr>
    </w:p>
    <w:p w14:paraId="79EF6D60" w14:textId="77777777" w:rsidR="004D4B1D" w:rsidRDefault="004D4B1D">
      <w:pPr>
        <w:spacing w:before="40" w:after="160"/>
        <w:jc w:val="center"/>
        <w:rPr>
          <w:i/>
          <w:color w:val="323232"/>
          <w:sz w:val="19"/>
        </w:rPr>
      </w:pPr>
    </w:p>
    <w:p w14:paraId="1BB872AB" w14:textId="77777777" w:rsidR="004D4B1D" w:rsidRDefault="004D4B1D">
      <w:pPr>
        <w:spacing w:before="40" w:after="160"/>
        <w:jc w:val="center"/>
      </w:pPr>
    </w:p>
    <w:p w14:paraId="5C932923" w14:textId="77777777" w:rsidR="000464E6" w:rsidRDefault="00000000">
      <w:pPr>
        <w:keepNext/>
        <w:spacing w:before="240" w:after="60"/>
      </w:pPr>
      <w:r>
        <w:rPr>
          <w:b/>
          <w:sz w:val="24"/>
        </w:rPr>
        <w:t>7.0 Individual AI Reflection (~1 Page)</w:t>
      </w:r>
    </w:p>
    <w:p w14:paraId="149DF949" w14:textId="77777777" w:rsidR="000464E6" w:rsidRDefault="00000000">
      <w:pPr>
        <w:spacing w:after="80"/>
      </w:pPr>
      <w:r>
        <w:t xml:space="preserve">Engaging with Generative AI tools (Claude, GitHub Copilot, and </w:t>
      </w:r>
      <w:proofErr w:type="spellStart"/>
      <w:r>
        <w:t>OpenCode</w:t>
      </w:r>
      <w:proofErr w:type="spellEnd"/>
      <w:r>
        <w:t>) under the SLIIT Level 4 CLEAR Framework provided insight into the real-world boundaries between AI-assisted productivity and authoritative software engineering. In my role as Student 4, I used AI assistants primarily as pair programmers for rapid scaffolding, test fixture generation, and cross-framework boilerplate synthesis.</w:t>
      </w:r>
    </w:p>
    <w:p w14:paraId="0B7129A2" w14:textId="77777777" w:rsidR="000464E6" w:rsidRDefault="00000000">
      <w:pPr>
        <w:spacing w:after="80"/>
      </w:pPr>
      <w:r>
        <w:t>The most evident benefit was the acceleration of syntactic and structural drafting. Generating the initial Python agent skeleton (validation_safety_agent.py) and mirroring its contract into idiomatic C# (</w:t>
      </w:r>
      <w:proofErr w:type="spellStart"/>
      <w:r>
        <w:t>DispatchValidationService.cs</w:t>
      </w:r>
      <w:proofErr w:type="spellEnd"/>
      <w:r>
        <w:t xml:space="preserve">) took a fraction of the time required for manual drafting. Drafting repetitive </w:t>
      </w:r>
      <w:proofErr w:type="spellStart"/>
      <w:r>
        <w:t>xUnit</w:t>
      </w:r>
      <w:proofErr w:type="spellEnd"/>
      <w:r>
        <w:t xml:space="preserve"> and </w:t>
      </w:r>
      <w:proofErr w:type="spellStart"/>
      <w:r>
        <w:t>Vitest</w:t>
      </w:r>
      <w:proofErr w:type="spellEnd"/>
      <w:r>
        <w:t xml:space="preserve"> test fixtures was similarly expedited.</w:t>
      </w:r>
    </w:p>
    <w:p w14:paraId="0F56E39A" w14:textId="77777777" w:rsidR="000464E6" w:rsidRDefault="00000000">
      <w:pPr>
        <w:spacing w:after="80"/>
      </w:pPr>
      <w:r>
        <w:t>However, the development process reinforced that Generative AI has no intrinsic awareness of holistic system architecture, runtime constraints, or business safety invariants. Several critical instances required human intervention:</w:t>
      </w:r>
    </w:p>
    <w:p w14:paraId="136643D2" w14:textId="77777777" w:rsidR="000464E6" w:rsidRDefault="00000000">
      <w:pPr>
        <w:pStyle w:val="ListBullet"/>
        <w:spacing w:after="40"/>
      </w:pPr>
      <w:r>
        <w:rPr>
          <w:b/>
        </w:rPr>
        <w:t>The Fallacy of Probabilistic Safety</w:t>
      </w:r>
      <w:r>
        <w:t>: When initially prompted to architect the safety validation component, AI assistants repeatedly suggested using an LLM prompt to "analyze the dispatch and output if it looks safe." Accepting that proposal would have introduced serious vulnerabilities into the disaster platform, namely non-deterministic verdicts and prompt injection risks. I overruled the AI and mandated a purely deterministic rule evaluation engine.</w:t>
      </w:r>
    </w:p>
    <w:p w14:paraId="55447D98" w14:textId="77777777" w:rsidR="000464E6" w:rsidRDefault="00000000">
      <w:pPr>
        <w:pStyle w:val="ListBullet"/>
        <w:spacing w:after="40"/>
      </w:pPr>
      <w:r>
        <w:rPr>
          <w:b/>
        </w:rPr>
        <w:t>Ignorance of Cross-Component Dependencies</w:t>
      </w:r>
      <w:r>
        <w:t xml:space="preserve">: When scaffolding the validation LINQ queries, the AI assumed seamless joins between </w:t>
      </w:r>
      <w:proofErr w:type="spellStart"/>
      <w:r>
        <w:t>DispatchTask</w:t>
      </w:r>
      <w:proofErr w:type="spellEnd"/>
      <w:r>
        <w:t xml:space="preserve"> and Resource, unaware that Student 3's entity used a </w:t>
      </w:r>
      <w:proofErr w:type="spellStart"/>
      <w:r>
        <w:t>Guid</w:t>
      </w:r>
      <w:proofErr w:type="spellEnd"/>
      <w:r>
        <w:t xml:space="preserve"> while Student 2 used an int. Committing that code unchanged would have broken database migrations. I diagnosed the type mismatch, designed the W4 warning mitigation, and guided the team schema migration.</w:t>
      </w:r>
    </w:p>
    <w:p w14:paraId="3F9313CC" w14:textId="77777777" w:rsidR="000464E6" w:rsidRDefault="00000000">
      <w:pPr>
        <w:pStyle w:val="ListBullet"/>
        <w:spacing w:after="40"/>
      </w:pPr>
      <w:r>
        <w:rPr>
          <w:b/>
        </w:rPr>
        <w:t>Flawed Flutter UI Assumptions</w:t>
      </w:r>
      <w:r>
        <w:t xml:space="preserve">: AI-generated Flutter code consistently assumed unconstrained viewport dimensions, causing </w:t>
      </w:r>
      <w:proofErr w:type="spellStart"/>
      <w:r>
        <w:t>RenderFlex</w:t>
      </w:r>
      <w:proofErr w:type="spellEnd"/>
      <w:r>
        <w:t xml:space="preserve"> overflows in widget tests. Resolving </w:t>
      </w:r>
      <w:proofErr w:type="gramStart"/>
      <w:r>
        <w:t>these required manual inspection</w:t>
      </w:r>
      <w:proofErr w:type="gramEnd"/>
      <w:r>
        <w:t xml:space="preserve"> of Flutter's rendering pipeline and constraint system.</w:t>
      </w:r>
    </w:p>
    <w:p w14:paraId="086B6250" w14:textId="77777777" w:rsidR="000464E6" w:rsidRDefault="00000000">
      <w:pPr>
        <w:spacing w:after="80"/>
      </w:pPr>
      <w:r>
        <w:t>In conclusion, Generative AI proved to be a valuable accelerator for routine, well-defined coding tasks. Nevertheless, architectural governance, safety-critical decision making, relational integrity enforcement, and cross-module debugging remain human responsibilities. I maintain complete technical ownership of every controller, service, agent rule, and test suite in my subsystem, and I am fully prepared to defend and modify any portion of this code during the oral viva.</w:t>
      </w:r>
    </w:p>
    <w:p w14:paraId="285191C1" w14:textId="77777777" w:rsidR="004D4B1D" w:rsidRDefault="004D4B1D">
      <w:pPr>
        <w:spacing w:after="80"/>
      </w:pPr>
    </w:p>
    <w:p w14:paraId="37A8FADF" w14:textId="77777777" w:rsidR="004D4B1D" w:rsidRDefault="004D4B1D">
      <w:pPr>
        <w:spacing w:after="80"/>
      </w:pPr>
    </w:p>
    <w:p w14:paraId="515E515E" w14:textId="77777777" w:rsidR="004D4B1D" w:rsidRDefault="004D4B1D">
      <w:pPr>
        <w:spacing w:after="80"/>
      </w:pPr>
    </w:p>
    <w:p w14:paraId="6B387A93" w14:textId="77777777" w:rsidR="004D4B1D" w:rsidRDefault="004D4B1D">
      <w:pPr>
        <w:spacing w:after="80"/>
      </w:pPr>
    </w:p>
    <w:p w14:paraId="0F0CBB2F" w14:textId="77777777" w:rsidR="004D4B1D" w:rsidRDefault="004D4B1D">
      <w:pPr>
        <w:spacing w:after="80"/>
      </w:pPr>
    </w:p>
    <w:p w14:paraId="1AD2146F" w14:textId="77777777" w:rsidR="004D4B1D" w:rsidRDefault="004D4B1D">
      <w:pPr>
        <w:spacing w:after="80"/>
      </w:pPr>
    </w:p>
    <w:p w14:paraId="1AA74B71" w14:textId="77777777" w:rsidR="000464E6" w:rsidRDefault="00000000">
      <w:pPr>
        <w:keepNext/>
        <w:spacing w:before="240" w:after="60"/>
      </w:pPr>
      <w:r>
        <w:rPr>
          <w:b/>
          <w:sz w:val="24"/>
        </w:rPr>
        <w:t>8.0 Individual Declaration</w:t>
      </w:r>
    </w:p>
    <w:p w14:paraId="1F05E041" w14:textId="77777777" w:rsidR="000464E6" w:rsidRDefault="00000000">
      <w:pPr>
        <w:spacing w:after="80"/>
      </w:pPr>
      <w:r>
        <w:t xml:space="preserve">I, </w:t>
      </w:r>
      <w:proofErr w:type="spellStart"/>
      <w:r>
        <w:t>Deneshkar</w:t>
      </w:r>
      <w:proofErr w:type="spellEnd"/>
      <w:r>
        <w:t xml:space="preserve"> </w:t>
      </w:r>
      <w:proofErr w:type="spellStart"/>
      <w:r>
        <w:t>Punyamoorthy</w:t>
      </w:r>
      <w:proofErr w:type="spellEnd"/>
      <w:r>
        <w:t>, declare that the work presented in this individual contribution report for SE3090 Assignment 1 is my own original work and that I have contributed directly to the architecture, development, testing, and deployment of the Emergency Resource Coordination Platform as detailed herein.</w:t>
      </w:r>
    </w:p>
    <w:p w14:paraId="3F78EBEA" w14:textId="77777777" w:rsidR="000464E6" w:rsidRDefault="00000000">
      <w:pPr>
        <w:spacing w:after="80"/>
      </w:pPr>
      <w:r>
        <w:t>I confirm that all Generative AI assistance has been transparently disclosed in Section 6.0 in full compliance with the SLIIT Level 4 guidelines. All AI-assisted scaffolding was critically reviewed, refactored, executed, and validated by me. No credentials, sensitive API keys, or proprietary data were exposed to AI tools or committed to the repository.</w:t>
      </w:r>
    </w:p>
    <w:p w14:paraId="1CFF42BB" w14:textId="77777777" w:rsidR="000464E6" w:rsidRDefault="00000000">
      <w:pPr>
        <w:spacing w:after="80"/>
      </w:pPr>
      <w:r>
        <w:rPr>
          <w:b/>
        </w:rPr>
        <w:t>Student Name:</w:t>
      </w:r>
      <w:r>
        <w:t xml:space="preserve"> </w:t>
      </w:r>
      <w:proofErr w:type="spellStart"/>
      <w:r>
        <w:t>Deneshkar</w:t>
      </w:r>
      <w:proofErr w:type="spellEnd"/>
      <w:r>
        <w:t xml:space="preserve"> </w:t>
      </w:r>
      <w:proofErr w:type="spellStart"/>
      <w:r>
        <w:t>Punyamoorthy</w:t>
      </w:r>
      <w:proofErr w:type="spellEnd"/>
      <w:r>
        <w:br/>
      </w:r>
      <w:r>
        <w:rPr>
          <w:b/>
        </w:rPr>
        <w:t>Assigned Role:</w:t>
      </w:r>
      <w:r>
        <w:t xml:space="preserve"> Student 4 – Volunteer/Responder Management &amp; Deterministic Validation Safety Gate</w:t>
      </w:r>
      <w:r>
        <w:br/>
      </w:r>
      <w:r>
        <w:rPr>
          <w:b/>
        </w:rPr>
        <w:t>Signature:</w:t>
      </w:r>
      <w:r>
        <w:t xml:space="preserve"> P. </w:t>
      </w:r>
      <w:proofErr w:type="spellStart"/>
      <w:r>
        <w:t>Deneshkar</w:t>
      </w:r>
      <w:proofErr w:type="spellEnd"/>
      <w:r>
        <w:br/>
      </w:r>
      <w:r>
        <w:rPr>
          <w:b/>
        </w:rPr>
        <w:t>Date:</w:t>
      </w:r>
      <w:r>
        <w:t xml:space="preserve"> 28 September 2026</w:t>
      </w:r>
    </w:p>
    <w:sectPr w:rsidR="000464E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4662DE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4C57ED"/>
    <w:multiLevelType w:val="hybridMultilevel"/>
    <w:tmpl w:val="B754BE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10F3DC0"/>
    <w:multiLevelType w:val="hybridMultilevel"/>
    <w:tmpl w:val="5DEEE6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2B03835"/>
    <w:multiLevelType w:val="hybridMultilevel"/>
    <w:tmpl w:val="FE6868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41C1F87"/>
    <w:multiLevelType w:val="hybridMultilevel"/>
    <w:tmpl w:val="442833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5F134DF"/>
    <w:multiLevelType w:val="hybridMultilevel"/>
    <w:tmpl w:val="FC20F0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B0937D3"/>
    <w:multiLevelType w:val="hybridMultilevel"/>
    <w:tmpl w:val="D06A17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D0E2039"/>
    <w:multiLevelType w:val="hybridMultilevel"/>
    <w:tmpl w:val="C5EC9A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66A2C4D"/>
    <w:multiLevelType w:val="hybridMultilevel"/>
    <w:tmpl w:val="6C962E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F653FF8"/>
    <w:multiLevelType w:val="hybridMultilevel"/>
    <w:tmpl w:val="A9C212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86130009">
    <w:abstractNumId w:val="8"/>
  </w:num>
  <w:num w:numId="2" w16cid:durableId="368916189">
    <w:abstractNumId w:val="6"/>
  </w:num>
  <w:num w:numId="3" w16cid:durableId="576591627">
    <w:abstractNumId w:val="5"/>
  </w:num>
  <w:num w:numId="4" w16cid:durableId="1104418076">
    <w:abstractNumId w:val="4"/>
  </w:num>
  <w:num w:numId="5" w16cid:durableId="316493647">
    <w:abstractNumId w:val="7"/>
  </w:num>
  <w:num w:numId="6" w16cid:durableId="1289359030">
    <w:abstractNumId w:val="3"/>
  </w:num>
  <w:num w:numId="7" w16cid:durableId="588929196">
    <w:abstractNumId w:val="2"/>
  </w:num>
  <w:num w:numId="8" w16cid:durableId="1195001791">
    <w:abstractNumId w:val="1"/>
  </w:num>
  <w:num w:numId="9" w16cid:durableId="1812942110">
    <w:abstractNumId w:val="0"/>
  </w:num>
  <w:num w:numId="10" w16cid:durableId="2034763988">
    <w:abstractNumId w:val="15"/>
  </w:num>
  <w:num w:numId="11" w16cid:durableId="1906408492">
    <w:abstractNumId w:val="17"/>
  </w:num>
  <w:num w:numId="12" w16cid:durableId="2105220752">
    <w:abstractNumId w:val="11"/>
  </w:num>
  <w:num w:numId="13" w16cid:durableId="1058892482">
    <w:abstractNumId w:val="16"/>
  </w:num>
  <w:num w:numId="14" w16cid:durableId="122432823">
    <w:abstractNumId w:val="12"/>
  </w:num>
  <w:num w:numId="15" w16cid:durableId="236290015">
    <w:abstractNumId w:val="14"/>
  </w:num>
  <w:num w:numId="16" w16cid:durableId="1197962189">
    <w:abstractNumId w:val="13"/>
  </w:num>
  <w:num w:numId="17" w16cid:durableId="2133480104">
    <w:abstractNumId w:val="10"/>
  </w:num>
  <w:num w:numId="18" w16cid:durableId="14608019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4E6"/>
    <w:rsid w:val="0006063C"/>
    <w:rsid w:val="000E267D"/>
    <w:rsid w:val="001265C0"/>
    <w:rsid w:val="0015074B"/>
    <w:rsid w:val="00180FA2"/>
    <w:rsid w:val="00192E98"/>
    <w:rsid w:val="001B6DC1"/>
    <w:rsid w:val="001D4C4B"/>
    <w:rsid w:val="0029639D"/>
    <w:rsid w:val="002C59B0"/>
    <w:rsid w:val="0031076B"/>
    <w:rsid w:val="00320974"/>
    <w:rsid w:val="00326F90"/>
    <w:rsid w:val="003649EC"/>
    <w:rsid w:val="003E4118"/>
    <w:rsid w:val="003F51EF"/>
    <w:rsid w:val="003F6B61"/>
    <w:rsid w:val="004C66E2"/>
    <w:rsid w:val="004D4B1D"/>
    <w:rsid w:val="004E404E"/>
    <w:rsid w:val="005A6080"/>
    <w:rsid w:val="00631373"/>
    <w:rsid w:val="006C4362"/>
    <w:rsid w:val="007179FE"/>
    <w:rsid w:val="007C329D"/>
    <w:rsid w:val="007D7777"/>
    <w:rsid w:val="00800FC8"/>
    <w:rsid w:val="0085201C"/>
    <w:rsid w:val="008645B0"/>
    <w:rsid w:val="0089515C"/>
    <w:rsid w:val="008F3840"/>
    <w:rsid w:val="008F7685"/>
    <w:rsid w:val="009D0515"/>
    <w:rsid w:val="00A64C41"/>
    <w:rsid w:val="00A814D6"/>
    <w:rsid w:val="00AA1D8D"/>
    <w:rsid w:val="00B06CCA"/>
    <w:rsid w:val="00B1233D"/>
    <w:rsid w:val="00B47730"/>
    <w:rsid w:val="00C26FD0"/>
    <w:rsid w:val="00CB0664"/>
    <w:rsid w:val="00DD40B0"/>
    <w:rsid w:val="00E117C7"/>
    <w:rsid w:val="00ED22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1A9A7"/>
  <w14:defaultImageDpi w14:val="300"/>
  <w15:docId w15:val="{3E00BBF1-6899-4336-B41B-E633AE90B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8F3840"/>
    <w:pPr>
      <w:widowControl w:val="0"/>
      <w:autoSpaceDE w:val="0"/>
      <w:autoSpaceDN w:val="0"/>
      <w:spacing w:after="0" w:line="395" w:lineRule="exact"/>
      <w:ind w:left="107"/>
    </w:pPr>
    <w:rPr>
      <w:rFonts w:ascii="Times New Roman" w:eastAsia="Times New Roman" w:hAnsi="Times New Roman" w:cs="Times New Roman"/>
      <w:color w:val="auto"/>
    </w:rPr>
  </w:style>
  <w:style w:type="paragraph" w:styleId="NormalWeb">
    <w:name w:val="Normal (Web)"/>
    <w:basedOn w:val="Normal"/>
    <w:uiPriority w:val="99"/>
    <w:semiHidden/>
    <w:unhideWhenUsed/>
    <w:rsid w:val="003F51E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45</Pages>
  <Words>10799</Words>
  <Characters>61558</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Thanusikan. M IT24103609</cp:lastModifiedBy>
  <cp:revision>4</cp:revision>
  <dcterms:created xsi:type="dcterms:W3CDTF">2026-09-30T06:25:00Z</dcterms:created>
  <dcterms:modified xsi:type="dcterms:W3CDTF">2026-09-30T15:22:00Z</dcterms:modified>
  <cp:category/>
</cp:coreProperties>
</file>